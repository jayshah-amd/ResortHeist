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613FF0D" w:rsidP="5613FF0D" w:rsidRDefault="5613FF0D" w14:paraId="56ECCA51" w14:textId="2C4ED4DE" w14:noSpellErr="1">
      <w:pPr>
        <w:pStyle w:val="Title"/>
      </w:pPr>
      <w:r w:rsidRPr="248A7224" w:rsidR="5A22C2FA">
        <w:rPr>
          <w:b w:val="1"/>
          <w:bCs w:val="1"/>
          <w:color w:val="F08A7E"/>
          <w:sz w:val="64"/>
          <w:szCs w:val="64"/>
        </w:rPr>
        <w:t>Hearth &amp; Home</w:t>
      </w:r>
    </w:p>
    <w:p w:rsidR="5613FF0D" w:rsidP="5613FF0D" w:rsidRDefault="5613FF0D" w14:paraId="72C66E01" w14:textId="4C281948" w14:noSpellErr="1">
      <w:pPr>
        <w:pStyle w:val="Subtitle"/>
      </w:pPr>
      <w:r w:rsidRPr="248A7224" w:rsidR="5A22C2FA">
        <w:rPr>
          <w:color w:val="3E4A5C" w:themeColor="accent6" w:themeTint="FF" w:themeShade="FF"/>
          <w:sz w:val="26"/>
          <w:szCs w:val="26"/>
        </w:rPr>
        <w:t>Our home dashboard — product &amp; technical spec v1.0</w:t>
      </w:r>
    </w:p>
    <w:p w:rsidR="5613FF0D" w:rsidRDefault="5613FF0D" w14:paraId="5C964133" w14:textId="1BE627F2" w14:noSpellErr="1">
      <w:r w:rsidRPr="248A7224" w:rsidR="D9070C86">
        <w:rPr>
          <w:b w:val="1"/>
          <w:bCs w:val="1"/>
          <w:color w:val="F08A7E"/>
          <w:sz w:val="22"/>
          <w:szCs w:val="22"/>
        </w:rPr>
        <w:t>For Jay &amp; Joice · October 2026</w:t>
      </w:r>
    </w:p>
    <w:p w:rsidR="4F04F5C3" w:rsidP="4F04F5C3" w:rsidRDefault="4F04F5C3" w14:paraId="2248CC58" w14:textId="1EB4406E" w14:noSpellErr="1">
      <w:pPr>
        <w:pStyle w:val="TOCHeading"/>
      </w:pPr>
      <w:r w:rsidRPr="0AC44017" w:rsidR="B24EB3A8">
        <w:rPr>
          <w:color w:val="3E4A5B"/>
          <w:sz w:val="32"/>
          <w:szCs w:val="32"/>
        </w:rPr>
        <w:t>Contents</w:t>
      </w:r>
    </w:p>
    <w:sdt>
      <w:sdtPr>
        <w:id w:val="625019702"/>
        <w:docPartObj>
          <w:docPartGallery w:val="Table of Contents"/>
          <w:docPartUnique/>
        </w:docPartObj>
      </w:sdtPr>
      <w:sdtContent>
        <w:p w:rsidR="0AC44017" w:rsidP="0AC44017" w:rsidRDefault="0AC44017" w14:noSpellErr="1" w14:paraId="12F568E2" w14:textId="161EADA9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"_Toc321044355" </w:instrText>
          </w:r>
          <w:r>
            <w:fldChar w:fldCharType="separate"/>
          </w:r>
          <w:r w:rsidR="0AC44017">
            <w:rPr/>
            <w:t>0. How to use this document (instructions for the AI model building it)</w:t>
          </w:r>
          <w:r>
            <w:tab/>
          </w:r>
          <w:r>
            <w:fldChar w:fldCharType="begin"/>
          </w:r>
          <w:r>
            <w:instrText xml:space="preserve">PAGEREF _Toc321044355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F1B462D" w14:textId="3B481102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"_Toc197019775" </w:instrText>
          </w:r>
          <w:r>
            <w:fldChar w:fldCharType="separate"/>
          </w:r>
          <w:r w:rsidR="0AC44017">
            <w:rPr/>
            <w:t>1. Vision &amp; principles</w:t>
          </w:r>
          <w:r>
            <w:tab/>
          </w:r>
          <w:r>
            <w:fldChar w:fldCharType="begin"/>
          </w:r>
          <w:r>
            <w:instrText xml:space="preserve">PAGEREF _Toc197019775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4C3B8AF" w14:textId="1FD15054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"_Toc2124127398" </w:instrText>
          </w:r>
          <w:r>
            <w:fldChar w:fldCharType="separate"/>
          </w:r>
          <w:r w:rsidR="0AC44017">
            <w:rPr/>
            <w:t>Principles</w:t>
          </w:r>
          <w:r>
            <w:tab/>
          </w:r>
          <w:r>
            <w:fldChar w:fldCharType="begin"/>
          </w:r>
          <w:r>
            <w:instrText xml:space="preserve">PAGEREF _Toc2124127398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C58DBCD" w14:textId="78C32414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"_Toc251667091" </w:instrText>
          </w:r>
          <w:r>
            <w:fldChar w:fldCharType="separate"/>
          </w:r>
          <w:r w:rsidR="0AC44017">
            <w:rPr/>
            <w:t>2. Users &amp; access model</w:t>
          </w:r>
          <w:r>
            <w:tab/>
          </w:r>
          <w:r>
            <w:fldChar w:fldCharType="begin"/>
          </w:r>
          <w:r>
            <w:instrText xml:space="preserve">PAGEREF _Toc251667091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F337AF9" w14:textId="72158004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"_Toc715446303" </w:instrText>
          </w:r>
          <w:r>
            <w:fldChar w:fldCharType="separate"/>
          </w:r>
          <w:r w:rsidR="0AC44017">
            <w:rPr/>
            <w:t>3. Technical architecture</w:t>
          </w:r>
          <w:r>
            <w:tab/>
          </w:r>
          <w:r>
            <w:fldChar w:fldCharType="begin"/>
          </w:r>
          <w:r>
            <w:instrText xml:space="preserve">PAGEREF _Toc715446303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CBC9C07" w14:textId="43CB8AB9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"_Toc978100484" </w:instrText>
          </w:r>
          <w:r>
            <w:fldChar w:fldCharType="separate"/>
          </w:r>
          <w:r w:rsidR="0AC44017">
            <w:rPr/>
            <w:t>3.1 Environment (existing)</w:t>
          </w:r>
          <w:r>
            <w:tab/>
          </w:r>
          <w:r>
            <w:fldChar w:fldCharType="begin"/>
          </w:r>
          <w:r>
            <w:instrText xml:space="preserve">PAGEREF _Toc978100484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8F1F373" w14:textId="6AB880B4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"_Toc738135059" </w:instrText>
          </w:r>
          <w:r>
            <w:fldChar w:fldCharType="separate"/>
          </w:r>
          <w:r w:rsidR="0AC44017">
            <w:rPr/>
            <w:t>3.2 Recommended stack (lightweight)</w:t>
          </w:r>
          <w:r>
            <w:tab/>
          </w:r>
          <w:r>
            <w:fldChar w:fldCharType="begin"/>
          </w:r>
          <w:r>
            <w:instrText xml:space="preserve">PAGEREF _Toc738135059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8B69799" w14:textId="3CB96D31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"_Toc1387031339" </w:instrText>
          </w:r>
          <w:r>
            <w:fldChar w:fldCharType="separate"/>
          </w:r>
          <w:r w:rsidR="0AC44017">
            <w:rPr/>
            <w:t>3.3 Installable app (PWA)</w:t>
          </w:r>
          <w:r>
            <w:tab/>
          </w:r>
          <w:r>
            <w:fldChar w:fldCharType="begin"/>
          </w:r>
          <w:r>
            <w:instrText xml:space="preserve">PAGEREF _Toc1387031339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EB23DA1" w14:textId="5BF2F4E3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"_Toc88861361" </w:instrText>
          </w:r>
          <w:r>
            <w:fldChar w:fldCharType="separate"/>
          </w:r>
          <w:r w:rsidR="0AC44017">
            <w:rPr/>
            <w:t>3.4 Access &amp; authentication (Cloudflare Access)</w:t>
          </w:r>
          <w:r>
            <w:tab/>
          </w:r>
          <w:r>
            <w:fldChar w:fldCharType="begin"/>
          </w:r>
          <w:r>
            <w:instrText xml:space="preserve">PAGEREF _Toc88861361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C2DD652" w14:textId="204C7AB6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"_Toc1820474523" </w:instrText>
          </w:r>
          <w:r>
            <w:fldChar w:fldCharType="separate"/>
          </w:r>
          <w:r w:rsidR="0AC44017">
            <w:rPr/>
            <w:t>3.5 Backups</w:t>
          </w:r>
          <w:r>
            <w:tab/>
          </w:r>
          <w:r>
            <w:fldChar w:fldCharType="begin"/>
          </w:r>
          <w:r>
            <w:instrText xml:space="preserve">PAGEREF _Toc1820474523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3F218D7" w14:textId="76BDBEA3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"_Toc1264929041" </w:instrText>
          </w:r>
          <w:r>
            <w:fldChar w:fldCharType="separate"/>
          </w:r>
          <w:r w:rsidR="0AC44017">
            <w:rPr/>
            <w:t>3.6 Configuration (env)</w:t>
          </w:r>
          <w:r>
            <w:tab/>
          </w:r>
          <w:r>
            <w:fldChar w:fldCharType="begin"/>
          </w:r>
          <w:r>
            <w:instrText xml:space="preserve">PAGEREF _Toc1264929041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1325F42" w14:textId="107E280F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"_Toc314857909" </w:instrText>
          </w:r>
          <w:r>
            <w:fldChar w:fldCharType="separate"/>
          </w:r>
          <w:r w:rsidR="0AC44017">
            <w:rPr/>
            <w:t>3.7 Weather (optional)</w:t>
          </w:r>
          <w:r>
            <w:tab/>
          </w:r>
          <w:r>
            <w:fldChar w:fldCharType="begin"/>
          </w:r>
          <w:r>
            <w:instrText xml:space="preserve">PAGEREF _Toc314857909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C69E2DA" w14:textId="45C107F6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"_Toc1538328815" </w:instrText>
          </w:r>
          <w:r>
            <w:fldChar w:fldCharType="separate"/>
          </w:r>
          <w:r w:rsidR="0AC44017">
            <w:rPr/>
            <w:t>4. Information architecture &amp; navigation</w:t>
          </w:r>
          <w:r>
            <w:tab/>
          </w:r>
          <w:r>
            <w:fldChar w:fldCharType="begin"/>
          </w:r>
          <w:r>
            <w:instrText xml:space="preserve">PAGEREF _Toc1538328815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E846154" w14:textId="29D685CC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"_Toc1096830423" </w:instrText>
          </w:r>
          <w:r>
            <w:fldChar w:fldCharType="separate"/>
          </w:r>
          <w:r w:rsidR="0AC44017">
            <w:rPr/>
            <w:t>5. Home screen</w:t>
          </w:r>
          <w:r>
            <w:tab/>
          </w:r>
          <w:r>
            <w:fldChar w:fldCharType="begin"/>
          </w:r>
          <w:r>
            <w:instrText xml:space="preserve">PAGEREF _Toc1096830423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D0B4D2F" w14:textId="36505959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"_Toc521344283" </w:instrText>
          </w:r>
          <w:r>
            <w:fldChar w:fldCharType="separate"/>
          </w:r>
          <w:r w:rsidR="0AC44017">
            <w:rPr/>
            <w:t>6. Lists</w:t>
          </w:r>
          <w:r>
            <w:tab/>
          </w:r>
          <w:r>
            <w:fldChar w:fldCharType="begin"/>
          </w:r>
          <w:r>
            <w:instrText xml:space="preserve">PAGEREF _Toc521344283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BEAA5FB" w14:textId="3F4332A0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"_Toc383383707" </w:instrText>
          </w:r>
          <w:r>
            <w:fldChar w:fldCharType="separate"/>
          </w:r>
          <w:r w:rsidR="0AC44017">
            <w:rPr/>
            <w:t>6.1 Quick Capture (the "+" button) &amp; rule-based smart parsing</w:t>
          </w:r>
          <w:r>
            <w:tab/>
          </w:r>
          <w:r>
            <w:fldChar w:fldCharType="begin"/>
          </w:r>
          <w:r>
            <w:instrText xml:space="preserve">PAGEREF _Toc383383707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722B3B9" w14:textId="4A7F77F0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"_Toc1488539400" </w:instrText>
          </w:r>
          <w:r>
            <w:fldChar w:fldCharType="separate"/>
          </w:r>
          <w:r w:rsidR="0AC44017">
            <w:rPr/>
            <w:t>Examples (must pass as tests)</w:t>
          </w:r>
          <w:r>
            <w:tab/>
          </w:r>
          <w:r>
            <w:fldChar w:fldCharType="begin"/>
          </w:r>
          <w:r>
            <w:instrText xml:space="preserve">PAGEREF _Toc1488539400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B5930E8" w14:textId="4F76C482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"_Toc1021682487" </w:instrText>
          </w:r>
          <w:r>
            <w:fldChar w:fldCharType="separate"/>
          </w:r>
          <w:r w:rsidR="0AC44017">
            <w:rPr/>
            <w:t>6.2 To-dos (one-off tasks)</w:t>
          </w:r>
          <w:r>
            <w:tab/>
          </w:r>
          <w:r>
            <w:fldChar w:fldCharType="begin"/>
          </w:r>
          <w:r>
            <w:instrText xml:space="preserve">PAGEREF _Toc1021682487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CD54820" w14:textId="77268818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"_Toc386336614" </w:instrText>
          </w:r>
          <w:r>
            <w:fldChar w:fldCharType="separate"/>
          </w:r>
          <w:r w:rsidR="0AC44017">
            <w:rPr/>
            <w:t>6.3 Chores (recurring)</w:t>
          </w:r>
          <w:r>
            <w:tab/>
          </w:r>
          <w:r>
            <w:fldChar w:fldCharType="begin"/>
          </w:r>
          <w:r>
            <w:instrText xml:space="preserve">PAGEREF _Toc386336614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FD5C561" w14:textId="5ACA7BDB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"_Toc1621606144" </w:instrText>
          </w:r>
          <w:r>
            <w:fldChar w:fldCharType="separate"/>
          </w:r>
          <w:r w:rsidR="0AC44017">
            <w:rPr/>
            <w:t>6.4 Shopping</w:t>
          </w:r>
          <w:r>
            <w:tab/>
          </w:r>
          <w:r>
            <w:fldChar w:fldCharType="begin"/>
          </w:r>
          <w:r>
            <w:instrText xml:space="preserve">PAGEREF _Toc1621606144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D1AFCFA" w14:textId="32861A96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"_Toc52834908" </w:instrText>
          </w:r>
          <w:r>
            <w:fldChar w:fldCharType="separate"/>
          </w:r>
          <w:r w:rsidR="0AC44017">
            <w:rPr/>
            <w:t>7. Open loops</w:t>
          </w:r>
          <w:r>
            <w:tab/>
          </w:r>
          <w:r>
            <w:fldChar w:fldCharType="begin"/>
          </w:r>
          <w:r>
            <w:instrText xml:space="preserve">PAGEREF _Toc52834908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F3B00A7" w14:textId="6FA94920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"_Toc2078930314" </w:instrText>
          </w:r>
          <w:r>
            <w:fldChar w:fldCharType="separate"/>
          </w:r>
          <w:r w:rsidR="0AC44017">
            <w:rPr/>
            <w:t>7.1 Loop fields</w:t>
          </w:r>
          <w:r>
            <w:tab/>
          </w:r>
          <w:r>
            <w:fldChar w:fldCharType="begin"/>
          </w:r>
          <w:r>
            <w:instrText xml:space="preserve">PAGEREF _Toc2078930314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107197D8" w14:textId="40236528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"_Toc1427998760" </w:instrText>
          </w:r>
          <w:r>
            <w:fldChar w:fldCharType="separate"/>
          </w:r>
          <w:r w:rsidR="0AC44017">
            <w:rPr/>
            <w:t>7.2 Type templates</w:t>
          </w:r>
          <w:r>
            <w:tab/>
          </w:r>
          <w:r>
            <w:fldChar w:fldCharType="begin"/>
          </w:r>
          <w:r>
            <w:instrText xml:space="preserve">PAGEREF _Toc1427998760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1C7BE35" w14:textId="6F356F48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"_Toc1932292473" </w:instrText>
          </w:r>
          <w:r>
            <w:fldChar w:fldCharType="separate"/>
          </w:r>
          <w:r w:rsidR="0AC44017">
            <w:rPr/>
            <w:t>7.3 Loops screen</w:t>
          </w:r>
          <w:r>
            <w:tab/>
          </w:r>
          <w:r>
            <w:fldChar w:fldCharType="begin"/>
          </w:r>
          <w:r>
            <w:instrText xml:space="preserve">PAGEREF _Toc1932292473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3282F2B" w14:textId="37F60DC9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"_Toc418068725" </w:instrText>
          </w:r>
          <w:r>
            <w:fldChar w:fldCharType="separate"/>
          </w:r>
          <w:r w:rsidR="0AC44017">
            <w:rPr/>
            <w:t>7.4 Weekly Check-in (Sunday evening)</w:t>
          </w:r>
          <w:r>
            <w:tab/>
          </w:r>
          <w:r>
            <w:fldChar w:fldCharType="begin"/>
          </w:r>
          <w:r>
            <w:instrText xml:space="preserve">PAGEREF _Toc418068725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4AAB66D" w14:textId="71D2E6F7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"_Toc1357170417" </w:instrText>
          </w:r>
          <w:r>
            <w:fldChar w:fldCharType="separate"/>
          </w:r>
          <w:r w:rsidR="0AC44017">
            <w:rPr/>
            <w:t>8. Pet care (generic — pets are added inside the app)</w:t>
          </w:r>
          <w:r>
            <w:tab/>
          </w:r>
          <w:r>
            <w:fldChar w:fldCharType="begin"/>
          </w:r>
          <w:r>
            <w:instrText xml:space="preserve">PAGEREF _Toc1357170417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6DDFCA9" w14:textId="7D30A9FC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"_Toc2077790366" </w:instrText>
          </w:r>
          <w:r>
            <w:fldChar w:fldCharType="separate"/>
          </w:r>
          <w:r w:rsidR="0AC44017">
            <w:rPr/>
            <w:t>8.1 Pet profile</w:t>
          </w:r>
          <w:r>
            <w:tab/>
          </w:r>
          <w:r>
            <w:fldChar w:fldCharType="begin"/>
          </w:r>
          <w:r>
            <w:instrText xml:space="preserve">PAGEREF _Toc2077790366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40CF59E" w14:textId="350B40FF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"_Toc1816716436" </w:instrText>
          </w:r>
          <w:r>
            <w:fldChar w:fldCharType="separate"/>
          </w:r>
          <w:r w:rsidR="0AC44017">
            <w:rPr/>
            <w:t>8.2 Care routines (user-defined per pet)</w:t>
          </w:r>
          <w:r>
            <w:tab/>
          </w:r>
          <w:r>
            <w:fldChar w:fldCharType="begin"/>
          </w:r>
          <w:r>
            <w:instrText xml:space="preserve">PAGEREF _Toc1816716436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64D2E0A" w14:textId="205A8092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"_Toc1270179882" </w:instrText>
          </w:r>
          <w:r>
            <w:fldChar w:fldCharType="separate"/>
          </w:r>
          <w:r w:rsidR="0AC44017">
            <w:rPr/>
            <w:t>8.3 Health records</w:t>
          </w:r>
          <w:r>
            <w:tab/>
          </w:r>
          <w:r>
            <w:fldChar w:fldCharType="begin"/>
          </w:r>
          <w:r>
            <w:instrText xml:space="preserve">PAGEREF _Toc1270179882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74CE471" w14:textId="16264944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"_Toc1832357628" </w:instrText>
          </w:r>
          <w:r>
            <w:fldChar w:fldCharType="separate"/>
          </w:r>
          <w:r w:rsidR="0AC44017">
            <w:rPr/>
            <w:t>8.4 Pets screen</w:t>
          </w:r>
          <w:r>
            <w:tab/>
          </w:r>
          <w:r>
            <w:fldChar w:fldCharType="begin"/>
          </w:r>
          <w:r>
            <w:instrText xml:space="preserve">PAGEREF _Toc1832357628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3D3F4C8" w14:textId="58F392A6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"_Toc1609897449" </w:instrText>
          </w:r>
          <w:r>
            <w:fldChar w:fldCharType="separate"/>
          </w:r>
          <w:r w:rsidR="0AC44017">
            <w:rPr/>
            <w:t>9. Design system — "Storybook Pastel"</w:t>
          </w:r>
          <w:r>
            <w:tab/>
          </w:r>
          <w:r>
            <w:fldChar w:fldCharType="begin"/>
          </w:r>
          <w:r>
            <w:instrText xml:space="preserve">PAGEREF _Toc1609897449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3B1198B" w14:textId="2A4C903E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"_Toc1094925936" </w:instrText>
          </w:r>
          <w:r>
            <w:fldChar w:fldCharType="separate"/>
          </w:r>
          <w:r w:rsidR="0AC44017">
            <w:rPr/>
            <w:t>9.1 Colour tokens — Light mode</w:t>
          </w:r>
          <w:r>
            <w:tab/>
          </w:r>
          <w:r>
            <w:fldChar w:fldCharType="begin"/>
          </w:r>
          <w:r>
            <w:instrText xml:space="preserve">PAGEREF _Toc1094925936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5A0FE63F" w14:textId="4E7C6327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"_Toc1179102078" </w:instrText>
          </w:r>
          <w:r>
            <w:fldChar w:fldCharType="separate"/>
          </w:r>
          <w:r w:rsidR="0AC44017">
            <w:rPr/>
            <w:t>9.2 Colour tokens — Night mode (automatic)</w:t>
          </w:r>
          <w:r>
            <w:tab/>
          </w:r>
          <w:r>
            <w:fldChar w:fldCharType="begin"/>
          </w:r>
          <w:r>
            <w:instrText xml:space="preserve">PAGEREF _Toc1179102078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A7998D4" w14:textId="20F39056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"_Toc320403796" </w:instrText>
          </w:r>
          <w:r>
            <w:fldChar w:fldCharType="separate"/>
          </w:r>
          <w:r w:rsidR="0AC44017">
            <w:rPr/>
            <w:t>9.3 Accessibility rules</w:t>
          </w:r>
          <w:r>
            <w:tab/>
          </w:r>
          <w:r>
            <w:fldChar w:fldCharType="begin"/>
          </w:r>
          <w:r>
            <w:instrText xml:space="preserve">PAGEREF _Toc320403796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541F94B1" w14:textId="6A02A6F2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"_Toc975186985" </w:instrText>
          </w:r>
          <w:r>
            <w:fldChar w:fldCharType="separate"/>
          </w:r>
          <w:r w:rsidR="0AC44017">
            <w:rPr/>
            <w:t>9.4 Typography (self-hosted, no Google Fonts CDN)</w:t>
          </w:r>
          <w:r>
            <w:tab/>
          </w:r>
          <w:r>
            <w:fldChar w:fldCharType="begin"/>
          </w:r>
          <w:r>
            <w:instrText xml:space="preserve">PAGEREF _Toc975186985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5D89A5C8" w14:textId="16943D19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"_Toc645619717" </w:instrText>
          </w:r>
          <w:r>
            <w:fldChar w:fldCharType="separate"/>
          </w:r>
          <w:r w:rsidR="0AC44017">
            <w:rPr/>
            <w:t>9.5 Shape, depth, spacing</w:t>
          </w:r>
          <w:r>
            <w:tab/>
          </w:r>
          <w:r>
            <w:fldChar w:fldCharType="begin"/>
          </w:r>
          <w:r>
            <w:instrText xml:space="preserve">PAGEREF _Toc645619717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8A90517" w14:textId="64765773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"_Toc354820522" </w:instrText>
          </w:r>
          <w:r>
            <w:fldChar w:fldCharType="separate"/>
          </w:r>
          <w:r w:rsidR="0AC44017">
            <w:rPr/>
            <w:t>9.6 Components</w:t>
          </w:r>
          <w:r>
            <w:tab/>
          </w:r>
          <w:r>
            <w:fldChar w:fldCharType="begin"/>
          </w:r>
          <w:r>
            <w:instrText xml:space="preserve">PAGEREF _Toc354820522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C9A7E17" w14:textId="4CD03295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"_Toc1478167322" </w:instrText>
          </w:r>
          <w:r>
            <w:fldChar w:fldCharType="separate"/>
          </w:r>
          <w:r w:rsidR="0AC44017">
            <w:rPr/>
            <w:t>9.7 Illustrations (create once; consistent watercolour storybook style)</w:t>
          </w:r>
          <w:r>
            <w:tab/>
          </w:r>
          <w:r>
            <w:fldChar w:fldCharType="begin"/>
          </w:r>
          <w:r>
            <w:instrText xml:space="preserve">PAGEREF _Toc1478167322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71C22D8" w14:textId="50EE34D8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"_Toc815981837" </w:instrText>
          </w:r>
          <w:r>
            <w:fldChar w:fldCharType="separate"/>
          </w:r>
          <w:r w:rsidR="0AC44017">
            <w:rPr/>
            <w:t>9.8 Voice &amp; copy</w:t>
          </w:r>
          <w:r>
            <w:tab/>
          </w:r>
          <w:r>
            <w:fldChar w:fldCharType="begin"/>
          </w:r>
          <w:r>
            <w:instrText xml:space="preserve">PAGEREF _Toc815981837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904DA82" w14:textId="3E719242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"_Toc659372169" </w:instrText>
          </w:r>
          <w:r>
            <w:fldChar w:fldCharType="separate"/>
          </w:r>
          <w:r w:rsidR="0AC44017">
            <w:rPr/>
            <w:t>9.9 Motion</w:t>
          </w:r>
          <w:r>
            <w:tab/>
          </w:r>
          <w:r>
            <w:fldChar w:fldCharType="begin"/>
          </w:r>
          <w:r>
            <w:instrText xml:space="preserve">PAGEREF _Toc659372169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B691209" w14:textId="43AA7890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"_Toc1882686275" </w:instrText>
          </w:r>
          <w:r>
            <w:fldChar w:fldCharType="separate"/>
          </w:r>
          <w:r w:rsidR="0AC44017">
            <w:rPr/>
            <w:t>10. Bills &amp; subscriptions (v1 scope)</w:t>
          </w:r>
          <w:r>
            <w:tab/>
          </w:r>
          <w:r>
            <w:fldChar w:fldCharType="begin"/>
          </w:r>
          <w:r>
            <w:instrText xml:space="preserve">PAGEREF _Toc1882686275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2FC72F7F" w14:textId="4099B281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"_Toc311262085" </w:instrText>
          </w:r>
          <w:r>
            <w:fldChar w:fldCharType="separate"/>
          </w:r>
          <w:r w:rsidR="0AC44017">
            <w:rPr/>
            <w:t>11. Notifications</w:t>
          </w:r>
          <w:r>
            <w:tab/>
          </w:r>
          <w:r>
            <w:fldChar w:fldCharType="begin"/>
          </w:r>
          <w:r>
            <w:instrText xml:space="preserve">PAGEREF _Toc311262085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2CC9D42" w14:textId="7CD31463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"_Toc13054929" </w:instrText>
          </w:r>
          <w:r>
            <w:fldChar w:fldCharType="separate"/>
          </w:r>
          <w:r w:rsidR="0AC44017">
            <w:rPr/>
            <w:t>12. Corkboard &amp; More</w:t>
          </w:r>
          <w:r>
            <w:tab/>
          </w:r>
          <w:r>
            <w:fldChar w:fldCharType="begin"/>
          </w:r>
          <w:r>
            <w:instrText xml:space="preserve">PAGEREF _Toc13054929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6339BE4F" w14:textId="6A55F0E2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"_Toc658634156" </w:instrText>
          </w:r>
          <w:r>
            <w:fldChar w:fldCharType="separate"/>
          </w:r>
          <w:r w:rsidR="0AC44017">
            <w:rPr/>
            <w:t>13. Data model (SQLite)</w:t>
          </w:r>
          <w:r>
            <w:tab/>
          </w:r>
          <w:r>
            <w:fldChar w:fldCharType="begin"/>
          </w:r>
          <w:r>
            <w:instrText xml:space="preserve">PAGEREF _Toc658634156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ECD3190" w14:textId="3E5607F8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"_Toc844086588" </w:instrText>
          </w:r>
          <w:r>
            <w:fldChar w:fldCharType="separate"/>
          </w:r>
          <w:r w:rsidR="0AC44017">
            <w:rPr/>
            <w:t>14. Build phases &amp; acceptance checks</w:t>
          </w:r>
          <w:r>
            <w:tab/>
          </w:r>
          <w:r>
            <w:fldChar w:fldCharType="begin"/>
          </w:r>
          <w:r>
            <w:instrText xml:space="preserve">PAGEREF _Toc844086588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B39B9BC" w14:textId="4049D9E9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"_Toc532835414" </w:instrText>
          </w:r>
          <w:r>
            <w:fldChar w:fldCharType="separate"/>
          </w:r>
          <w:r w:rsidR="0AC44017">
            <w:rPr/>
            <w:t>Phase 0 — Foundation</w:t>
          </w:r>
          <w:r>
            <w:tab/>
          </w:r>
          <w:r>
            <w:fldChar w:fldCharType="begin"/>
          </w:r>
          <w:r>
            <w:instrText xml:space="preserve">PAGEREF _Toc532835414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9319A27" w14:textId="6E37FFCF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"_Toc128573834" </w:instrText>
          </w:r>
          <w:r>
            <w:fldChar w:fldCharType="separate"/>
          </w:r>
          <w:r w:rsidR="0AC44017">
            <w:rPr/>
            <w:t>Phase 1 — Lists &amp; Quick Capture</w:t>
          </w:r>
          <w:r>
            <w:tab/>
          </w:r>
          <w:r>
            <w:fldChar w:fldCharType="begin"/>
          </w:r>
          <w:r>
            <w:instrText xml:space="preserve">PAGEREF _Toc128573834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5F94B7CF" w14:textId="4385AD81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"_Toc1637155534" </w:instrText>
          </w:r>
          <w:r>
            <w:fldChar w:fldCharType="separate"/>
          </w:r>
          <w:r w:rsidR="0AC44017">
            <w:rPr/>
            <w:t>Phase 2 — Home, Open Loops &amp; Weekly Check-in</w:t>
          </w:r>
          <w:r>
            <w:tab/>
          </w:r>
          <w:r>
            <w:fldChar w:fldCharType="begin"/>
          </w:r>
          <w:r>
            <w:instrText xml:space="preserve">PAGEREF _Toc1637155534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743EF4C" w14:textId="501E93E3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"_Toc192628989" </w:instrText>
          </w:r>
          <w:r>
            <w:fldChar w:fldCharType="separate"/>
          </w:r>
          <w:r w:rsidR="0AC44017">
            <w:rPr/>
            <w:t>Phase 3 — Pets</w:t>
          </w:r>
          <w:r>
            <w:tab/>
          </w:r>
          <w:r>
            <w:fldChar w:fldCharType="begin"/>
          </w:r>
          <w:r>
            <w:instrText xml:space="preserve">PAGEREF _Toc192628989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E65E4D9" w14:textId="22DC2B1F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"_Toc1517072408" </w:instrText>
          </w:r>
          <w:r>
            <w:fldChar w:fldCharType="separate"/>
          </w:r>
          <w:r w:rsidR="0AC44017">
            <w:rPr/>
            <w:t>Phase 4 — Bills</w:t>
          </w:r>
          <w:r>
            <w:tab/>
          </w:r>
          <w:r>
            <w:fldChar w:fldCharType="begin"/>
          </w:r>
          <w:r>
            <w:instrText xml:space="preserve">PAGEREF _Toc1517072408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731A921B" w14:textId="5B3EE49C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"_Toc625707478" </w:instrText>
          </w:r>
          <w:r>
            <w:fldChar w:fldCharType="separate"/>
          </w:r>
          <w:r w:rsidR="0AC44017">
            <w:rPr/>
            <w:t>Phase 5 — Notifications</w:t>
          </w:r>
          <w:r>
            <w:tab/>
          </w:r>
          <w:r>
            <w:fldChar w:fldCharType="begin"/>
          </w:r>
          <w:r>
            <w:instrText xml:space="preserve">PAGEREF _Toc625707478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5CF19F08" w14:textId="7C4AEF38">
          <w:pPr>
            <w:pStyle w:val="TOC3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"_Toc219619895" </w:instrText>
          </w:r>
          <w:r>
            <w:fldChar w:fldCharType="separate"/>
          </w:r>
          <w:r w:rsidR="0AC44017">
            <w:rPr/>
            <w:t>Phase 6 — Polish</w:t>
          </w:r>
          <w:r>
            <w:tab/>
          </w:r>
          <w:r>
            <w:fldChar w:fldCharType="begin"/>
          </w:r>
          <w:r>
            <w:instrText xml:space="preserve">PAGEREF _Toc219619895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3423F820" w14:textId="581A8515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"_Toc650075667" </w:instrText>
          </w:r>
          <w:r>
            <w:fldChar w:fldCharType="separate"/>
          </w:r>
          <w:r w:rsidR="0AC44017">
            <w:rPr/>
            <w:t>15. Roadmap (NOT in v1 — design so these fit later)</w:t>
          </w:r>
          <w:r>
            <w:tab/>
          </w:r>
          <w:r>
            <w:fldChar w:fldCharType="begin"/>
          </w:r>
          <w:r>
            <w:instrText xml:space="preserve">PAGEREF _Toc650075667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P="0AC44017" w:rsidRDefault="0AC44017" w14:noSpellErr="1" w14:paraId="43C54AD0" w14:textId="6FC50B86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"_Toc1819707786" </w:instrText>
          </w:r>
          <w:r>
            <w:fldChar w:fldCharType="separate"/>
          </w:r>
          <w:r w:rsidR="0AC44017">
            <w:rPr/>
            <w:t>16. Open questions (fill in later; do not block v1)</w:t>
          </w:r>
          <w:r>
            <w:tab/>
          </w:r>
          <w:r>
            <w:fldChar w:fldCharType="begin"/>
          </w:r>
          <w:r>
            <w:instrText xml:space="preserve">PAGEREF _Toc1819707786 \h</w:instrText>
          </w:r>
          <w:r>
            <w:fldChar w:fldCharType="separate"/>
          </w:r>
          <w:r w:rsidR="0AC44017">
            <w:rPr/>
            <w:t>1</w:t>
          </w:r>
          <w:r>
            <w:fldChar w:fldCharType="end"/>
          </w:r>
          <w:r>
            <w:fldChar w:fldCharType="end"/>
          </w:r>
        </w:p>
        <w:p w:rsidR="0AC44017" w:rsidRDefault="0AC44017" w14:noSpellErr="1" w14:paraId="755EAF08" w14:textId="42C3CD75">
          <w:r>
            <w:fldChar w:fldCharType="end"/>
          </w:r>
        </w:p>
      </w:sdtContent>
    </w:sdt>
    <w:p w:rsidR="5613FF0D" w:rsidP="248A7224" w:rsidRDefault="5613FF0D" w14:paraId="7114E07F" w14:textId="3887BA77" w14:noSpellErr="1">
      <w:pPr>
        <w:pStyle w:val="Quote"/>
      </w:pPr>
      <w:r w:rsidRPr="248A7224" w:rsidR="631FCCA3">
        <w:rPr>
          <w:color w:val="3E4A5C" w:themeColor="accent6" w:themeTint="FF" w:themeShade="FF"/>
          <w:sz w:val="21"/>
          <w:szCs w:val="21"/>
        </w:rPr>
        <w:t>Working name: “Hearth &amp; Home” (rename freely — it appears only in the header, the app manifest, and the page title).</w:t>
      </w:r>
    </w:p>
    <w:p w:rsidR="5613FF0D" w:rsidP="248A7224" w:rsidRDefault="5613FF0D" w14:paraId="6ECF96F7" w14:textId="27CE2036" w14:noSpellErr="1">
      <w:pPr>
        <w:pStyle w:val="Quote"/>
      </w:pPr>
      <w:r w:rsidRPr="248A7224" w:rsidR="631FCCA3">
        <w:rPr>
          <w:color w:val="3E4A5C" w:themeColor="accent6" w:themeTint="FF" w:themeShade="FF"/>
          <w:sz w:val="21"/>
          <w:szCs w:val="21"/>
        </w:rPr>
        <w:t>Owners / only users: Jay and Joice.</w:t>
      </w:r>
    </w:p>
    <w:p w:rsidR="4F04F5C3" w:rsidP="248A7224" w:rsidRDefault="4F04F5C3" w14:paraId="3EAD208D" w14:textId="51CD2C91" w14:noSpellErr="1">
      <w:pPr>
        <w:pStyle w:val="Quote"/>
      </w:pPr>
      <w:r w:rsidRPr="5D3341A8" w:rsidR="E7BCD3E6">
        <w:rPr>
          <w:color w:val="3E4A5B"/>
          <w:sz w:val="21"/>
          <w:szCs w:val="21"/>
        </w:rPr>
        <w:t>Status: Ready to build. Pet care is fully generic (pets and routines are added inside the app). Later-version features are listed in §15 and must NOT be built in v1, but the data model should not block them.</w:t>
      </w:r>
    </w:p>
    <w:p w:rsidR="5D3341A8" w:rsidP="5D3341A8" w:rsidRDefault="5D3341A8" w14:paraId="746A572F" w14:textId="55D78F26" w14:noSpellErr="1">
      <w:pPr>
        <w:pStyle w:val="Heading1"/>
      </w:pPr>
      <w:bookmarkStart w:name="_Toc321044355" w:id="2020815839"/>
      <w:bookmarkEnd w:id="2020815839"/>
      <w:r w:rsidRPr="0AC44017" w:rsidR="5D3341A8">
        <w:rPr>
          <w:color w:val="3E4A5B"/>
          <w:sz w:val="34"/>
          <w:szCs w:val="34"/>
        </w:rPr>
        <w:t>0. How to use this document (instructions for the AI model building it)</w:t>
      </w:r>
    </w:p>
    <w:p w:rsidR="5D3341A8" w:rsidRDefault="5D3341A8" w14:noSpellErr="1" w14:paraId="74ADC620" w14:textId="33BD437C">
      <w:r w:rsidRPr="5D3341A8" w:rsidR="5D3341A8">
        <w:rPr>
          <w:color w:val="3E4A5C" w:themeColor="accent6" w:themeTint="FF" w:themeShade="FF"/>
          <w:sz w:val="21"/>
          <w:szCs w:val="21"/>
        </w:rPr>
        <w:t>You are building a small, private, self-hosted web app for a two-person household. Read the whole spec before writing code. Then:</w:t>
      </w:r>
    </w:p>
    <w:p w:rsidR="5D3341A8" w:rsidP="5D3341A8" w:rsidRDefault="5D3341A8" w14:noSpellErr="1" w14:paraId="18FB5C15" w14:textId="2EA2401B">
      <w:pPr>
        <w:pStyle w:val="ListNumber"/>
        <w:rPr/>
      </w:pPr>
      <w:r w:rsidRPr="5D3341A8" w:rsidR="5D3341A8">
        <w:rPr>
          <w:color w:val="3E4A5C" w:themeColor="accent6" w:themeTint="FF" w:themeShade="FF"/>
          <w:sz w:val="21"/>
          <w:szCs w:val="21"/>
        </w:rPr>
        <w:t>Propose a file/folder structure and confirm the tech stack in §3 (only deviate with a stated reason).</w:t>
      </w:r>
    </w:p>
    <w:p w:rsidR="5D3341A8" w:rsidP="5D3341A8" w:rsidRDefault="5D3341A8" w14:noSpellErr="1" w14:paraId="3FB2DED5" w14:textId="18175B2E">
      <w:pPr>
        <w:pStyle w:val="ListNumber"/>
        <w:rPr/>
      </w:pPr>
      <w:r w:rsidRPr="5D3341A8" w:rsidR="5D3341A8">
        <w:rPr>
          <w:color w:val="3E4A5C" w:themeColor="accent6" w:themeTint="FF" w:themeShade="FF"/>
          <w:sz w:val="21"/>
          <w:szCs w:val="21"/>
        </w:rPr>
        <w:t>Build in the phases of §14, in order. At the end of each phase, list which acceptance checks (§14) pass and stop for review.</w:t>
      </w:r>
    </w:p>
    <w:p w:rsidR="5D3341A8" w:rsidP="5D3341A8" w:rsidRDefault="5D3341A8" w14:noSpellErr="1" w14:paraId="25E06008" w14:textId="472B0D30">
      <w:pPr>
        <w:pStyle w:val="ListNumber"/>
        <w:rPr/>
      </w:pPr>
      <w:r w:rsidRPr="5D3341A8" w:rsidR="5D3341A8">
        <w:rPr>
          <w:color w:val="3E4A5C" w:themeColor="accent6" w:themeTint="FF" w:themeShade="FF"/>
          <w:sz w:val="21"/>
          <w:szCs w:val="21"/>
        </w:rPr>
        <w:t>Treat §9 (Design System) as binding — the cozy, illustrated, pastel feel is a core requirement, not polish to add later.</w:t>
      </w:r>
    </w:p>
    <w:p w:rsidR="5D3341A8" w:rsidP="5D3341A8" w:rsidRDefault="5D3341A8" w14:noSpellErr="1" w14:paraId="3AE512AC" w14:textId="6B7126F3">
      <w:pPr>
        <w:pStyle w:val="ListNumber"/>
        <w:rPr/>
      </w:pPr>
      <w:r w:rsidRPr="5D3341A8" w:rsidR="5D3341A8">
        <w:rPr>
          <w:color w:val="3E4A5C" w:themeColor="accent6" w:themeTint="FF" w:themeShade="FF"/>
          <w:sz w:val="21"/>
          <w:szCs w:val="21"/>
        </w:rPr>
        <w:t>Never add features from §15 (Roadmap) unless asked. Never add analytics, telemetry, external CDNs, or third-party calls (fonts and icons are self-hosted).</w:t>
      </w:r>
    </w:p>
    <w:p w:rsidR="5D3341A8" w:rsidP="5D3341A8" w:rsidRDefault="5D3341A8" w14:noSpellErr="1" w14:paraId="3B3ABFD1" w14:textId="2AB041FB">
      <w:pPr>
        <w:pStyle w:val="ListNumber"/>
        <w:rPr/>
      </w:pPr>
      <w:r w:rsidRPr="41058D55" w:rsidR="5D3341A8">
        <w:rPr>
          <w:color w:val="3E4A5B"/>
          <w:sz w:val="21"/>
          <w:szCs w:val="21"/>
        </w:rPr>
        <w:t>When something is ambiguous, pick the simplest option that fits the principles in §1 and note the assumption in a DECISIONS.md file.</w:t>
      </w:r>
    </w:p>
    <w:p w:rsidR="41058D55" w:rsidP="41058D55" w:rsidRDefault="41058D55" w14:paraId="6EF53EE2" w14:textId="70BD9E95" w14:noSpellErr="1">
      <w:pPr>
        <w:pStyle w:val="Heading1"/>
      </w:pPr>
      <w:bookmarkStart w:name="_Toc197019775" w:id="1630618478"/>
      <w:bookmarkEnd w:id="1630618478"/>
      <w:r w:rsidRPr="0AC44017" w:rsidR="41058D55">
        <w:rPr>
          <w:color w:val="3E4A5B"/>
          <w:sz w:val="34"/>
          <w:szCs w:val="34"/>
        </w:rPr>
        <w:t>1. Vision &amp; principles</w:t>
      </w:r>
    </w:p>
    <w:p w:rsidR="41058D55" w:rsidRDefault="41058D55" w14:noSpellErr="1" w14:paraId="2E4969FD" w14:textId="2704C54A">
      <w:r w:rsidRPr="41058D55" w:rsidR="41058D55">
        <w:rPr>
          <w:color w:val="3E4A5C" w:themeColor="accent6" w:themeTint="FF" w:themeShade="FF"/>
          <w:sz w:val="21"/>
          <w:szCs w:val="21"/>
        </w:rPr>
        <w:t>A warm, storybook-style "home base" that helps Jay and Joice run their household together: shared to-dos and chores, store-by-store shopping lists, open loops that need closing, pet care, and bills — on their phones and laptops, from anywhere, visible to no one else.</w:t>
      </w:r>
    </w:p>
    <w:p w:rsidR="41058D55" w:rsidP="41058D55" w:rsidRDefault="41058D55" w14:paraId="354C0EE6" w14:textId="69F10483" w14:noSpellErr="1">
      <w:pPr>
        <w:pStyle w:val="Heading3"/>
      </w:pPr>
      <w:bookmarkStart w:name="_Toc2124127398" w:id="807799652"/>
      <w:bookmarkEnd w:id="807799652"/>
      <w:r w:rsidRPr="0AC44017" w:rsidR="41058D55">
        <w:rPr>
          <w:color w:val="F08A7E"/>
          <w:sz w:val="23"/>
          <w:szCs w:val="23"/>
        </w:rPr>
        <w:t>Principles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41058D55" w:rsidTr="28B0CCDA" w14:paraId="73BB847E">
        <w:trPr>
          <w:trHeight w:val="300"/>
          <w:tblHeader/>
        </w:trPr>
        <w:tc>
          <w:tcPr>
            <w:tcW w:w="600" w:type="dxa"/>
            <w:tcMar/>
          </w:tcPr>
          <w:p w:rsidR="41058D55" w:rsidRDefault="41058D55" w14:noSpellErr="1" w14:paraId="5F169C47" w14:textId="2C15E5F1">
            <w:r w:rsidRPr="41058D55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#</w:t>
            </w:r>
          </w:p>
        </w:tc>
        <w:tc>
          <w:tcPr>
            <w:tcW w:w="2600" w:type="dxa"/>
            <w:tcMar/>
          </w:tcPr>
          <w:p w:rsidR="41058D55" w:rsidRDefault="41058D55" w14:paraId="20DDBE21" w14:noSpellErr="1" w14:textId="4090EAA5">
            <w:r w:rsidRPr="74E78822" w:rsidR="74E78822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Principle</w:t>
            </w:r>
          </w:p>
        </w:tc>
        <w:tc>
          <w:tcPr>
            <w:tcW w:w="6160" w:type="dxa"/>
            <w:tcMar/>
          </w:tcPr>
          <w:p w:rsidR="41058D55" w:rsidRDefault="41058D55" w14:paraId="4FFE4DFE" w14:noSpellErr="1" w14:textId="3F29028D">
            <w:r w:rsidRPr="74E78822" w:rsidR="74E78822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What it means</w:t>
            </w:r>
          </w:p>
        </w:tc>
      </w:tr>
      <w:tr w:rsidR="41058D55" w:rsidTr="28B0CCDA" w14:paraId="12F4E47F">
        <w:tc>
          <w:tcPr>
            <w:tcW w:w="600" w:type="dxa"/>
            <w:tcMar/>
          </w:tcPr>
          <w:p w:rsidR="41058D55" w:rsidRDefault="41058D55" w14:paraId="7FE77EE5" w14:noSpellErr="1" w14:textId="2B2E7FEE">
            <w:r w:rsidRPr="74E78822" w:rsidR="74E78822">
              <w:rPr>
                <w:color w:val="3E4A5C" w:themeColor="accent6" w:themeTint="FF" w:themeShade="FF"/>
                <w:sz w:val="19"/>
                <w:szCs w:val="19"/>
              </w:rPr>
              <w:t>1</w:t>
            </w:r>
          </w:p>
        </w:tc>
        <w:tc>
          <w:tcPr>
            <w:tcW w:w="2600" w:type="dxa"/>
            <w:tcMar/>
          </w:tcPr>
          <w:p w:rsidR="41058D55" w:rsidRDefault="41058D55" w14:paraId="627853FF" w14:noSpellErr="1" w14:textId="0C2BA2A9">
            <w:r w:rsidRPr="74E78822" w:rsidR="74E78822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Cozy over clinical.</w:t>
            </w:r>
          </w:p>
        </w:tc>
        <w:tc>
          <w:tcPr>
            <w:tcW w:w="6160" w:type="dxa"/>
            <w:tcMar/>
          </w:tcPr>
          <w:p w:rsidR="41058D55" w:rsidRDefault="41058D55" w14:paraId="7CAC134C" w14:textId="26A2E176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It should feel like opening a picture book, not a project-management tool. Soft colours, illustrations, gentle motion, friendly copy.</w:t>
            </w:r>
          </w:p>
        </w:tc>
      </w:tr>
      <w:tr w:rsidR="41058D55" w:rsidTr="28B0CCDA" w14:paraId="12653D0D">
        <w:tc>
          <w:tcPr>
            <w:tcW w:w="600" w:type="dxa"/>
            <w:tcMar/>
          </w:tcPr>
          <w:p w:rsidR="41058D55" w:rsidRDefault="41058D55" w14:paraId="4D890F05" w14:textId="3DB841EB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2</w:t>
            </w:r>
          </w:p>
        </w:tc>
        <w:tc>
          <w:tcPr>
            <w:tcW w:w="2600" w:type="dxa"/>
            <w:tcMar/>
          </w:tcPr>
          <w:p w:rsidR="41058D55" w:rsidRDefault="41058D55" w14:paraId="5D5C4B77" w14:textId="369628AF" w14:noSpellErr="1">
            <w:r w:rsidRPr="74E78822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Capture in seconds.</w:t>
            </w:r>
          </w:p>
        </w:tc>
        <w:tc>
          <w:tcPr>
            <w:tcW w:w="6160" w:type="dxa"/>
            <w:tcMar/>
          </w:tcPr>
          <w:p w:rsidR="41058D55" w:rsidRDefault="41058D55" w14:paraId="6130E8C9" w14:textId="2F740F73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Getting a thought out of your head must take one tap and a few words.</w:t>
            </w:r>
          </w:p>
        </w:tc>
      </w:tr>
      <w:tr w:rsidR="41058D55" w:rsidTr="28B0CCDA" w14:paraId="3B8EBFC9">
        <w:tc>
          <w:tcPr>
            <w:tcW w:w="600" w:type="dxa"/>
            <w:tcMar/>
          </w:tcPr>
          <w:p w:rsidR="41058D55" w:rsidRDefault="41058D55" w14:paraId="182E8C80" w14:textId="46896FE8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3</w:t>
            </w:r>
          </w:p>
        </w:tc>
        <w:tc>
          <w:tcPr>
            <w:tcW w:w="2600" w:type="dxa"/>
            <w:tcMar/>
          </w:tcPr>
          <w:p w:rsidR="41058D55" w:rsidRDefault="41058D55" w14:paraId="69E88500" w14:textId="3F6756AC" w14:noSpellErr="1">
            <w:r w:rsidRPr="74E78822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Gentle, never naggy.</w:t>
            </w:r>
          </w:p>
        </w:tc>
        <w:tc>
          <w:tcPr>
            <w:tcW w:w="6160" w:type="dxa"/>
            <w:tcMar/>
          </w:tcPr>
          <w:p w:rsidR="41058D55" w:rsidRDefault="41058D55" w14:paraId="682B71BE" w14:textId="38453D70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At most one nudge per thing. No streaks, no scores, no guilt.</w:t>
            </w:r>
          </w:p>
        </w:tc>
      </w:tr>
      <w:tr w:rsidR="41058D55" w:rsidTr="28B0CCDA" w14:paraId="740F481A">
        <w:tc>
          <w:tcPr>
            <w:tcW w:w="600" w:type="dxa"/>
            <w:tcMar/>
          </w:tcPr>
          <w:p w:rsidR="41058D55" w:rsidRDefault="41058D55" w14:paraId="3F9EB43B" w14:textId="4F5A9DE5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4</w:t>
            </w:r>
          </w:p>
        </w:tc>
        <w:tc>
          <w:tcPr>
            <w:tcW w:w="2600" w:type="dxa"/>
            <w:tcMar/>
          </w:tcPr>
          <w:p w:rsidR="41058D55" w:rsidRDefault="41058D55" w14:paraId="1B3C7385" w14:textId="483884A9" w14:noSpellErr="1">
            <w:r w:rsidRPr="74E78822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Together, with room for "me".</w:t>
            </w:r>
          </w:p>
        </w:tc>
        <w:tc>
          <w:tcPr>
            <w:tcW w:w="6160" w:type="dxa"/>
            <w:tcMar/>
          </w:tcPr>
          <w:p w:rsidR="41058D55" w:rsidRDefault="41058D55" w14:paraId="144E7EF6" w14:textId="41166B6D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Everything is shared by default; each person also has a private space.</w:t>
            </w:r>
          </w:p>
        </w:tc>
      </w:tr>
      <w:tr w:rsidR="41058D55" w:rsidTr="28B0CCDA" w14:paraId="2E75A75E">
        <w:tc>
          <w:tcPr>
            <w:tcW w:w="600" w:type="dxa"/>
            <w:tcMar/>
          </w:tcPr>
          <w:p w:rsidR="41058D55" w:rsidRDefault="41058D55" w14:paraId="1205CD30" w14:textId="582BCBE2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5</w:t>
            </w:r>
          </w:p>
        </w:tc>
        <w:tc>
          <w:tcPr>
            <w:tcW w:w="2600" w:type="dxa"/>
            <w:tcMar/>
          </w:tcPr>
          <w:p w:rsidR="41058D55" w:rsidRDefault="41058D55" w14:paraId="556CB01F" w14:textId="5109B2A6" w14:noSpellErr="1">
            <w:r w:rsidRPr="74E78822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Private by design.</w:t>
            </w:r>
          </w:p>
        </w:tc>
        <w:tc>
          <w:tcPr>
            <w:tcW w:w="6160" w:type="dxa"/>
            <w:tcMar/>
          </w:tcPr>
          <w:p w:rsidR="41058D55" w:rsidRDefault="41058D55" w14:paraId="56042787" w14:textId="49E7996A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Lives on the home server; reachable only by two allow-listed people; no outside services except push delivery.</w:t>
            </w:r>
          </w:p>
        </w:tc>
      </w:tr>
      <w:tr w:rsidR="41058D55" w:rsidTr="28B0CCDA" w14:paraId="21EF4011">
        <w:tc>
          <w:tcPr>
            <w:tcW w:w="600" w:type="dxa"/>
            <w:tcMar/>
          </w:tcPr>
          <w:p w:rsidR="41058D55" w:rsidRDefault="41058D55" w14:paraId="456FF69A" w14:textId="60FCF9DF" w14:noSpellErr="1">
            <w:r w:rsidRPr="74E78822" w:rsidR="41058D55">
              <w:rPr>
                <w:color w:val="3E4A5C" w:themeColor="accent6" w:themeTint="FF" w:themeShade="FF"/>
                <w:sz w:val="19"/>
                <w:szCs w:val="19"/>
              </w:rPr>
              <w:t>6</w:t>
            </w:r>
          </w:p>
        </w:tc>
        <w:tc>
          <w:tcPr>
            <w:tcW w:w="2600" w:type="dxa"/>
            <w:tcMar/>
          </w:tcPr>
          <w:p w:rsidR="41058D55" w:rsidRDefault="41058D55" w14:paraId="1CF48F3F" w14:textId="59DAE0A3" w14:noSpellErr="1">
            <w:r w:rsidRPr="74E78822" w:rsidR="41058D55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Light on hardware.</w:t>
            </w:r>
          </w:p>
        </w:tc>
        <w:tc>
          <w:tcPr>
            <w:tcW w:w="6160" w:type="dxa"/>
            <w:tcMar/>
          </w:tcPr>
          <w:p w:rsidR="41058D55" w:rsidRDefault="41058D55" w14:paraId="5871E7D8" w14:textId="52B8C767" w14:noSpellErr="1">
            <w:r w:rsidRPr="19B8D822" w:rsidR="41058D55">
              <w:rPr>
                <w:color w:val="3E4A5C" w:themeColor="accent6" w:themeTint="FF" w:themeShade="FF"/>
                <w:sz w:val="19"/>
                <w:szCs w:val="19"/>
              </w:rPr>
              <w:t>Must run comfortably on a low-power mini PC alongside other Docker apps.</w:t>
            </w:r>
          </w:p>
        </w:tc>
      </w:tr>
    </w:tbl>
    <w:p w:rsidR="19B8D822" w:rsidRDefault="19B8D822" w14:noSpellErr="1" w14:paraId="4CE196C7" w14:textId="667E62D5">
      <w:r w:rsidRPr="19B8D822" w:rsidR="19B8D822">
        <w:rPr>
          <w:color w:val="3E4A5C" w:themeColor="accent6" w:themeTint="FF" w:themeShade="FF"/>
          <w:sz w:val="21"/>
          <w:szCs w:val="21"/>
        </w:rPr>
        <w:t>Non-goals for v1: multi-household support, more than two users, native mobile apps, bank connections, AI/LLM features, public sharing.</w:t>
      </w:r>
    </w:p>
    <w:p w:rsidR="19B8D822" w:rsidP="19B8D822" w:rsidRDefault="19B8D822" w14:paraId="635579E5" w14:textId="3D333606" w14:noSpellErr="1">
      <w:pPr>
        <w:pStyle w:val="Heading1"/>
      </w:pPr>
      <w:bookmarkStart w:name="_Toc251667091" w:id="1761231992"/>
      <w:bookmarkEnd w:id="1761231992"/>
      <w:r w:rsidRPr="0AC44017" w:rsidR="19B8D822">
        <w:rPr>
          <w:color w:val="3E4A5B"/>
          <w:sz w:val="34"/>
          <w:szCs w:val="34"/>
        </w:rPr>
        <w:t>2. Users &amp; access model</w:t>
      </w:r>
    </w:p>
    <w:tbl>
      <w:tblPr>
        <w:tblStyle w:val="LightList-Accent2"/>
        <w:tblW w:w="9360" w:type="dxa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19B8D822" w:rsidTr="59D097EB" w14:paraId="6F299CEE">
        <w:trPr>
          <w:trHeight w:val="300"/>
          <w:tblHeader/>
        </w:trPr>
        <w:tc>
          <w:tcPr>
            <w:tcW w:w="1800" w:type="dxa"/>
            <w:tcMar/>
          </w:tcPr>
          <w:p w:rsidR="19B8D822" w:rsidRDefault="19B8D822" w14:noSpellErr="1" w14:paraId="716DB392" w14:textId="1285E44B">
            <w:r w:rsidR="19B8D822">
              <w:rPr/>
              <w:t xml:space="preserve"> </w:t>
            </w:r>
          </w:p>
        </w:tc>
        <w:tc>
          <w:tcPr>
            <w:tcW w:w="3780" w:type="dxa"/>
            <w:tcMar/>
          </w:tcPr>
          <w:p w:rsidR="19B8D822" w:rsidRDefault="19B8D822" w14:paraId="39E79435" w14:noSpellErr="1" w14:textId="18F7E418">
            <w:r w:rsidRPr="59D097EB" w:rsidR="59D097E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Jay</w:t>
            </w:r>
          </w:p>
        </w:tc>
        <w:tc>
          <w:tcPr>
            <w:tcW w:w="3780" w:type="dxa"/>
            <w:tcMar/>
          </w:tcPr>
          <w:p w:rsidR="19B8D822" w:rsidRDefault="19B8D822" w14:paraId="5A49869C" w14:noSpellErr="1" w14:textId="6AB7118F">
            <w:r w:rsidRPr="59D097EB" w:rsidR="59D097E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Joice</w:t>
            </w:r>
          </w:p>
        </w:tc>
      </w:tr>
      <w:tr w:rsidR="19B8D822" w:rsidTr="59D097EB" w14:paraId="3C82124D">
        <w:tc>
          <w:tcPr>
            <w:tcW w:w="1800" w:type="dxa"/>
            <w:tcMar/>
          </w:tcPr>
          <w:p w:rsidR="19B8D822" w:rsidRDefault="19B8D822" w14:paraId="38198B40" w14:noSpellErr="1" w14:textId="4AAC6B26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Personal colour</w:t>
            </w:r>
          </w:p>
        </w:tc>
        <w:tc>
          <w:tcPr>
            <w:tcW w:w="3780" w:type="dxa"/>
            <w:tcMar/>
          </w:tcPr>
          <w:p w:rsidR="19B8D822" w:rsidRDefault="19B8D822" w14:paraId="41AD0F10" w14:noSpellErr="1" w14:textId="28EE8EFB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Coral #F08A7E</w:t>
            </w:r>
          </w:p>
        </w:tc>
        <w:tc>
          <w:tcPr>
            <w:tcW w:w="3780" w:type="dxa"/>
            <w:tcMar/>
          </w:tcPr>
          <w:p w:rsidR="19B8D822" w:rsidRDefault="19B8D822" w14:paraId="7B946A86" w14:noSpellErr="1" w14:textId="78F7C73B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Deep teal #4E9C96</w:t>
            </w:r>
          </w:p>
        </w:tc>
      </w:tr>
      <w:tr w:rsidR="19B8D822" w:rsidTr="59D097EB" w14:paraId="68308437">
        <w:tc>
          <w:tcPr>
            <w:tcW w:w="1800" w:type="dxa"/>
            <w:tcMar/>
          </w:tcPr>
          <w:p w:rsidR="19B8D822" w:rsidRDefault="19B8D822" w14:paraId="25562160" w14:noSpellErr="1" w14:textId="1A1D7A55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Default avatar</w:t>
            </w:r>
          </w:p>
        </w:tc>
        <w:tc>
          <w:tcPr>
            <w:tcW w:w="3780" w:type="dxa"/>
            <w:tcMar/>
          </w:tcPr>
          <w:p w:rsidR="19B8D822" w:rsidRDefault="19B8D822" w14:paraId="7FB80B61" w14:noSpellErr="1" w14:textId="59480883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Initial "J" on coral circle (replaceable with photo/illustration)</w:t>
            </w:r>
          </w:p>
        </w:tc>
        <w:tc>
          <w:tcPr>
            <w:tcW w:w="3780" w:type="dxa"/>
            <w:tcMar/>
          </w:tcPr>
          <w:p w:rsidR="19B8D822" w:rsidRDefault="19B8D822" w14:paraId="6C6CAB6F" w14:noSpellErr="1" w14:textId="4241689B">
            <w:r w:rsidRPr="59D097EB" w:rsidR="59D097EB">
              <w:rPr>
                <w:color w:val="3E4A5C" w:themeColor="accent6" w:themeTint="FF" w:themeShade="FF"/>
                <w:sz w:val="19"/>
                <w:szCs w:val="19"/>
              </w:rPr>
              <w:t>Initial "J" on teal circle (replaceable)</w:t>
            </w:r>
          </w:p>
        </w:tc>
      </w:tr>
    </w:tbl>
    <w:p w:rsidR="59D097EB" w:rsidP="59D097EB" w:rsidRDefault="59D097EB" w14:noSpellErr="1" w14:paraId="69CA821C" w14:textId="6E486A33">
      <w:pPr>
        <w:pStyle w:val="ListBullet"/>
        <w:rPr/>
      </w:pPr>
      <w:r w:rsidRPr="59D097EB" w:rsidR="59D097EB">
        <w:rPr>
          <w:color w:val="3E4A5C" w:themeColor="accent6" w:themeTint="FF" w:themeShade="FF"/>
          <w:sz w:val="21"/>
          <w:szCs w:val="21"/>
        </w:rPr>
        <w:t>Exactly two users, seeded from environment variables (USER_1_EMAIL, USER_1_NAME, USER_1_COLOR, same for USER_2_*). No sign-up screen.</w:t>
      </w:r>
    </w:p>
    <w:p w:rsidR="59D097EB" w:rsidP="59D097EB" w:rsidRDefault="59D097EB" w14:noSpellErr="1" w14:paraId="30ADC5E8" w14:textId="65494063">
      <w:pPr>
        <w:pStyle w:val="ListBullet"/>
        <w:rPr/>
      </w:pPr>
      <w:r w:rsidRPr="59D097EB" w:rsidR="59D097EB">
        <w:rPr>
          <w:color w:val="3E4A5C" w:themeColor="accent6" w:themeTint="FF" w:themeShade="FF"/>
          <w:sz w:val="21"/>
          <w:szCs w:val="21"/>
        </w:rPr>
        <w:t>Ownership values for assignable things: jay, joice, both, or unassigned (shared pool).</w:t>
      </w:r>
    </w:p>
    <w:p w:rsidR="59D097EB" w:rsidP="59D097EB" w:rsidRDefault="59D097EB" w14:noSpellErr="1" w14:paraId="60CE3E09" w14:textId="7833054F">
      <w:pPr>
        <w:pStyle w:val="ListBullet"/>
        <w:rPr/>
      </w:pPr>
      <w:r w:rsidRPr="59D097EB" w:rsidR="59D097EB">
        <w:rPr>
          <w:color w:val="3E4A5C" w:themeColor="accent6" w:themeTint="FF" w:themeShade="FF"/>
          <w:sz w:val="21"/>
          <w:szCs w:val="21"/>
        </w:rPr>
        <w:t>Visibility values: shared (default, both see it) or private (only the creator sees it — "My Space").</w:t>
      </w:r>
    </w:p>
    <w:p w:rsidR="59D097EB" w:rsidP="59D097EB" w:rsidRDefault="59D097EB" w14:paraId="1860BFF2" w14:noSpellErr="1" w14:textId="56C6BDD6">
      <w:pPr>
        <w:pStyle w:val="ListBullet"/>
        <w:rPr/>
      </w:pPr>
      <w:r w:rsidRPr="69A1701F" w:rsidR="69A1701F">
        <w:rPr>
          <w:color w:val="3E4A5C" w:themeColor="accent6" w:themeTint="FF" w:themeShade="FF"/>
          <w:sz w:val="21"/>
          <w:szCs w:val="21"/>
        </w:rPr>
        <w:t>Private items must be filtered on the server in every query, digest, push, search, and count — never only hidden in the UI.</w:t>
      </w:r>
    </w:p>
    <w:p w:rsidR="69A1701F" w:rsidP="69A1701F" w:rsidRDefault="69A1701F" w14:noSpellErr="1" w14:paraId="6B81400B" w14:textId="1CDDBA30">
      <w:pPr>
        <w:pStyle w:val="ListBullet"/>
        <w:rPr/>
      </w:pPr>
      <w:r w:rsidRPr="0039632E" w:rsidR="2197E945">
        <w:rPr>
          <w:color w:val="3E4A5B"/>
          <w:sz w:val="21"/>
          <w:szCs w:val="21"/>
        </w:rPr>
        <w:t>Either user can edit or delete any shared item. Every create/complete/edit stores by_user_id and timestamp.</w:t>
      </w:r>
    </w:p>
    <w:p w:rsidR="0039632E" w:rsidP="0039632E" w:rsidRDefault="0039632E" w14:noSpellErr="1" w14:paraId="4F7979DE" w14:textId="77E0226F">
      <w:pPr>
        <w:pStyle w:val="Heading1"/>
      </w:pPr>
      <w:r w:rsidRPr="0039632E" w:rsidR="0039632E">
        <w:rPr>
          <w:color w:val="3E4A5C" w:themeColor="accent6" w:themeTint="FF" w:themeShade="FF"/>
          <w:sz w:val="34"/>
          <w:szCs w:val="34"/>
        </w:rPr>
        <w:t>3. Technical architecture</w:t>
      </w:r>
    </w:p>
    <w:p w:rsidR="7F1F668F" w:rsidP="330BE267" w:rsidRDefault="7F1F668F" w14:paraId="2AE82F6B" w14:textId="6133B96E" w14:noSpellErr="1">
      <w:pPr>
        <w:pStyle w:val="Heading2"/>
      </w:pPr>
      <w:bookmarkStart w:name="_Toc978100484" w:id="1521608701"/>
      <w:bookmarkEnd w:id="1521608701"/>
      <w:r w:rsidRPr="330BE267" w:rsidR="7F1F668F">
        <w:rPr>
          <w:color w:val="3E4A5B"/>
          <w:sz w:val="26"/>
          <w:szCs w:val="26"/>
        </w:rPr>
        <w:t>3.1 Environment (existing)</w:t>
      </w:r>
    </w:p>
    <w:p w:rsidR="7F1F668F" w:rsidP="7F1F668F" w:rsidRDefault="7F1F668F" w14:noSpellErr="1" w14:paraId="1263046F" w14:textId="3DFC81F5">
      <w:pPr>
        <w:pStyle w:val="ListBullet"/>
        <w:rPr/>
      </w:pPr>
      <w:r w:rsidRPr="7F1F668F" w:rsidR="7F1F668F">
        <w:rPr>
          <w:color w:val="3E4A5C" w:themeColor="accent6" w:themeTint="FF" w:themeShade="FF"/>
          <w:sz w:val="21"/>
          <w:szCs w:val="21"/>
        </w:rPr>
        <w:t>Low-power mini PC running Docker; most apps are containers.</w:t>
      </w:r>
    </w:p>
    <w:p w:rsidR="7F1F668F" w:rsidP="7F1F668F" w:rsidRDefault="7F1F668F" w14:noSpellErr="1" w14:paraId="37FC2D12" w14:textId="360E5F19">
      <w:pPr>
        <w:pStyle w:val="ListBullet"/>
        <w:rPr/>
      </w:pPr>
      <w:r w:rsidRPr="7F1F668F" w:rsidR="7F1F668F">
        <w:rPr>
          <w:color w:val="3E4A5C" w:themeColor="accent6" w:themeTint="FF" w:themeShade="FF"/>
          <w:sz w:val="21"/>
          <w:szCs w:val="21"/>
        </w:rPr>
        <w:t>Public access to apps goes through a Cloudflare Tunnel to a personal domain.</w:t>
      </w:r>
    </w:p>
    <w:p w:rsidR="7F1F668F" w:rsidP="7F1F668F" w:rsidRDefault="7F1F668F" w14:noSpellErr="1" w14:paraId="397C9505" w14:textId="2C29172A">
      <w:pPr>
        <w:pStyle w:val="ListBullet"/>
        <w:rPr/>
      </w:pPr>
      <w:r w:rsidRPr="7F1F668F" w:rsidR="7F1F668F">
        <w:rPr>
          <w:color w:val="3E4A5C" w:themeColor="accent6" w:themeTint="FF" w:themeShade="FF"/>
          <w:sz w:val="21"/>
          <w:szCs w:val="21"/>
        </w:rPr>
        <w:t>Tailscale is used for admin access to the server.</w:t>
      </w:r>
    </w:p>
    <w:p w:rsidR="7F1F668F" w:rsidP="23ED7C7F" w:rsidRDefault="7F1F668F" w14:paraId="6F0CE8DB" w14:textId="28EAA569" w14:noSpellErr="1">
      <w:pPr>
        <w:pStyle w:val="Heading2"/>
      </w:pPr>
      <w:bookmarkStart w:name="_Toc738135059" w:id="1908256723"/>
      <w:bookmarkEnd w:id="1908256723"/>
      <w:r w:rsidRPr="4E7947A0" w:rsidR="7F1F668F">
        <w:rPr>
          <w:color w:val="3E4A5B"/>
          <w:sz w:val="26"/>
          <w:szCs w:val="26"/>
        </w:rPr>
        <w:t>3.2 Recommended stack (lightweight)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4E7947A0" w:rsidTr="7F5EAA00" w14:paraId="39DA6D39">
        <w:trPr>
          <w:trHeight w:val="300"/>
          <w:tblHeader/>
        </w:trPr>
        <w:tc>
          <w:tcPr>
            <w:tcW w:w="1700" w:type="dxa"/>
            <w:tcMar/>
          </w:tcPr>
          <w:p w:rsidR="4E7947A0" w:rsidRDefault="4E7947A0" w14:noSpellErr="1" w14:paraId="6E313C43" w14:textId="4E713EE0">
            <w:r w:rsidRPr="4E7947A0" w:rsidR="4E7947A0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Concern⁠​⁠​⁠⁠⁠⁠⁠‌</w:t>
            </w:r>
          </w:p>
        </w:tc>
        <w:tc>
          <w:tcPr>
            <w:tcW w:w="3900" w:type="dxa"/>
            <w:tcMar/>
          </w:tcPr>
          <w:p w:rsidR="4E7947A0" w:rsidRDefault="4E7947A0" w14:noSpellErr="1" w14:paraId="23E8377B" w14:textId="474F25A4">
            <w:r w:rsidRPr="4E7947A0" w:rsidR="4E7947A0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Choice​⁠⁠​⁠⁠⁠⁠⁠‌</w:t>
            </w:r>
          </w:p>
        </w:tc>
        <w:tc>
          <w:tcPr>
            <w:tcW w:w="3760" w:type="dxa"/>
            <w:tcMar/>
          </w:tcPr>
          <w:p w:rsidR="4E7947A0" w:rsidRDefault="4E7947A0" w14:paraId="556A9BDE" w14:noSpellErr="1" w14:textId="6D9EED6B">
            <w:r w:rsidRPr="484A07FA" w:rsidR="484A07F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Why⁠⁠⁠​⁠⁠⁠⁠⁠‌</w:t>
            </w:r>
          </w:p>
        </w:tc>
      </w:tr>
      <w:tr w:rsidR="4E7947A0" w:rsidTr="7F5EAA00" w14:paraId="561ED3AC">
        <w:tc>
          <w:tcPr>
            <w:tcW w:w="1700" w:type="dxa"/>
            <w:tcMar/>
          </w:tcPr>
          <w:p w:rsidR="4E7947A0" w:rsidRDefault="4E7947A0" w14:paraId="599C7ED8" w14:noSpellErr="1" w14:textId="4DC842DF">
            <w:r w:rsidRPr="484A07FA" w:rsidR="484A07FA">
              <w:rPr>
                <w:color w:val="3E4A5C" w:themeColor="accent6" w:themeTint="FF" w:themeShade="FF"/>
                <w:sz w:val="19"/>
                <w:szCs w:val="19"/>
              </w:rPr>
              <w:t>App framework​​​⁠⁠⁠⁠⁠⁠‌</w:t>
            </w:r>
          </w:p>
        </w:tc>
        <w:tc>
          <w:tcPr>
            <w:tcW w:w="3900" w:type="dxa"/>
            <w:tcMar/>
          </w:tcPr>
          <w:p w:rsidR="4E7947A0" w:rsidRDefault="4E7947A0" w14:paraId="52644656" w14:noSpellErr="1" w14:textId="799FAFDC">
            <w:r w:rsidRPr="484A07FA" w:rsidR="484A07FA">
              <w:rPr>
                <w:color w:val="3E4A5C" w:themeColor="accent6" w:themeTint="FF" w:themeShade="FF"/>
                <w:sz w:val="19"/>
                <w:szCs w:val="19"/>
              </w:rPr>
              <w:t>SvelteKit (Node adapter), TypeScript⁠​​⁠⁠⁠⁠⁠⁠‌</w:t>
            </w:r>
          </w:p>
        </w:tc>
        <w:tc>
          <w:tcPr>
            <w:tcW w:w="3760" w:type="dxa"/>
            <w:tcMar/>
          </w:tcPr>
          <w:p w:rsidR="4E7947A0" w:rsidRDefault="4E7947A0" w14:paraId="757673BF" w14:textId="48FE3A65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Small runtime footprint, SSR + client, simple single service​⁠​⁠⁠⁠⁠⁠⁠‌</w:t>
            </w:r>
          </w:p>
        </w:tc>
      </w:tr>
      <w:tr w:rsidR="4E7947A0" w:rsidTr="7F5EAA00" w14:paraId="7EFDA7FF">
        <w:tc>
          <w:tcPr>
            <w:tcW w:w="1700" w:type="dxa"/>
            <w:tcMar/>
          </w:tcPr>
          <w:p w:rsidR="4E7947A0" w:rsidRDefault="4E7947A0" w14:paraId="6388592E" w14:textId="60139ADA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Database⁠⁠​⁠⁠⁠⁠⁠⁠‌</w:t>
            </w:r>
          </w:p>
        </w:tc>
        <w:tc>
          <w:tcPr>
            <w:tcW w:w="3900" w:type="dxa"/>
            <w:tcMar/>
          </w:tcPr>
          <w:p w:rsidR="4E7947A0" w:rsidRDefault="4E7947A0" w14:paraId="6684782B" w14:textId="58F1819E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SQLite (WAL mode) via Drizzle ORM​​⁠⁠⁠⁠⁠⁠⁠‌</w:t>
            </w:r>
          </w:p>
        </w:tc>
        <w:tc>
          <w:tcPr>
            <w:tcW w:w="3760" w:type="dxa"/>
            <w:tcMar/>
          </w:tcPr>
          <w:p w:rsidR="4E7947A0" w:rsidRDefault="4E7947A0" w14:paraId="20EA8E85" w14:textId="51CF6862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Single file, trivial backups, no extra container⁠​⁠⁠⁠⁠⁠⁠⁠‌</w:t>
            </w:r>
          </w:p>
        </w:tc>
      </w:tr>
      <w:tr w:rsidR="4E7947A0" w:rsidTr="7F5EAA00" w14:paraId="27605C04">
        <w:tc>
          <w:tcPr>
            <w:tcW w:w="1700" w:type="dxa"/>
            <w:tcMar/>
          </w:tcPr>
          <w:p w:rsidR="4E7947A0" w:rsidRDefault="4E7947A0" w14:paraId="74F95B4D" w14:textId="68E4C8D7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Real-time sync​⁠⁠⁠⁠⁠⁠⁠⁠‌</w:t>
            </w:r>
          </w:p>
        </w:tc>
        <w:tc>
          <w:tcPr>
            <w:tcW w:w="3900" w:type="dxa"/>
            <w:tcMar/>
          </w:tcPr>
          <w:p w:rsidR="4E7947A0" w:rsidRDefault="4E7947A0" w14:paraId="44AFF171" w14:textId="61C2AF9B" w14:noSpellErr="1">
            <w:r w:rsidRPr="7BCF1EDF" w:rsidR="4E7947A0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Server-Sent Events (SSE)⁠⁠⁠⁠⁠⁠⁠⁠⁠‌</w:t>
            </w:r>
          </w:p>
        </w:tc>
        <w:tc>
          <w:tcPr>
            <w:tcW w:w="3760" w:type="dxa"/>
            <w:tcMar/>
          </w:tcPr>
          <w:p w:rsidR="4E7947A0" w:rsidRDefault="4E7947A0" w14:paraId="22780144" w14:textId="5AA0965F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One-way push of changes; lighter than WebSockets​​​​​​​​​‌</w:t>
            </w:r>
          </w:p>
        </w:tc>
      </w:tr>
      <w:tr w:rsidR="4E7947A0" w:rsidTr="7F5EAA00" w14:paraId="6F1C0790">
        <w:tc>
          <w:tcPr>
            <w:tcW w:w="1700" w:type="dxa"/>
            <w:tcMar/>
          </w:tcPr>
          <w:p w:rsidR="4E7947A0" w:rsidRDefault="4E7947A0" w14:paraId="2A179107" w14:textId="71B5F6D4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Push notifications⁠​​​​​​​​‌</w:t>
            </w:r>
          </w:p>
        </w:tc>
        <w:tc>
          <w:tcPr>
            <w:tcW w:w="3900" w:type="dxa"/>
            <w:tcMar/>
          </w:tcPr>
          <w:p w:rsidR="4E7947A0" w:rsidRDefault="4E7947A0" w14:paraId="18E8A8AF" w14:textId="6A93DD98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Web Push (VAPID) via web-push​⁠​​​​​​​‌</w:t>
            </w:r>
          </w:p>
        </w:tc>
        <w:tc>
          <w:tcPr>
            <w:tcW w:w="3760" w:type="dxa"/>
            <w:tcMar/>
          </w:tcPr>
          <w:p w:rsidR="4E7947A0" w:rsidRDefault="4E7947A0" w14:paraId="5C97D816" w14:textId="6371C45C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Works on installed PWAs (Android + iOS 16.4+)⁠⁠​​​​​​​‌</w:t>
            </w:r>
          </w:p>
        </w:tc>
      </w:tr>
      <w:tr w:rsidR="4E7947A0" w:rsidTr="7F5EAA00" w14:paraId="2DECFC23">
        <w:tc>
          <w:tcPr>
            <w:tcW w:w="1700" w:type="dxa"/>
            <w:tcMar/>
          </w:tcPr>
          <w:p w:rsidR="4E7947A0" w:rsidRDefault="4E7947A0" w14:paraId="386BE53E" w14:textId="7A8724D1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Scheduler​​⁠​​​​​​‌</w:t>
            </w:r>
          </w:p>
        </w:tc>
        <w:tc>
          <w:tcPr>
            <w:tcW w:w="3900" w:type="dxa"/>
            <w:tcMar/>
          </w:tcPr>
          <w:p w:rsidR="4E7947A0" w:rsidRDefault="4E7947A0" w14:paraId="39A77B42" w14:textId="73650B95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In-process cron (e.g. node-cron / croner) in timezone America/New_York⁠​⁠​​​​​​‌</w:t>
            </w:r>
          </w:p>
        </w:tc>
        <w:tc>
          <w:tcPr>
            <w:tcW w:w="3760" w:type="dxa"/>
            <w:tcMar/>
          </w:tcPr>
          <w:p w:rsidR="4E7947A0" w:rsidRDefault="4E7947A0" w14:paraId="6ADAC52B" w14:textId="6C42F259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Digest, nudges, reminders​⁠⁠​​​​​​‌</w:t>
            </w:r>
          </w:p>
        </w:tc>
      </w:tr>
      <w:tr w:rsidR="4E7947A0" w:rsidTr="7F5EAA00" w14:paraId="2F2B6DD6">
        <w:tc>
          <w:tcPr>
            <w:tcW w:w="1700" w:type="dxa"/>
            <w:tcMar/>
          </w:tcPr>
          <w:p w:rsidR="4E7947A0" w:rsidRDefault="4E7947A0" w14:paraId="446E6EE3" w14:textId="035852CE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Styling⁠⁠⁠​​​​​​‌</w:t>
            </w:r>
          </w:p>
        </w:tc>
        <w:tc>
          <w:tcPr>
            <w:tcW w:w="3900" w:type="dxa"/>
            <w:tcMar/>
          </w:tcPr>
          <w:p w:rsidR="4E7947A0" w:rsidRDefault="4E7947A0" w14:paraId="6CC1F0B0" w14:textId="7C363992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Plain CSS with custom properties (design tokens) or Tailwind configured with the tokens in §9​​​⁠​​​​​‌</w:t>
            </w:r>
          </w:p>
        </w:tc>
        <w:tc>
          <w:tcPr>
            <w:tcW w:w="3760" w:type="dxa"/>
            <w:tcMar/>
          </w:tcPr>
          <w:p w:rsidR="4E7947A0" w:rsidRDefault="4E7947A0" w14:paraId="5E77DC44" w14:textId="75142056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Theming + auto dark mode⁠​​⁠​​​​​‌</w:t>
            </w:r>
          </w:p>
        </w:tc>
      </w:tr>
      <w:tr w:rsidR="4E7947A0" w:rsidTr="7F5EAA00" w14:paraId="74DCC98C">
        <w:tc>
          <w:tcPr>
            <w:tcW w:w="1700" w:type="dxa"/>
            <w:tcMar/>
          </w:tcPr>
          <w:p w:rsidR="4E7947A0" w:rsidRDefault="4E7947A0" w14:paraId="1FB4B979" w14:textId="0C2980CB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Animation​⁠​⁠​​​​​‌</w:t>
            </w:r>
          </w:p>
        </w:tc>
        <w:tc>
          <w:tcPr>
            <w:tcW w:w="3900" w:type="dxa"/>
            <w:tcMar/>
          </w:tcPr>
          <w:p w:rsidR="4E7947A0" w:rsidRDefault="4E7947A0" w14:paraId="5552AB00" w14:textId="0507678F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CSS transitions + small JS (e.g. Svelte transitions); canvas-confetti-style sparkle kept tiny⁠⁠​⁠​​​​​‌</w:t>
            </w:r>
          </w:p>
        </w:tc>
        <w:tc>
          <w:tcPr>
            <w:tcW w:w="3760" w:type="dxa"/>
            <w:tcMar/>
          </w:tcPr>
          <w:p w:rsidR="4E7947A0" w:rsidRDefault="4E7947A0" w14:paraId="58FDBAD5" w14:textId="7DE54E53" w14:noSpellErr="1">
            <w:r w:rsidRPr="7BCF1EDF" w:rsidR="4E7947A0">
              <w:rPr>
                <w:color w:val="3E4A5C" w:themeColor="accent6" w:themeTint="FF" w:themeShade="FF"/>
                <w:sz w:val="19"/>
                <w:szCs w:val="19"/>
              </w:rPr>
              <w:t>Delight without weight​​⁠⁠​​​​​‌</w:t>
            </w:r>
          </w:p>
        </w:tc>
      </w:tr>
      <w:tr w:rsidR="4E7947A0" w:rsidTr="7F5EAA00" w14:paraId="6F5977ED">
        <w:tc>
          <w:tcPr>
            <w:tcW w:w="1700" w:type="dxa"/>
            <w:tcMar/>
          </w:tcPr>
          <w:p w:rsidR="4E7947A0" w:rsidRDefault="4E7947A0" w14:noSpellErr="1" w14:paraId="7A5CD7F4" w14:textId="14FAAEC8">
            <w:r w:rsidRPr="4E7947A0" w:rsidR="4E7947A0">
              <w:rPr>
                <w:color w:val="3E4A5C" w:themeColor="accent6" w:themeTint="FF" w:themeShade="FF"/>
                <w:sz w:val="19"/>
                <w:szCs w:val="19"/>
              </w:rPr>
              <w:t>Images⁠​⁠⁠​​​​​‌</w:t>
            </w:r>
          </w:p>
        </w:tc>
        <w:tc>
          <w:tcPr>
            <w:tcW w:w="3900" w:type="dxa"/>
            <w:tcMar/>
          </w:tcPr>
          <w:p w:rsidR="4E7947A0" w:rsidRDefault="4E7947A0" w14:noSpellErr="1" w14:paraId="356EF0E2" w14:textId="0DD8958C">
            <w:r w:rsidRPr="4E7947A0" w:rsidR="4E7947A0">
              <w:rPr>
                <w:color w:val="3E4A5C" w:themeColor="accent6" w:themeTint="FF" w:themeShade="FF"/>
                <w:sz w:val="19"/>
                <w:szCs w:val="19"/>
              </w:rPr>
              <w:t>Uploaded photos stored on a mounted volume, resized to ≤1600 px + 400 px thumbnail (sharp)​⁠⁠⁠​​​​​‌</w:t>
            </w:r>
          </w:p>
        </w:tc>
        <w:tc>
          <w:tcPr>
            <w:tcW w:w="3760" w:type="dxa"/>
            <w:tcMar/>
          </w:tcPr>
          <w:p w:rsidR="4E7947A0" w:rsidRDefault="4E7947A0" w14:noSpellErr="1" w14:paraId="41BF200C" w14:textId="06B67C50">
            <w:r w:rsidRPr="4E7947A0" w:rsidR="4E7947A0">
              <w:rPr>
                <w:color w:val="3E4A5C" w:themeColor="accent6" w:themeTint="FF" w:themeShade="FF"/>
                <w:sz w:val="19"/>
                <w:szCs w:val="19"/>
              </w:rPr>
              <w:t>Receipts, pets, products⁠⁠⁠⁠​​​​​‌</w:t>
            </w:r>
          </w:p>
        </w:tc>
      </w:tr>
      <w:tr w:rsidR="4E7947A0" w:rsidTr="7F5EAA00" w14:paraId="5E8611D0">
        <w:tc>
          <w:tcPr>
            <w:tcW w:w="1700" w:type="dxa"/>
            <w:tcMar/>
          </w:tcPr>
          <w:p w:rsidR="4E7947A0" w:rsidRDefault="4E7947A0" w14:noSpellErr="1" w14:paraId="5F9E4651" w14:textId="1DCBDCC5">
            <w:r w:rsidRPr="4E7947A0" w:rsidR="4E7947A0">
              <w:rPr>
                <w:color w:val="3E4A5C" w:themeColor="accent6" w:themeTint="FF" w:themeShade="FF"/>
                <w:sz w:val="19"/>
                <w:szCs w:val="19"/>
              </w:rPr>
              <w:t>Container​​​​⁠​​​​‌</w:t>
            </w:r>
          </w:p>
        </w:tc>
        <w:tc>
          <w:tcPr>
            <w:tcW w:w="3900" w:type="dxa"/>
            <w:tcMar/>
          </w:tcPr>
          <w:p w:rsidR="4E7947A0" w:rsidRDefault="4E7947A0" w14:paraId="18FE0A8B" w14:noSpellErr="1" w14:textId="0E1D093C">
            <w:r w:rsidRPr="484A07FA" w:rsidR="484A07FA">
              <w:rPr>
                <w:color w:val="3E4A5C" w:themeColor="accent6" w:themeTint="FF" w:themeShade="FF"/>
                <w:sz w:val="19"/>
                <w:szCs w:val="19"/>
              </w:rPr>
              <w:t>One Docker image, docker-compose.yml, volumes /data/db, /data/uploads, /backups⁠​​​⁠​​​​‌</w:t>
            </w:r>
          </w:p>
        </w:tc>
        <w:tc>
          <w:tcPr>
            <w:tcW w:w="3760" w:type="dxa"/>
            <w:tcMar/>
          </w:tcPr>
          <w:p w:rsidR="4E7947A0" w:rsidRDefault="4E7947A0" w14:paraId="38075130" w14:noSpellErr="1" w14:textId="65C1A14D">
            <w:r w:rsidRPr="484A07FA" w:rsidR="484A07FA">
              <w:rPr>
                <w:color w:val="3E4A5C" w:themeColor="accent6" w:themeTint="FF" w:themeShade="FF"/>
                <w:sz w:val="19"/>
                <w:szCs w:val="19"/>
              </w:rPr>
              <w:t>Fits existing setup​⁠​​⁠​​​​‌</w:t>
            </w:r>
          </w:p>
        </w:tc>
      </w:tr>
    </w:tbl>
    <w:p w:rsidR="08037592" w:rsidP="0039632E" w:rsidRDefault="08037592" w14:paraId="2B4C6CEC" w14:textId="208A0621" w14:noSpellErr="1">
      <w:pPr>
        <w:pStyle w:val="BodyText"/>
      </w:pPr>
      <w:r w:rsidRPr="0039632E" w:rsidR="08037592">
        <w:rPr>
          <w:color w:val="3E4A5B"/>
          <w:sz w:val="21"/>
          <w:szCs w:val="21"/>
        </w:rPr>
        <w:t>Target: idle RAM &lt; 150 MB, image &lt; 300 MB, cold start &lt; 3 s.</w:t>
      </w:r>
    </w:p>
    <w:p w:rsidR="08037592" w:rsidP="23ED7C7F" w:rsidRDefault="08037592" w14:paraId="5C309ECB" w14:textId="4B398D16" w14:noSpellErr="1">
      <w:pPr>
        <w:pStyle w:val="Heading2"/>
      </w:pPr>
      <w:bookmarkStart w:name="_Toc1387031339" w:id="2089818936"/>
      <w:bookmarkEnd w:id="2089818936"/>
      <w:r w:rsidRPr="23ED7C7F" w:rsidR="08037592">
        <w:rPr>
          <w:color w:val="3E4A5B"/>
          <w:sz w:val="26"/>
          <w:szCs w:val="26"/>
        </w:rPr>
        <w:t>3.3 Installable app (PWA)</w:t>
      </w:r>
    </w:p>
    <w:p w:rsidR="08037592" w:rsidP="08037592" w:rsidRDefault="08037592" w14:noSpellErr="1" w14:paraId="4AB8E5BC" w14:textId="605BC3D1">
      <w:pPr>
        <w:pStyle w:val="ListBullet"/>
        <w:rPr/>
      </w:pPr>
      <w:r w:rsidRPr="08037592" w:rsidR="08037592">
        <w:rPr>
          <w:color w:val="3E4A5C" w:themeColor="accent6" w:themeTint="FF" w:themeShade="FF"/>
          <w:sz w:val="21"/>
          <w:szCs w:val="21"/>
        </w:rPr>
        <w:t>Web app manifest (name, icons in all sizes, display: standalone, theme colour #FFFDF8 light / #2B3245 dark), service worker for offline shell + push.</w:t>
      </w:r>
    </w:p>
    <w:p w:rsidR="08037592" w:rsidP="08037592" w:rsidRDefault="08037592" w14:paraId="6A659FF0" w14:noSpellErr="1" w14:textId="59E82739">
      <w:pPr>
        <w:pStyle w:val="ListBullet"/>
        <w:rPr/>
      </w:pPr>
      <w:r w:rsidRPr="0370D30F" w:rsidR="0370D30F">
        <w:rPr>
          <w:color w:val="3E4A5C" w:themeColor="accent6" w:themeTint="FF" w:themeShade="FF"/>
          <w:sz w:val="21"/>
          <w:szCs w:val="21"/>
        </w:rPr>
        <w:t>Offline: app shell and last-loaded data viewable offline; shopping-list check-offs queue offline and sync when back online (stores often have poor signal).</w:t>
      </w:r>
    </w:p>
    <w:p w:rsidR="0370D30F" w:rsidP="0370D30F" w:rsidRDefault="0370D30F" w14:noSpellErr="1" w14:paraId="35DB3BA5" w14:textId="746755CF">
      <w:pPr>
        <w:pStyle w:val="ListBullet"/>
        <w:rPr/>
      </w:pPr>
      <w:r w:rsidRPr="0370D30F" w:rsidR="0370D30F">
        <w:rPr>
          <w:color w:val="3E4A5C" w:themeColor="accent6" w:themeTint="FF" w:themeShade="FF"/>
          <w:sz w:val="21"/>
          <w:szCs w:val="21"/>
        </w:rPr>
        <w:t>iOS: push only works once added to Home Screen — show a one-time friendly "Add me to your Home Screen" card with instructions on iPhone.</w:t>
      </w:r>
    </w:p>
    <w:p w:rsidR="0370D30F" w:rsidP="23ED7C7F" w:rsidRDefault="0370D30F" w14:paraId="104BA055" w14:textId="5066AC33" w14:noSpellErr="1">
      <w:pPr>
        <w:pStyle w:val="Heading2"/>
      </w:pPr>
      <w:bookmarkStart w:name="_Toc88861361" w:id="2083121312"/>
      <w:bookmarkEnd w:id="2083121312"/>
      <w:r w:rsidRPr="23ED7C7F" w:rsidR="0370D30F">
        <w:rPr>
          <w:color w:val="3E4A5B"/>
          <w:sz w:val="26"/>
          <w:szCs w:val="26"/>
        </w:rPr>
        <w:t>3.4 Access &amp; authentication (Cloudflare Access)</w:t>
      </w:r>
    </w:p>
    <w:p w:rsidR="0370D30F" w:rsidP="0370D30F" w:rsidRDefault="0370D30F" w14:noSpellErr="1" w14:paraId="426C1DBB" w14:textId="6B1DEA2A">
      <w:pPr>
        <w:pStyle w:val="ListBullet"/>
        <w:rPr/>
      </w:pPr>
      <w:r w:rsidRPr="0370D30F" w:rsidR="0370D30F">
        <w:rPr>
          <w:color w:val="3E4A5C" w:themeColor="accent6" w:themeTint="FF" w:themeShade="FF"/>
          <w:sz w:val="21"/>
          <w:szCs w:val="21"/>
        </w:rPr>
        <w:t>The app is published through the existing Cloudflare Tunnel with a Cloudflare Access application in front of it, policy = allow only Jay's and Joice's email addresses (one-time email PIN or Google login). Session duration: 30 days.</w:t>
      </w:r>
    </w:p>
    <w:p w:rsidR="0370D30F" w:rsidP="0370D30F" w:rsidRDefault="0370D30F" w14:noSpellErr="1" w14:paraId="58224DC2" w14:textId="27306D2B">
      <w:pPr>
        <w:pStyle w:val="ListBullet"/>
        <w:rPr/>
      </w:pPr>
      <w:r w:rsidRPr="0370D30F" w:rsidR="0370D30F">
        <w:rPr>
          <w:color w:val="3E4A5C" w:themeColor="accent6" w:themeTint="FF" w:themeShade="FF"/>
          <w:sz w:val="21"/>
          <w:szCs w:val="21"/>
        </w:rPr>
        <w:t>The app does not have its own passwords. On every request it:</w:t>
      </w:r>
    </w:p>
    <w:p w:rsidR="0370D30F" w:rsidP="0370D30F" w:rsidRDefault="0370D30F" w14:noSpellErr="1" w14:paraId="155E1E3E" w14:textId="7329782D">
      <w:pPr>
        <w:pStyle w:val="ListNumber2"/>
        <w:rPr/>
      </w:pPr>
      <w:r w:rsidRPr="0370D30F" w:rsidR="0370D30F">
        <w:rPr>
          <w:color w:val="3E4A5C" w:themeColor="accent6" w:themeTint="FF" w:themeShade="FF"/>
          <w:sz w:val="21"/>
          <w:szCs w:val="21"/>
        </w:rPr>
        <w:t>Reads the Cf-Access-Jwt-Assertion header.</w:t>
      </w:r>
    </w:p>
    <w:p w:rsidR="0370D30F" w:rsidP="0370D30F" w:rsidRDefault="0370D30F" w14:paraId="6A2EFB45" w14:noSpellErr="1" w14:textId="1824216D">
      <w:pPr>
        <w:pStyle w:val="ListNumber2"/>
        <w:rPr/>
      </w:pPr>
      <w:r w:rsidRPr="7834FB71" w:rsidR="7834FB71">
        <w:rPr>
          <w:color w:val="3E4A5C" w:themeColor="accent6" w:themeTint="FF" w:themeShade="FF"/>
          <w:sz w:val="21"/>
          <w:szCs w:val="21"/>
        </w:rPr>
        <w:t>Verifies the JWT signature against https://&lt;TEAM&gt;.cloudflareaccess.com/cdn-cgi/access/certs (cache keys), and checks aud = the Access application AUD tag (env CF_ACCESS_AUD) and iss.</w:t>
      </w:r>
    </w:p>
    <w:p w:rsidR="7834FB71" w:rsidP="7834FB71" w:rsidRDefault="7834FB71" w14:noSpellErr="1" w14:paraId="1D26EC35" w14:textId="39631CD5">
      <w:pPr>
        <w:pStyle w:val="ListNumber2"/>
        <w:rPr/>
      </w:pPr>
      <w:r w:rsidRPr="7834FB71" w:rsidR="7834FB71">
        <w:rPr>
          <w:color w:val="3E4A5C" w:themeColor="accent6" w:themeTint="FF" w:themeShade="FF"/>
          <w:sz w:val="21"/>
          <w:szCs w:val="21"/>
        </w:rPr>
        <w:t>Maps the verified email claim to one of the two users. Any other email → 403 page.</w:t>
      </w:r>
    </w:p>
    <w:p w:rsidR="7834FB71" w:rsidP="7834FB71" w:rsidRDefault="7834FB71" w14:paraId="53B89EF1" w14:textId="32B5BB44" w14:noSpellErr="1">
      <w:pPr>
        <w:pStyle w:val="ListBullet"/>
        <w:rPr/>
      </w:pPr>
      <w:r w:rsidRPr="343BCC41" w:rsidR="A0D41015">
        <w:rPr>
          <w:color w:val="3E4A5C" w:themeColor="accent6" w:themeTint="FF" w:themeShade="FF"/>
          <w:sz w:val="21"/>
          <w:szCs w:val="21"/>
        </w:rPr>
        <w:t>Rejects requests without a valid JWT (defence in depth, in case the tunnel is misconfigured).</w:t>
      </w:r>
    </w:p>
    <w:p w:rsidR="343BCC41" w:rsidP="343BCC41" w:rsidRDefault="343BCC41" w14:noSpellErr="1" w14:paraId="4791E1E1" w14:textId="6653BC37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Dev mode: AUTH_MODE=dev with DEV_USER=jay|joice bypasses Access for local development only; refuse to start in dev mode if NODE_ENV=production.</w:t>
      </w:r>
    </w:p>
    <w:p w:rsidR="343BCC41" w:rsidP="343BCC41" w:rsidRDefault="343BCC41" w14:noSpellErr="1" w14:paraId="1DCD0772" w14:textId="4803FDED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PWA gotcha: configure the manifest link with crossorigin="use-credentials" (or an Access bypass rule for /manifest.webmanifest and /icons/*) so installation works behind Access.</w:t>
      </w:r>
    </w:p>
    <w:p w:rsidR="343BCC41" w:rsidP="343BCC41" w:rsidRDefault="343BCC41" w14:noSpellErr="1" w14:paraId="18B1A5F6" w14:textId="5B2D8C02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Optional fallback: the app also listens on the LAN/Tailscale address for admin use, still requiring dev-style user selection behind an env flag ALLOW_TAILNET=true (default false).</w:t>
      </w:r>
    </w:p>
    <w:p w:rsidR="343BCC41" w:rsidP="23ED7C7F" w:rsidRDefault="343BCC41" w14:paraId="7A99AD4A" w14:textId="6C276889" w14:noSpellErr="1">
      <w:pPr>
        <w:pStyle w:val="Heading2"/>
      </w:pPr>
      <w:bookmarkStart w:name="_Toc1820474523" w:id="727748472"/>
      <w:bookmarkEnd w:id="727748472"/>
      <w:r w:rsidRPr="23ED7C7F" w:rsidR="343BCC41">
        <w:rPr>
          <w:color w:val="3E4A5B"/>
          <w:sz w:val="26"/>
          <w:szCs w:val="26"/>
        </w:rPr>
        <w:t>3.5 Backups</w:t>
      </w:r>
    </w:p>
    <w:p w:rsidR="343BCC41" w:rsidP="343BCC41" w:rsidRDefault="343BCC41" w14:noSpellErr="1" w14:paraId="7F0B9DD0" w14:textId="5B564C0D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Nightly at 03:00: SQLite online backup (.backup API) to /backups/db-YYYY-MM-DD.sqlite, plus rsync of /data/uploads to /backups/uploads/. /backups is a volume the user maps to another drive/NAS.</w:t>
      </w:r>
    </w:p>
    <w:p w:rsidR="343BCC41" w:rsidP="343BCC41" w:rsidRDefault="343BCC41" w14:noSpellErr="1" w14:paraId="63D3B5A7" w14:textId="72779CA4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Keep 14 daily + 8 weekly copies. Log success/failure; show "Last backup: today 3:00 AM ✓" in Settings and a gentle warning card on Home if the last success is &gt; 48 h old.</w:t>
      </w:r>
    </w:p>
    <w:p w:rsidR="343BCC41" w:rsidP="343BCC41" w:rsidRDefault="343BCC41" w14:noSpellErr="1" w14:paraId="105AC0EA" w14:textId="245DA27D">
      <w:pPr>
        <w:pStyle w:val="ListBullet"/>
        <w:rPr/>
      </w:pPr>
      <w:r w:rsidRPr="343BCC41" w:rsidR="343BCC41">
        <w:rPr>
          <w:color w:val="3E4A5C" w:themeColor="accent6" w:themeTint="FF" w:themeShade="FF"/>
          <w:sz w:val="21"/>
          <w:szCs w:val="21"/>
        </w:rPr>
        <w:t>Settings → "Export everything" downloads a ZIP (JSON of all tables + uploads).</w:t>
      </w:r>
    </w:p>
    <w:p w:rsidR="343BCC41" w:rsidP="6A0F235B" w:rsidRDefault="343BCC41" w14:paraId="43EC5B33" w14:textId="5F428B04" w14:noSpellErr="1">
      <w:pPr>
        <w:pStyle w:val="Heading2"/>
      </w:pPr>
      <w:bookmarkStart w:name="_Toc1264929041" w:id="645352579"/>
      <w:bookmarkEnd w:id="645352579"/>
      <w:r w:rsidRPr="6A0F235B" w:rsidR="1D70DAEA">
        <w:rPr>
          <w:color w:val="3E4A5B"/>
          <w:sz w:val="26"/>
          <w:szCs w:val="26"/>
        </w:rPr>
        <w:t>3.6 Configuration (env)</w:t>
      </w:r>
    </w:p>
    <w:p w:rsidR="343BCC41" w:rsidP="23ED7C7F" w:rsidRDefault="343BCC41" w14:paraId="56945107" w14:textId="71CEE240" w14:noSpellErr="1">
      <w:pPr>
        <w:pStyle w:val="Normal"/>
      </w:pPr>
      <w:r w:rsidRPr="23ED7C7F" w:rsidR="1D70DAEA">
        <w:rPr>
          <w:color w:val="3E4A5B"/>
          <w:sz w:val="21"/>
          <w:szCs w:val="21"/>
        </w:rPr>
        <w:t>TZ=America/New_York, PUBLIC_URL, CF_ACCESS_AUD, CF_TEAM_DOMAIN, USER_1_*, USER_2_*, VAPID_PUBLIC_KEY, VAPID_PRIVATE_KEY, VAPID_SUBJECT, WEATHER_LAT, WEATHER_LON (optional), AUTH_MODE, BACKUP_DIR.</w:t>
      </w:r>
    </w:p>
    <w:p w:rsidR="0A2881F6" w:rsidP="18CE1841" w:rsidRDefault="0A2881F6" w14:paraId="2078781F" w14:textId="59B524DD" w14:noSpellErr="1">
      <w:pPr>
        <w:pStyle w:val="Heading2"/>
      </w:pPr>
      <w:bookmarkStart w:name="_Toc314857909" w:id="1154014123"/>
      <w:bookmarkEnd w:id="1154014123"/>
      <w:r w:rsidRPr="18CE1841" w:rsidR="C222A7BB">
        <w:rPr>
          <w:color w:val="3E4A5B"/>
          <w:sz w:val="26"/>
          <w:szCs w:val="26"/>
        </w:rPr>
        <w:t>3.7 Weather (optional)</w:t>
      </w:r>
    </w:p>
    <w:p w:rsidR="561A65B0" w:rsidP="0066978E" w:rsidRDefault="561A65B0" w14:paraId="7B083846" w14:textId="2ED91A59" w14:noSpellErr="1">
      <w:pPr>
        <w:pStyle w:val="Normal"/>
      </w:pPr>
      <w:r w:rsidRPr="0066978E" w:rsidR="561A65B0">
        <w:rPr>
          <w:color w:val="3E4A5B"/>
          <w:sz w:val="21"/>
          <w:szCs w:val="21"/>
        </w:rPr>
        <w:t>Home greeting may show current temperature/condition from Open-Meteo (no API key), fetched server-side every 30 min and cached. If disabled or failing, the greeting simply omits it. This is the only outbound call besides push delivery.</w:t>
      </w:r>
    </w:p>
    <w:p w:rsidR="0A2881F6" w:rsidP="18CE1841" w:rsidRDefault="0A2881F6" w14:paraId="26F7D240" w14:textId="40EDA76B" w14:noSpellErr="1">
      <w:pPr>
        <w:pStyle w:val="Heading1"/>
      </w:pPr>
      <w:bookmarkStart w:name="_Toc1538328815" w:id="589870761"/>
      <w:bookmarkEnd w:id="589870761"/>
      <w:r w:rsidRPr="18CE1841" w:rsidR="0A2881F6">
        <w:rPr>
          <w:color w:val="3E4A5B"/>
          <w:sz w:val="34"/>
          <w:szCs w:val="34"/>
        </w:rPr>
        <w:t>4. Information architecture &amp; navigation</w:t>
      </w:r>
    </w:p>
    <w:p w:rsidR="0A2881F6" w:rsidP="18CE1841" w:rsidRDefault="0A2881F6" w14:paraId="36F31C82" w14:noSpellErr="1" w14:textId="7B5B55FB">
      <w:pPr>
        <w:pStyle w:val="Normal"/>
      </w:pPr>
      <w:r w:rsidRPr="4E7947A0" w:rsidR="59CBF01E">
        <w:rPr>
          <w:color w:val="3E4A5B"/>
          <w:sz w:val="21"/>
          <w:szCs w:val="21"/>
        </w:rPr>
        <w:t>Phone (primary): bottom tab bar with 5 tabs, each tinted with its area colour when active: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250"/>
        <w:gridCol w:w="2000"/>
        <w:gridCol w:w="1900"/>
        <w:gridCol w:w="4210"/>
      </w:tblGrid>
      <w:tr w:rsidR="4E7947A0" w:rsidTr="7F5EAA00" w14:paraId="77834698">
        <w:trPr>
          <w:trHeight w:val="300"/>
          <w:tblHeader/>
        </w:trPr>
        <w:tc>
          <w:tcPr>
            <w:tcW w:w="1250" w:type="dxa"/>
            <w:tcMar/>
          </w:tcPr>
          <w:p w:rsidR="4E7947A0" w:rsidRDefault="4E7947A0" w14:paraId="31989E1A" w14:noSpellErr="1" w14:textId="6BBA6798">
            <w:r w:rsidRPr="484A07FA" w:rsidR="484A07FA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Tab⁠⁠​​⁠​​​​‌</w:t>
            </w:r>
          </w:p>
        </w:tc>
        <w:tc>
          <w:tcPr>
            <w:tcW w:w="2000" w:type="dxa"/>
            <w:tcMar/>
          </w:tcPr>
          <w:p w:rsidR="4E7947A0" w:rsidRDefault="4E7947A0" w14:paraId="79482ABB" w14:textId="00C5B5BC" w14:noSpellErr="1">
            <w:r w:rsidRPr="7BCF1EDF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Icon idea​​⁠​⁠​​​​‌</w:t>
            </w:r>
          </w:p>
        </w:tc>
        <w:tc>
          <w:tcPr>
            <w:tcW w:w="1900" w:type="dxa"/>
            <w:tcMar/>
          </w:tcPr>
          <w:p w:rsidR="4E7947A0" w:rsidRDefault="4E7947A0" w14:paraId="44BC8466" w14:textId="79A39C80" w14:noSpellErr="1">
            <w:r w:rsidRPr="7BCF1EDF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Area colour⁠​⁠​⁠​​​​‌</w:t>
            </w:r>
          </w:p>
        </w:tc>
        <w:tc>
          <w:tcPr>
            <w:tcW w:w="4210" w:type="dxa"/>
            <w:tcMar/>
          </w:tcPr>
          <w:p w:rsidR="4E7947A0" w:rsidRDefault="4E7947A0" w14:paraId="16E4BEB4" w14:textId="72818344" w14:noSpellErr="1">
            <w:r w:rsidRPr="7BCF1EDF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Contains​⁠⁠​⁠​​​​‌</w:t>
            </w:r>
          </w:p>
        </w:tc>
      </w:tr>
      <w:tr w:rsidR="4E7947A0" w:rsidTr="7F5EAA00" w14:paraId="6F45D36E">
        <w:tc>
          <w:tcPr>
            <w:tcW w:w="1250" w:type="dxa"/>
            <w:tcMar/>
          </w:tcPr>
          <w:p w:rsidR="4E7947A0" w:rsidRDefault="4E7947A0" w14:paraId="3A50C406" w14:textId="0996E3B9" w14:noSpellErr="1">
            <w:r w:rsidRPr="5E0F4C24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Home⁠⁠⁠​⁠​​​​‌</w:t>
            </w:r>
          </w:p>
        </w:tc>
        <w:tc>
          <w:tcPr>
            <w:tcW w:w="2000" w:type="dxa"/>
            <w:tcMar/>
          </w:tcPr>
          <w:p w:rsidR="4E7947A0" w:rsidRDefault="4E7947A0" w14:paraId="213458FE" w14:textId="0274CA7D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little house​​​⁠⁠​​​​‌</w:t>
            </w:r>
          </w:p>
        </w:tc>
        <w:tc>
          <w:tcPr>
            <w:tcW w:w="1900" w:type="dxa"/>
            <w:tcMar/>
          </w:tcPr>
          <w:p w:rsidR="4E7947A0" w:rsidRDefault="4E7947A0" w14:paraId="27EEA248" w14:textId="7B52B141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Cloud/coral⁠​​⁠⁠​​​​‌</w:t>
            </w:r>
          </w:p>
        </w:tc>
        <w:tc>
          <w:tcPr>
            <w:tcW w:w="4210" w:type="dxa"/>
            <w:tcMar/>
          </w:tcPr>
          <w:p w:rsidR="4E7947A0" w:rsidRDefault="4E7947A0" w14:paraId="5FCE155F" w14:textId="74309805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Daily overview (§5)​⁠​⁠⁠​​​​‌</w:t>
            </w:r>
          </w:p>
        </w:tc>
      </w:tr>
      <w:tr w:rsidR="4E7947A0" w:rsidTr="7F5EAA00" w14:paraId="4E7F7EB2">
        <w:tc>
          <w:tcPr>
            <w:tcW w:w="1250" w:type="dxa"/>
            <w:tcMar/>
          </w:tcPr>
          <w:p w:rsidR="4E7947A0" w:rsidRDefault="4E7947A0" w14:paraId="68873271" w14:textId="0B45F87A" w14:noSpellErr="1">
            <w:r w:rsidRPr="5E0F4C24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Lists⁠⁠​⁠⁠​​​​‌</w:t>
            </w:r>
          </w:p>
        </w:tc>
        <w:tc>
          <w:tcPr>
            <w:tcW w:w="2000" w:type="dxa"/>
            <w:tcMar/>
          </w:tcPr>
          <w:p w:rsidR="4E7947A0" w:rsidRDefault="4E7947A0" w14:paraId="4CC1848C" w14:textId="0423DF3E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notepad​​⁠⁠⁠​​​​‌</w:t>
            </w:r>
          </w:p>
        </w:tc>
        <w:tc>
          <w:tcPr>
            <w:tcW w:w="1900" w:type="dxa"/>
            <w:tcMar/>
          </w:tcPr>
          <w:p w:rsidR="4E7947A0" w:rsidRDefault="4E7947A0" w14:paraId="335B367E" w14:textId="7D01C602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Meadow + Peach⁠​⁠⁠⁠​​​​‌</w:t>
            </w:r>
          </w:p>
        </w:tc>
        <w:tc>
          <w:tcPr>
            <w:tcW w:w="4210" w:type="dxa"/>
            <w:tcMar/>
          </w:tcPr>
          <w:p w:rsidR="4E7947A0" w:rsidRDefault="4E7947A0" w14:paraId="272ADA27" w14:textId="75DFACC6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Sub-tabs: To-dos · Chores · Shopping​⁠⁠⁠⁠​​​​‌</w:t>
            </w:r>
          </w:p>
        </w:tc>
      </w:tr>
      <w:tr w:rsidR="4E7947A0" w:rsidTr="7F5EAA00" w14:paraId="120A815B">
        <w:tc>
          <w:tcPr>
            <w:tcW w:w="1250" w:type="dxa"/>
            <w:tcMar/>
          </w:tcPr>
          <w:p w:rsidR="4E7947A0" w:rsidRDefault="4E7947A0" w14:paraId="7B12BD1C" w14:textId="0CF50D3B" w14:noSpellErr="1">
            <w:r w:rsidRPr="5E0F4C24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Loops⁠⁠⁠⁠⁠​​​​‌</w:t>
            </w:r>
          </w:p>
        </w:tc>
        <w:tc>
          <w:tcPr>
            <w:tcW w:w="2000" w:type="dxa"/>
            <w:tcMar/>
          </w:tcPr>
          <w:p w:rsidR="4E7947A0" w:rsidRDefault="4E7947A0" w14:paraId="5CA687DE" w14:textId="05D2F3FF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ribbon/loop of string​​​​​⁠​​​‌</w:t>
            </w:r>
          </w:p>
        </w:tc>
        <w:tc>
          <w:tcPr>
            <w:tcW w:w="1900" w:type="dxa"/>
            <w:tcMar/>
          </w:tcPr>
          <w:p w:rsidR="4E7947A0" w:rsidRDefault="4E7947A0" w14:paraId="30684F65" w14:textId="7EB0DAC3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Lavender⁠​​​​⁠​​​‌</w:t>
            </w:r>
          </w:p>
        </w:tc>
        <w:tc>
          <w:tcPr>
            <w:tcW w:w="4210" w:type="dxa"/>
            <w:tcMar/>
          </w:tcPr>
          <w:p w:rsidR="4E7947A0" w:rsidRDefault="4E7947A0" w14:paraId="39D9CE57" w14:textId="778EC187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Open loops (§7)​⁠​​​⁠​​​‌</w:t>
            </w:r>
          </w:p>
        </w:tc>
      </w:tr>
      <w:tr w:rsidR="4E7947A0" w:rsidTr="7F5EAA00" w14:paraId="481773CA">
        <w:tc>
          <w:tcPr>
            <w:tcW w:w="1250" w:type="dxa"/>
            <w:tcMar/>
          </w:tcPr>
          <w:p w:rsidR="4E7947A0" w:rsidRDefault="4E7947A0" w14:paraId="34AAE926" w14:textId="0EA421FC" w14:noSpellErr="1">
            <w:r w:rsidRPr="5E0F4C24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Pets⁠⁠​​​⁠​​​‌</w:t>
            </w:r>
          </w:p>
        </w:tc>
        <w:tc>
          <w:tcPr>
            <w:tcW w:w="2000" w:type="dxa"/>
            <w:tcMar/>
          </w:tcPr>
          <w:p w:rsidR="4E7947A0" w:rsidRDefault="4E7947A0" w14:paraId="3646933E" w14:textId="078208C0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paw​​⁠​​⁠​​​‌</w:t>
            </w:r>
          </w:p>
        </w:tc>
        <w:tc>
          <w:tcPr>
            <w:tcW w:w="1900" w:type="dxa"/>
            <w:tcMar/>
          </w:tcPr>
          <w:p w:rsidR="4E7947A0" w:rsidRDefault="4E7947A0" w14:paraId="330041D4" w14:textId="005FEF84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Sky⁠​⁠​​⁠​​​‌</w:t>
            </w:r>
          </w:p>
        </w:tc>
        <w:tc>
          <w:tcPr>
            <w:tcW w:w="4210" w:type="dxa"/>
            <w:tcMar/>
          </w:tcPr>
          <w:p w:rsidR="4E7947A0" w:rsidRDefault="4E7947A0" w14:paraId="543CAF97" w14:textId="793DD648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Pet profiles &amp; care (§8)​⁠⁠​​⁠​​​‌</w:t>
            </w:r>
          </w:p>
        </w:tc>
      </w:tr>
      <w:tr w:rsidR="4E7947A0" w:rsidTr="7F5EAA00" w14:paraId="56F9B76B">
        <w:tc>
          <w:tcPr>
            <w:tcW w:w="1250" w:type="dxa"/>
            <w:tcMar/>
          </w:tcPr>
          <w:p w:rsidR="4E7947A0" w:rsidRDefault="4E7947A0" w14:paraId="6217DCB8" w14:textId="105336BD" w14:noSpellErr="1">
            <w:r w:rsidRPr="5E0F4C24" w:rsidR="4E7947A0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More⁠⁠⁠​​⁠​​​‌</w:t>
            </w:r>
          </w:p>
        </w:tc>
        <w:tc>
          <w:tcPr>
            <w:tcW w:w="2000" w:type="dxa"/>
            <w:tcMar/>
          </w:tcPr>
          <w:p w:rsidR="4E7947A0" w:rsidRDefault="4E7947A0" w14:paraId="7C31BE51" w14:textId="09311D81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three dots in a cloud​​​⁠​⁠​​​‌</w:t>
            </w:r>
          </w:p>
        </w:tc>
        <w:tc>
          <w:tcPr>
            <w:tcW w:w="1900" w:type="dxa"/>
            <w:tcMar/>
          </w:tcPr>
          <w:p w:rsidR="4E7947A0" w:rsidRDefault="4E7947A0" w14:paraId="51BD3AB0" w14:textId="020F0445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Cloud⁠​​⁠​⁠​​​‌</w:t>
            </w:r>
          </w:p>
        </w:tc>
        <w:tc>
          <w:tcPr>
            <w:tcW w:w="4210" w:type="dxa"/>
            <w:tcMar/>
          </w:tcPr>
          <w:p w:rsidR="4E7947A0" w:rsidRDefault="4E7947A0" w14:paraId="5458B8CC" w14:textId="7AECEB09" w14:noSpellErr="1">
            <w:r w:rsidRPr="5E0F4C24" w:rsidR="4E7947A0">
              <w:rPr>
                <w:color w:val="3E4A5C" w:themeColor="accent6" w:themeTint="FF" w:themeShade="FF"/>
                <w:sz w:val="18"/>
                <w:szCs w:val="18"/>
              </w:rPr>
              <w:t>Bills, Corkboard, Weekly Check-in, Closed-loop jar, Settings​⁠​⁠​⁠​​​‌</w:t>
            </w:r>
          </w:p>
        </w:tc>
      </w:tr>
    </w:tbl>
    <w:p w:rsidR="12386AA1" w:rsidP="12386AA1" w:rsidRDefault="12386AA1" w14:paraId="6051D0F1" w14:noSpellErr="1" w14:textId="7C8FE51F">
      <w:pPr>
        <w:pStyle w:val="ListBullet"/>
        <w:rPr/>
      </w:pPr>
      <w:r w:rsidRPr="2B478B77" w:rsidR="2B478B77">
        <w:rPr>
          <w:color w:val="3E4A5C" w:themeColor="accent6" w:themeTint="FF" w:themeShade="FF"/>
          <w:sz w:val="21"/>
          <w:szCs w:val="21"/>
        </w:rPr>
        <w:t>A floating round "+" Quick Capture button (coral, 56 px, soft shadow) sits above the tab bar on every screen (§6.1).</w:t>
      </w:r>
    </w:p>
    <w:p w:rsidR="2B478B77" w:rsidP="2B478B77" w:rsidRDefault="2B478B77" w14:noSpellErr="1" w14:paraId="15A69DDC" w14:textId="3EEBB431">
      <w:pPr>
        <w:pStyle w:val="ListBullet"/>
        <w:rPr/>
      </w:pPr>
      <w:r w:rsidRPr="2B478B77" w:rsidR="2B478B77">
        <w:rPr>
          <w:color w:val="3E4A5C" w:themeColor="accent6" w:themeTint="FF" w:themeShade="FF"/>
          <w:sz w:val="21"/>
          <w:szCs w:val="21"/>
        </w:rPr>
        <w:t>Space switcher: a pill toggle in the top header — 🏡 Our Home | 🌙 My Space. My Space shows only the current user's private items across all areas and tints the header with their personal colour. Creating an item while in My Space defaults it to private.</w:t>
      </w:r>
    </w:p>
    <w:p w:rsidR="2B478B77" w:rsidP="330BE267" w:rsidRDefault="2B478B77" w14:paraId="3B74EF73" w14:textId="1462BDB3" w14:noSpellErr="1">
      <w:pPr>
        <w:pStyle w:val="Normal"/>
      </w:pPr>
      <w:r w:rsidRPr="330BE267" w:rsidR="EE620E0B">
        <w:rPr>
          <w:color w:val="3E4A5B"/>
          <w:sz w:val="21"/>
          <w:szCs w:val="21"/>
        </w:rPr>
        <w:t>Laptop/desktop (≥ 1024 px): left sidebar with the same sections (icons + labels, illustrations at the top), Home becomes a 3-column card grid; Lists show To-dos, Chores and Shopping side-by-side when wide enough. Quick Capture becomes a search-bar-style input at the top ("What's on your mind?") plus keyboard shortcut N.</w:t>
      </w:r>
    </w:p>
    <w:p w:rsidR="62FF91E3" w:rsidP="18CE1841" w:rsidRDefault="62FF91E3" w14:paraId="38255717" w14:textId="3A0400ED" w14:noSpellErr="1">
      <w:pPr>
        <w:pStyle w:val="Normal"/>
      </w:pPr>
      <w:r w:rsidRPr="18CE1841" w:rsidR="2044D980">
        <w:rPr>
          <w:color w:val="3E4A5B"/>
          <w:sz w:val="21"/>
          <w:szCs w:val="21"/>
        </w:rPr>
        <w:t>Tablet / mid-width: 2-column grid, sidebar collapsed to icons.</w:t>
      </w:r>
    </w:p>
    <w:p w:rsidR="62FF91E3" w:rsidP="18CE1841" w:rsidRDefault="62FF91E3" w14:paraId="3A60D33E" w14:textId="43FCD7B8" w14:noSpellErr="1">
      <w:pPr>
        <w:pStyle w:val="Heading1"/>
      </w:pPr>
      <w:bookmarkStart w:name="_Toc1096830423" w:id="1740553704"/>
      <w:bookmarkEnd w:id="1740553704"/>
      <w:r w:rsidRPr="18CE1841" w:rsidR="62FF91E3">
        <w:rPr>
          <w:color w:val="3E4A5B"/>
          <w:sz w:val="34"/>
          <w:szCs w:val="34"/>
        </w:rPr>
        <w:t>5. Home screen</w:t>
      </w:r>
    </w:p>
    <w:p w:rsidR="62FF91E3" w:rsidP="18CE1841" w:rsidRDefault="62FF91E3" w14:paraId="1C3021F1" w14:textId="1F4EF994" w14:noSpellErr="1">
      <w:pPr>
        <w:pStyle w:val="Normal"/>
      </w:pPr>
      <w:r w:rsidRPr="4F3BE8BC" w:rsidR="2044D980">
        <w:rPr>
          <w:color w:val="3E4A5B"/>
          <w:sz w:val="21"/>
          <w:szCs w:val="21"/>
        </w:rPr>
        <w:t>Personalised to whoever is signed in. Order on phone (top → bottom):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4F3BE8BC" w:rsidTr="7F5EAA00" w14:paraId="76FB0FDD">
        <w:trPr>
          <w:trHeight w:val="300"/>
          <w:tblHeader/>
        </w:trPr>
        <w:tc>
          <w:tcPr>
            <w:tcW w:w="600" w:type="dxa"/>
            <w:tcMar/>
          </w:tcPr>
          <w:p w:rsidR="4F3BE8BC" w:rsidRDefault="4F3BE8BC" w14:paraId="43C11EB2" w14:textId="3FFCBB29" w14:noSpellErr="1">
            <w:r w:rsidRPr="7912B839" w:rsidR="5BEDA97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#⁠⁠​⁠​⁠​​​‌</w:t>
            </w:r>
          </w:p>
        </w:tc>
        <w:tc>
          <w:tcPr>
            <w:tcW w:w="2600" w:type="dxa"/>
            <w:tcMar/>
          </w:tcPr>
          <w:p w:rsidR="4F3BE8BC" w:rsidRDefault="4F3BE8BC" w14:paraId="10F56D81" w14:textId="188E2F60" w14:noSpellErr="1">
            <w:r w:rsidRPr="7912B839" w:rsidR="5BEDA97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Card​​⁠⁠​⁠​​​‌</w:t>
            </w:r>
          </w:p>
        </w:tc>
        <w:tc>
          <w:tcPr>
            <w:tcW w:w="6160" w:type="dxa"/>
            <w:tcMar/>
          </w:tcPr>
          <w:p w:rsidR="4F3BE8BC" w:rsidRDefault="4F3BE8BC" w14:paraId="4F09FA4C" w14:textId="0A87B87E" w14:noSpellErr="1">
            <w:r w:rsidRPr="7912B839" w:rsidR="5BEDA97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What it shows⁠​⁠⁠​⁠​​​‌</w:t>
            </w:r>
          </w:p>
        </w:tc>
      </w:tr>
      <w:tr w:rsidR="4F3BE8BC" w:rsidTr="7F5EAA00" w14:paraId="1C6E0BF6">
        <w:tc>
          <w:tcPr>
            <w:tcW w:w="600" w:type="dxa"/>
            <w:tcMar/>
          </w:tcPr>
          <w:p w:rsidR="4F3BE8BC" w:rsidRDefault="4F3BE8BC" w14:paraId="628F79E5" w14:textId="6A21D3CA" w14:noSpellErr="1">
            <w:r w:rsidRPr="7912B839" w:rsidR="5BEDA97B">
              <w:rPr>
                <w:color w:val="3E4A5C" w:themeColor="accent6" w:themeTint="FF" w:themeShade="FF"/>
                <w:sz w:val="19"/>
                <w:szCs w:val="19"/>
              </w:rPr>
              <w:t>1​⁠⁠⁠​⁠​​​‌</w:t>
            </w:r>
          </w:p>
        </w:tc>
        <w:tc>
          <w:tcPr>
            <w:tcW w:w="2600" w:type="dxa"/>
            <w:tcMar/>
          </w:tcPr>
          <w:p w:rsidR="4F3BE8BC" w:rsidRDefault="4F3BE8BC" w14:paraId="54DA9BD0" w14:textId="2E3514A7" w14:noSpellErr="1">
            <w:r w:rsidRPr="7912B839" w:rsidR="5BEDA97B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Greeting header⁠⁠⁠⁠​⁠​​​‌</w:t>
            </w:r>
          </w:p>
        </w:tc>
        <w:tc>
          <w:tcPr>
            <w:tcW w:w="6160" w:type="dxa"/>
            <w:tcMar/>
          </w:tcPr>
          <w:p w:rsidR="4F3BE8BC" w:rsidRDefault="4F3BE8BC" w14:paraId="4A27B86F" w14:textId="1888566F" w14:noSpellErr="1">
            <w:r w:rsidRPr="7912B839" w:rsidR="5BEDA97B">
              <w:rPr>
                <w:color w:val="3E4A5C" w:themeColor="accent6" w:themeTint="FF" w:themeShade="FF"/>
                <w:sz w:val="19"/>
                <w:szCs w:val="19"/>
              </w:rPr>
              <w:t>watercolour sky illustration that changes with time of day (morning/afternoon/evening/night). "Good morning, Jay ☀️ 12°". Space switcher pill. Small avatar of the other person with a tiny dot if they've been active in the last 10 minutes.​​​​⁠⁠​​​‌</w:t>
            </w:r>
          </w:p>
        </w:tc>
      </w:tr>
      <w:tr w:rsidR="4F3BE8BC" w:rsidTr="7F5EAA00" w14:paraId="2C230BEF">
        <w:tc>
          <w:tcPr>
            <w:tcW w:w="600" w:type="dxa"/>
            <w:tcMar/>
          </w:tcPr>
          <w:p w:rsidR="4F3BE8BC" w:rsidRDefault="4F3BE8BC" w14:paraId="4268DED3" w14:textId="0DC099AB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2⁠​​​⁠⁠​​​‌</w:t>
            </w:r>
          </w:p>
        </w:tc>
        <w:tc>
          <w:tcPr>
            <w:tcW w:w="2600" w:type="dxa"/>
            <w:tcMar/>
          </w:tcPr>
          <w:p w:rsidR="4F3BE8BC" w:rsidRDefault="4F3BE8BC" w14:paraId="56466894" w14:textId="069E806F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Today card (meadow tint)​⁠​​⁠⁠​​​‌</w:t>
            </w:r>
          </w:p>
        </w:tc>
        <w:tc>
          <w:tcPr>
            <w:tcW w:w="6160" w:type="dxa"/>
            <w:tcMar/>
          </w:tcPr>
          <w:p w:rsidR="4F3BE8BC" w:rsidRDefault="4F3BE8BC" w14:paraId="2A654455" w14:textId="7F7C6733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everything due today or overdue for this user (assigned to them or both, plus unassigned shared chores): chores, to-dos, pet routines, manual bills due. Each row: check circle, title, owner dot, area icon. Overdue rows sit at the top with a warmer peach background (no red). Empty state: illustration + "Nothing due today. Go do something lovely."⁠⁠​​⁠⁠​​​‌</w:t>
            </w:r>
          </w:p>
        </w:tc>
      </w:tr>
      <w:tr w:rsidR="4F3BE8BC" w:rsidTr="7F5EAA00" w14:paraId="318D2B72">
        <w:tc>
          <w:tcPr>
            <w:tcW w:w="600" w:type="dxa"/>
            <w:tcMar/>
          </w:tcPr>
          <w:p w:rsidR="4F3BE8BC" w:rsidRDefault="4F3BE8BC" w14:paraId="3AE75B8C" w14:textId="1691C7A8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3​​⁠​⁠⁠​​​‌</w:t>
            </w:r>
          </w:p>
        </w:tc>
        <w:tc>
          <w:tcPr>
            <w:tcW w:w="2600" w:type="dxa"/>
            <w:tcMar/>
          </w:tcPr>
          <w:p w:rsidR="4F3BE8BC" w:rsidRDefault="4F3BE8BC" w14:paraId="4A3E5DC4" w14:textId="0F6FAE6C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Pet strip (sky tint)⁠​⁠​⁠⁠​​​‌</w:t>
            </w:r>
          </w:p>
        </w:tc>
        <w:tc>
          <w:tcPr>
            <w:tcW w:w="6160" w:type="dxa"/>
            <w:tcMar/>
          </w:tcPr>
          <w:p w:rsidR="4F3BE8BC" w:rsidRDefault="4F3BE8BC" w14:paraId="3E1EB097" w14:textId="084D9530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horizontal row of round pet portraits; under each, today's routine chips (e.g. "🍽 AM ✓  🍽 PM ○  💊 ○"). Tap a chip to log it. Hidden if no pets added.​⁠⁠​⁠⁠​​​‌</w:t>
            </w:r>
          </w:p>
        </w:tc>
      </w:tr>
      <w:tr w:rsidR="4F3BE8BC" w:rsidTr="7F5EAA00" w14:paraId="1404F6CB">
        <w:tc>
          <w:tcPr>
            <w:tcW w:w="600" w:type="dxa"/>
            <w:tcMar/>
          </w:tcPr>
          <w:p w:rsidR="4F3BE8BC" w:rsidRDefault="4F3BE8BC" w14:paraId="7553C968" w14:textId="1F62F5A5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4⁠⁠⁠​⁠⁠​​​‌</w:t>
            </w:r>
          </w:p>
        </w:tc>
        <w:tc>
          <w:tcPr>
            <w:tcW w:w="2600" w:type="dxa"/>
            <w:tcMar/>
          </w:tcPr>
          <w:p w:rsidR="4F3BE8BC" w:rsidRDefault="4F3BE8BC" w14:paraId="11784037" w14:textId="1840DC69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Open loops card (lavender)​​​⁠⁠⁠​​​‌</w:t>
            </w:r>
          </w:p>
        </w:tc>
        <w:tc>
          <w:tcPr>
            <w:tcW w:w="6160" w:type="dxa"/>
            <w:tcMar/>
          </w:tcPr>
          <w:p w:rsidR="4F3BE8BC" w:rsidRDefault="4F3BE8BC" w14:paraId="5347E5C2" w14:textId="111EC32D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the 3 loops that most need attention (nudge date reached first, then oldest without a next step). Copy is gentle: "Still open: Fence quote — next step: call Mike's Fencing". "See all (12)".⁠​​⁠⁠⁠​​​‌</w:t>
            </w:r>
          </w:p>
        </w:tc>
      </w:tr>
      <w:tr w:rsidR="4F3BE8BC" w:rsidTr="7F5EAA00" w14:paraId="7DE89D87">
        <w:tc>
          <w:tcPr>
            <w:tcW w:w="600" w:type="dxa"/>
            <w:tcMar/>
          </w:tcPr>
          <w:p w:rsidR="4F3BE8BC" w:rsidRDefault="4F3BE8BC" w14:paraId="19948E13" w14:textId="283423A2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5​⁠​⁠⁠⁠​​​‌</w:t>
            </w:r>
          </w:p>
        </w:tc>
        <w:tc>
          <w:tcPr>
            <w:tcW w:w="2600" w:type="dxa"/>
            <w:tcMar/>
          </w:tcPr>
          <w:p w:rsidR="4F3BE8BC" w:rsidRDefault="4F3BE8BC" w14:paraId="45958679" w14:textId="21120A66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Shopping card (peach)⁠⁠​⁠⁠⁠​​​‌</w:t>
            </w:r>
          </w:p>
        </w:tc>
        <w:tc>
          <w:tcPr>
            <w:tcW w:w="6160" w:type="dxa"/>
            <w:tcMar/>
          </w:tcPr>
          <w:p w:rsidR="4F3BE8BC" w:rsidRDefault="4F3BE8BC" w14:paraId="4EBA1A44" w14:textId="19EFF12A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per store: "Walmart · 8 items", "Costco · 3 items", plus last 3 items added and by whom. "Running low?" suggestions count from staples (§6.4).​​⁠⁠⁠⁠​​​‌</w:t>
            </w:r>
          </w:p>
        </w:tc>
      </w:tr>
      <w:tr w:rsidR="4F3BE8BC" w:rsidTr="7F5EAA00" w14:paraId="1CDFA4C1">
        <w:tc>
          <w:tcPr>
            <w:tcW w:w="600" w:type="dxa"/>
            <w:tcMar/>
          </w:tcPr>
          <w:p w:rsidR="4F3BE8BC" w:rsidRDefault="4F3BE8BC" w14:paraId="3561642F" w14:textId="3105519F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6⁠​⁠⁠⁠⁠​​​‌</w:t>
            </w:r>
          </w:p>
        </w:tc>
        <w:tc>
          <w:tcPr>
            <w:tcW w:w="2600" w:type="dxa"/>
            <w:tcMar/>
          </w:tcPr>
          <w:p w:rsidR="4F3BE8BC" w:rsidRDefault="4F3BE8BC" w14:paraId="3C7D8481" w14:textId="29E33863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Bills this week card (cloud with coral accents)​⁠⁠⁠⁠⁠​​​‌</w:t>
            </w:r>
          </w:p>
        </w:tc>
        <w:tc>
          <w:tcPr>
            <w:tcW w:w="6160" w:type="dxa"/>
            <w:tcMar/>
          </w:tcPr>
          <w:p w:rsidR="4F3BE8BC" w:rsidRDefault="4F3BE8BC" w14:paraId="3F464034" w14:textId="22C11F27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bills due in the next 7 days; manual ones carry a small coral "pay manually" badge.⁠⁠⁠⁠⁠⁠​​​‌</w:t>
            </w:r>
          </w:p>
        </w:tc>
      </w:tr>
      <w:tr w:rsidR="4F3BE8BC" w:rsidTr="7F5EAA00" w14:paraId="754AABE4">
        <w:tc>
          <w:tcPr>
            <w:tcW w:w="600" w:type="dxa"/>
            <w:tcMar/>
          </w:tcPr>
          <w:p w:rsidR="4F3BE8BC" w:rsidRDefault="4F3BE8BC" w14:paraId="2D5BD2C2" w14:textId="39D67F9C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7​​​​​​⁠​​‌</w:t>
            </w:r>
          </w:p>
        </w:tc>
        <w:tc>
          <w:tcPr>
            <w:tcW w:w="2600" w:type="dxa"/>
            <w:tcMar/>
          </w:tcPr>
          <w:p w:rsidR="4F3BE8BC" w:rsidRDefault="4F3BE8BC" w14:paraId="1FC91807" w14:textId="32B46660" w14:noSpellErr="1">
            <w:r w:rsidRPr="11D4B61D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Corkboard⁠​​​​​⁠​​‌</w:t>
            </w:r>
          </w:p>
        </w:tc>
        <w:tc>
          <w:tcPr>
            <w:tcW w:w="6160" w:type="dxa"/>
            <w:tcMar/>
          </w:tcPr>
          <w:p w:rsidR="4F3BE8BC" w:rsidRDefault="4F3BE8BC" w14:paraId="4DF5A072" w14:textId="2B924D24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the latest pinned note(s) from either person, rendered as a slightly rotated sticky note in Patrick Hand font, in the author's colour tint. Tap to write one back.​⁠​​​​⁠​​‌</w:t>
            </w:r>
          </w:p>
        </w:tc>
      </w:tr>
      <w:tr w:rsidR="4F3BE8BC" w:rsidTr="7F5EAA00" w14:paraId="379303AB">
        <w:tc>
          <w:tcPr>
            <w:tcW w:w="600" w:type="dxa"/>
            <w:tcMar/>
          </w:tcPr>
          <w:p w:rsidR="4F3BE8BC" w:rsidRDefault="4F3BE8BC" w14:paraId="630DEDFE" w14:textId="42A7AD99" w14:noSpellErr="1">
            <w:r w:rsidRPr="11D4B61D" w:rsidR="4F3BE8BC">
              <w:rPr>
                <w:color w:val="3E4A5C" w:themeColor="accent6" w:themeTint="FF" w:themeShade="FF"/>
                <w:sz w:val="19"/>
                <w:szCs w:val="19"/>
              </w:rPr>
              <w:t>8⁠⁠​​​​⁠​​‌</w:t>
            </w:r>
          </w:p>
        </w:tc>
        <w:tc>
          <w:tcPr>
            <w:tcW w:w="2600" w:type="dxa"/>
            <w:tcMar/>
          </w:tcPr>
          <w:p w:rsidR="4F3BE8BC" w:rsidRDefault="4F3BE8BC" w14:paraId="3817D8F4" w14:textId="3B85945D" w14:noSpellErr="1">
            <w:r w:rsidRPr="2065444F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Weekly recap (only shown Sunday–Monday)​​⁠​​​⁠​​‌</w:t>
            </w:r>
          </w:p>
        </w:tc>
        <w:tc>
          <w:tcPr>
            <w:tcW w:w="6160" w:type="dxa"/>
            <w:tcMar/>
          </w:tcPr>
          <w:p w:rsidR="4F3BE8BC" w:rsidRDefault="4F3BE8BC" w14:paraId="34D421AF" w14:textId="34637B21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"This week we closed 23 things together 🌱" with a two-colour split bar (coral/teal), no numbers per person unless tapped. No rankings, no streaks.⁠​⁠​​​⁠​​‌</w:t>
            </w:r>
          </w:p>
        </w:tc>
      </w:tr>
    </w:tbl>
    <w:p w:rsidR="34169AA0" w:rsidP="7332AC4E" w:rsidRDefault="34169AA0" w14:paraId="597497F9" w14:textId="3C06727C" w14:noSpellErr="1">
      <w:pPr>
        <w:pStyle w:val="Normal"/>
      </w:pPr>
      <w:r w:rsidRPr="7332AC4E" w:rsidR="34169AA0">
        <w:rPr>
          <w:color w:val="3E4A5B"/>
          <w:sz w:val="21"/>
          <w:szCs w:val="21"/>
        </w:rPr>
        <w:t>Desktop grid: column 1 = Today + Pet strip; column 2 = Loops + Bills; column 3 = Shopping + Corkboard (+ Recap).</w:t>
      </w:r>
    </w:p>
    <w:p w:rsidR="34169AA0" w:rsidP="7332AC4E" w:rsidRDefault="34169AA0" w14:paraId="68A17699" w14:textId="25FF4B93" w14:noSpellErr="1">
      <w:pPr>
        <w:pStyle w:val="Heading1"/>
      </w:pPr>
      <w:bookmarkStart w:name="_Toc521344283" w:id="434522936"/>
      <w:bookmarkEnd w:id="434522936"/>
      <w:r w:rsidRPr="7332AC4E" w:rsidR="34169AA0">
        <w:rPr>
          <w:color w:val="3E4A5B"/>
          <w:sz w:val="34"/>
          <w:szCs w:val="34"/>
        </w:rPr>
        <w:t>6. Lists</w:t>
      </w:r>
    </w:p>
    <w:p w:rsidR="34169AA0" w:rsidP="7332AC4E" w:rsidRDefault="34169AA0" w14:paraId="6AEDB7D4" w14:textId="3CE7DE99" w14:noSpellErr="1">
      <w:pPr>
        <w:pStyle w:val="Heading2"/>
      </w:pPr>
      <w:bookmarkStart w:name="_Toc383383707" w:id="897692570"/>
      <w:bookmarkEnd w:id="897692570"/>
      <w:r w:rsidRPr="7332AC4E" w:rsidR="34169AA0">
        <w:rPr>
          <w:color w:val="3E4A5B"/>
          <w:sz w:val="26"/>
          <w:szCs w:val="26"/>
        </w:rPr>
        <w:t>6.1 Quick Capture (the "+" button) &amp; rule-based smart parsing</w:t>
      </w:r>
    </w:p>
    <w:p w:rsidR="34169AA0" w:rsidP="7332AC4E" w:rsidRDefault="34169AA0" w14:paraId="25D09B14" w14:textId="0CE04A31" w14:noSpellErr="1">
      <w:pPr>
        <w:pStyle w:val="Normal"/>
      </w:pPr>
      <w:r w:rsidRPr="7332AC4E" w:rsidR="1821D826">
        <w:rPr>
          <w:color w:val="3E4A5B"/>
          <w:sz w:val="21"/>
          <w:szCs w:val="21"/>
        </w:rPr>
        <w:t>Tapping "+" opens a bottom sheet with a single text field (autofocused, keyboard up), and below it live preview chips showing what the parser understood, e.g. 🛒 Costco 👤 Jay 🔁 every Sunday 📅 Fri. Each chip is tappable to change or remove. A type selector row (To-do · Chore · Shopping · Loop · Note) is pre-selected by the parser and can be overridden. "Add" saves; "Add &amp; another" keeps the sheet open.</w:t>
      </w:r>
    </w:p>
    <w:p w:rsidR="1821D826" w:rsidP="7332AC4E" w:rsidRDefault="1821D826" w14:paraId="33CF37D8" w14:textId="24122924" w14:noSpellErr="1">
      <w:pPr>
        <w:pStyle w:val="Normal"/>
      </w:pPr>
      <w:r w:rsidRPr="4F3BE8BC" w:rsidR="1821D826">
        <w:rPr>
          <w:color w:val="3E4A5B"/>
          <w:sz w:val="21"/>
          <w:szCs w:val="21"/>
        </w:rPr>
        <w:t>Parsing is rule-based (no AI), case-insensitive, and must never lose words — anything not recognised stays in the title.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900"/>
        <w:gridCol w:w="4660"/>
        <w:gridCol w:w="2800"/>
      </w:tblGrid>
      <w:tr w:rsidR="4F3BE8BC" w:rsidTr="7F5EAA00" w14:paraId="5607B878">
        <w:trPr>
          <w:trHeight w:val="300"/>
          <w:tblHeader/>
        </w:trPr>
        <w:tc>
          <w:tcPr>
            <w:tcW w:w="1900" w:type="dxa"/>
            <w:tcMar/>
          </w:tcPr>
          <w:p w:rsidR="4F3BE8BC" w:rsidRDefault="4F3BE8BC" w14:paraId="29A85B0B" w14:textId="55E12273" w14:noSpellErr="1">
            <w:r w:rsidRPr="2065444F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Token type​⁠⁠​​​⁠​​‌</w:t>
            </w:r>
          </w:p>
        </w:tc>
        <w:tc>
          <w:tcPr>
            <w:tcW w:w="4660" w:type="dxa"/>
            <w:tcMar/>
          </w:tcPr>
          <w:p w:rsidR="4F3BE8BC" w:rsidRDefault="4F3BE8BC" w14:paraId="5596AE78" w14:textId="4EBF0937" w14:noSpellErr="1">
            <w:r w:rsidRPr="2065444F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Recognised patterns⁠⁠⁠​​​⁠​​‌</w:t>
            </w:r>
          </w:p>
        </w:tc>
        <w:tc>
          <w:tcPr>
            <w:tcW w:w="2800" w:type="dxa"/>
            <w:tcMar/>
          </w:tcPr>
          <w:p w:rsidR="4F3BE8BC" w:rsidRDefault="4F3BE8BC" w14:paraId="4E75DDEC" w14:textId="479CEFFB" w14:noSpellErr="1">
            <w:r w:rsidRPr="2065444F" w:rsidR="4F3BE8BC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Effect​​​⁠​​⁠​​‌</w:t>
            </w:r>
          </w:p>
        </w:tc>
      </w:tr>
      <w:tr w:rsidR="4F3BE8BC" w:rsidTr="7F5EAA00" w14:paraId="495E737C">
        <w:tc>
          <w:tcPr>
            <w:tcW w:w="1900" w:type="dxa"/>
            <w:tcMar/>
          </w:tcPr>
          <w:p w:rsidR="4F3BE8BC" w:rsidRDefault="4F3BE8BC" w14:paraId="5926784E" w14:textId="5EB25070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Loop marker⁠​​⁠​​⁠​​‌</w:t>
            </w:r>
          </w:p>
        </w:tc>
        <w:tc>
          <w:tcPr>
            <w:tcW w:w="4660" w:type="dxa"/>
            <w:tcMar/>
          </w:tcPr>
          <w:p w:rsidR="4F3BE8BC" w:rsidRDefault="4F3BE8BC" w14:paraId="60D20745" w14:textId="57903734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leading ? or loop:​⁠​⁠​​⁠​​‌</w:t>
            </w:r>
          </w:p>
        </w:tc>
        <w:tc>
          <w:tcPr>
            <w:tcW w:w="2800" w:type="dxa"/>
            <w:tcMar/>
          </w:tcPr>
          <w:p w:rsidR="4F3BE8BC" w:rsidRDefault="4F3BE8BC" w14:paraId="1837C88D" w14:textId="506E1DF8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type = Loop⁠⁠​⁠​​⁠​​‌</w:t>
            </w:r>
          </w:p>
        </w:tc>
      </w:tr>
      <w:tr w:rsidR="4F3BE8BC" w:rsidTr="7F5EAA00" w14:paraId="691D3282">
        <w:tc>
          <w:tcPr>
            <w:tcW w:w="1900" w:type="dxa"/>
            <w:tcMar/>
          </w:tcPr>
          <w:p w:rsidR="4F3BE8BC" w:rsidRDefault="4F3BE8BC" w14:paraId="4560D116" w14:textId="67837E6D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Note marker​​⁠⁠​​⁠​​‌</w:t>
            </w:r>
          </w:p>
        </w:tc>
        <w:tc>
          <w:tcPr>
            <w:tcW w:w="4660" w:type="dxa"/>
            <w:tcMar/>
          </w:tcPr>
          <w:p w:rsidR="4F3BE8BC" w:rsidRDefault="4F3BE8BC" w14:paraId="68D824AD" w14:textId="60616531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leading note: or 📌⁠​⁠⁠​​⁠​​‌</w:t>
            </w:r>
          </w:p>
        </w:tc>
        <w:tc>
          <w:tcPr>
            <w:tcW w:w="2800" w:type="dxa"/>
            <w:tcMar/>
          </w:tcPr>
          <w:p w:rsidR="4F3BE8BC" w:rsidRDefault="4F3BE8BC" w14:paraId="56D47619" w14:textId="593F4BF5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type = Corkboard note​⁠⁠⁠​​⁠​​‌</w:t>
            </w:r>
          </w:p>
        </w:tc>
      </w:tr>
      <w:tr w:rsidR="4F3BE8BC" w:rsidTr="7F5EAA00" w14:paraId="3608CA2B">
        <w:tc>
          <w:tcPr>
            <w:tcW w:w="1900" w:type="dxa"/>
            <w:tcMar/>
          </w:tcPr>
          <w:p w:rsidR="4F3BE8BC" w:rsidRDefault="4F3BE8BC" w14:paraId="4E005B4D" w14:textId="7054AC6A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Store⁠⁠⁠⁠​​⁠​​‌</w:t>
            </w:r>
          </w:p>
        </w:tc>
        <w:tc>
          <w:tcPr>
            <w:tcW w:w="4660" w:type="dxa"/>
            <w:tcMar/>
          </w:tcPr>
          <w:p w:rsidR="4F3BE8BC" w:rsidRDefault="4F3BE8BC" w14:paraId="177CA054" w14:textId="6932932E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configured store names &amp; aliases (walmart, wally, costco), optionally preceded by for, at, @​​​​⁠​⁠​​‌</w:t>
            </w:r>
          </w:p>
        </w:tc>
        <w:tc>
          <w:tcPr>
            <w:tcW w:w="2800" w:type="dxa"/>
            <w:tcMar/>
          </w:tcPr>
          <w:p w:rsidR="4F3BE8BC" w:rsidRDefault="4F3BE8BC" w14:paraId="7E8D2F77" w14:textId="621079F2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type = Shopping, assign store(s)⁠​​​⁠​⁠​​‌</w:t>
            </w:r>
          </w:p>
        </w:tc>
      </w:tr>
      <w:tr w:rsidR="4F3BE8BC" w:rsidTr="7F5EAA00" w14:paraId="39B4C79C">
        <w:tc>
          <w:tcPr>
            <w:tcW w:w="1900" w:type="dxa"/>
            <w:tcMar/>
          </w:tcPr>
          <w:p w:rsidR="4F3BE8BC" w:rsidRDefault="4F3BE8BC" w14:paraId="6F079711" w14:textId="7925DA67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Shopping verb​⁠​​⁠​⁠​​‌</w:t>
            </w:r>
          </w:p>
        </w:tc>
        <w:tc>
          <w:tcPr>
            <w:tcW w:w="4660" w:type="dxa"/>
            <w:tcMar/>
          </w:tcPr>
          <w:p w:rsidR="4F3BE8BC" w:rsidRDefault="4F3BE8BC" w14:paraId="3AD25401" w14:textId="7203C12B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leading buy, get, pick up (with no recurrence)⁠⁠​​⁠​⁠​​‌</w:t>
            </w:r>
          </w:p>
        </w:tc>
        <w:tc>
          <w:tcPr>
            <w:tcW w:w="2800" w:type="dxa"/>
            <w:tcMar/>
          </w:tcPr>
          <w:p w:rsidR="4F3BE8BC" w:rsidRDefault="4F3BE8BC" w14:paraId="6F41C612" w14:textId="6AE1A7EF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type = Shopping (default store = last used)​​⁠​⁠​⁠​​‌</w:t>
            </w:r>
          </w:p>
        </w:tc>
      </w:tr>
      <w:tr w:rsidR="4F3BE8BC" w:rsidTr="7F5EAA00" w14:paraId="7A759FF9">
        <w:tc>
          <w:tcPr>
            <w:tcW w:w="1900" w:type="dxa"/>
            <w:tcMar/>
          </w:tcPr>
          <w:p w:rsidR="4F3BE8BC" w:rsidRDefault="4F3BE8BC" w14:paraId="3C6976C1" w14:textId="01F70864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Person⁠​⁠​⁠​⁠​​‌</w:t>
            </w:r>
          </w:p>
        </w:tc>
        <w:tc>
          <w:tcPr>
            <w:tcW w:w="4660" w:type="dxa"/>
            <w:tcMar/>
          </w:tcPr>
          <w:p w:rsidR="4F3BE8BC" w:rsidRDefault="4F3BE8BC" w14:paraId="580C6B17" w14:textId="7AD4EF28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bare jay, joice, me, both, or @jay (a name preceded by for/to/from stays in the title, e.g. "gift for joice")​⁠⁠​⁠​⁠​​‌</w:t>
            </w:r>
          </w:p>
        </w:tc>
        <w:tc>
          <w:tcPr>
            <w:tcW w:w="2800" w:type="dxa"/>
            <w:tcMar/>
          </w:tcPr>
          <w:p w:rsidR="4F3BE8BC" w:rsidRDefault="4F3BE8BC" w14:paraId="1A7F9A3A" w14:textId="73B2D5EC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owner⁠⁠⁠​⁠​⁠​​‌</w:t>
            </w:r>
          </w:p>
        </w:tc>
      </w:tr>
      <w:tr w:rsidR="4F3BE8BC" w:rsidTr="7F5EAA00" w14:paraId="6CE35FF1">
        <w:tc>
          <w:tcPr>
            <w:tcW w:w="1900" w:type="dxa"/>
            <w:tcMar/>
          </w:tcPr>
          <w:p w:rsidR="4F3BE8BC" w:rsidRDefault="4F3BE8BC" w14:paraId="3634B930" w14:textId="0AC83661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Recurrence​​​⁠⁠​⁠​​‌</w:t>
            </w:r>
          </w:p>
        </w:tc>
        <w:tc>
          <w:tcPr>
            <w:tcW w:w="4660" w:type="dxa"/>
            <w:tcMar/>
          </w:tcPr>
          <w:p w:rsidR="4F3BE8BC" w:rsidRDefault="4F3BE8BC" w14:paraId="399E28FB" w14:textId="03A61D25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daily, every day, weekly, every &lt;weekday&gt;, every N days/weeks/months, monthly, every other &lt;weekday&gt;⁠​​⁠⁠​⁠​​‌</w:t>
            </w:r>
          </w:p>
        </w:tc>
        <w:tc>
          <w:tcPr>
            <w:tcW w:w="2800" w:type="dxa"/>
            <w:tcMar/>
          </w:tcPr>
          <w:p w:rsidR="4F3BE8BC" w:rsidRDefault="4F3BE8BC" w14:paraId="4E05CB56" w14:textId="7C8403E9" w14:noSpellErr="1">
            <w:r w:rsidRPr="2065444F" w:rsidR="4F3BE8BC">
              <w:rPr>
                <w:color w:val="3E4A5C" w:themeColor="accent6" w:themeTint="FF" w:themeShade="FF"/>
                <w:sz w:val="19"/>
                <w:szCs w:val="19"/>
              </w:rPr>
              <w:t>type = Chore, set repeat rule​⁠​⁠⁠​⁠​​‌</w:t>
            </w:r>
          </w:p>
        </w:tc>
      </w:tr>
      <w:tr w:rsidR="4F3BE8BC" w:rsidTr="7F5EAA00" w14:paraId="3573D754">
        <w:tc>
          <w:tcPr>
            <w:tcW w:w="1900" w:type="dxa"/>
            <w:tcMar/>
          </w:tcPr>
          <w:p w:rsidR="4F3BE8BC" w:rsidRDefault="4F3BE8BC" w14:paraId="728D542F" w14:textId="1399645E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Date⁠⁠​⁠⁠​⁠​​‌</w:t>
            </w:r>
          </w:p>
        </w:tc>
        <w:tc>
          <w:tcPr>
            <w:tcW w:w="4660" w:type="dxa"/>
            <w:tcMar/>
          </w:tcPr>
          <w:p w:rsidR="4F3BE8BC" w:rsidRDefault="4F3BE8BC" w14:paraId="1BA90876" w14:textId="0C774B22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today, tonight, tomorrow, weekday names, next week, this weekend, oct 25, 10/25, in 3 days​​⁠⁠⁠​⁠​​‌</w:t>
            </w:r>
          </w:p>
        </w:tc>
        <w:tc>
          <w:tcPr>
            <w:tcW w:w="2800" w:type="dxa"/>
            <w:tcMar/>
          </w:tcPr>
          <w:p w:rsidR="4F3BE8BC" w:rsidRDefault="4F3BE8BC" w14:paraId="32335B91" w14:textId="055531E6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due date⁠​⁠⁠⁠​⁠​​‌</w:t>
            </w:r>
          </w:p>
        </w:tc>
      </w:tr>
      <w:tr w:rsidR="4F3BE8BC" w:rsidTr="7F5EAA00" w14:paraId="4EE8C09B">
        <w:tc>
          <w:tcPr>
            <w:tcW w:w="1900" w:type="dxa"/>
            <w:tcMar/>
          </w:tcPr>
          <w:p w:rsidR="4F3BE8BC" w:rsidRDefault="4F3BE8BC" w14:paraId="5A76E806" w14:textId="1C6A925B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Time​⁠⁠⁠⁠​⁠​​‌</w:t>
            </w:r>
          </w:p>
        </w:tc>
        <w:tc>
          <w:tcPr>
            <w:tcW w:w="4660" w:type="dxa"/>
            <w:tcMar/>
          </w:tcPr>
          <w:p w:rsidR="4F3BE8BC" w:rsidRDefault="4F3BE8BC" w14:paraId="3531D359" w14:textId="1548791F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at 7, at 7pm, 7:30am⁠⁠⁠⁠⁠​⁠​​‌</w:t>
            </w:r>
          </w:p>
        </w:tc>
        <w:tc>
          <w:tcPr>
            <w:tcW w:w="2800" w:type="dxa"/>
            <w:tcMar/>
          </w:tcPr>
          <w:p w:rsidR="4F3BE8BC" w:rsidRDefault="4F3BE8BC" w14:paraId="31BFCBC6" w14:textId="0E265FE3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due time​​​​​⁠⁠​​‌</w:t>
            </w:r>
          </w:p>
        </w:tc>
      </w:tr>
      <w:tr w:rsidR="4F3BE8BC" w:rsidTr="7F5EAA00" w14:paraId="3392A850">
        <w:tc>
          <w:tcPr>
            <w:tcW w:w="1900" w:type="dxa"/>
            <w:tcMar/>
          </w:tcPr>
          <w:p w:rsidR="4F3BE8BC" w:rsidRDefault="4F3BE8BC" w14:paraId="243B8B50" w14:textId="253BC058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Quantity (shopping)⁠​​​​⁠⁠​​‌</w:t>
            </w:r>
          </w:p>
        </w:tc>
        <w:tc>
          <w:tcPr>
            <w:tcW w:w="4660" w:type="dxa"/>
            <w:tcMar/>
          </w:tcPr>
          <w:p w:rsidR="4F3BE8BC" w:rsidRDefault="4F3BE8BC" w14:paraId="2C60F4F8" w14:textId="1E19A71C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2, x2, 2 lbs, 3 kg, a dozen attached to an item​⁠​​​⁠⁠​​‌</w:t>
            </w:r>
          </w:p>
        </w:tc>
        <w:tc>
          <w:tcPr>
            <w:tcW w:w="2800" w:type="dxa"/>
            <w:tcMar/>
          </w:tcPr>
          <w:p w:rsidR="4F3BE8BC" w:rsidRDefault="4F3BE8BC" w14:paraId="152C0BD8" w14:textId="16F78DE0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quantity/unit⁠⁠​​​⁠⁠​​‌</w:t>
            </w:r>
          </w:p>
        </w:tc>
      </w:tr>
      <w:tr w:rsidR="4F3BE8BC" w:rsidTr="7F5EAA00" w14:paraId="642BAA31">
        <w:tc>
          <w:tcPr>
            <w:tcW w:w="1900" w:type="dxa"/>
            <w:tcMar/>
          </w:tcPr>
          <w:p w:rsidR="4F3BE8BC" w:rsidRDefault="4F3BE8BC" w14:paraId="5293F88A" w14:textId="2E0CEE55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List splitting (shopping only)​​⁠​​⁠⁠​​‌</w:t>
            </w:r>
          </w:p>
        </w:tc>
        <w:tc>
          <w:tcPr>
            <w:tcW w:w="4660" w:type="dxa"/>
            <w:tcMar/>
          </w:tcPr>
          <w:p w:rsidR="4F3BE8BC" w:rsidRDefault="4F3BE8BC" w14:paraId="45956100" w14:textId="26EAD519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commas and and⁠​⁠​​⁠⁠​​‌</w:t>
            </w:r>
          </w:p>
        </w:tc>
        <w:tc>
          <w:tcPr>
            <w:tcW w:w="2800" w:type="dxa"/>
            <w:tcMar/>
          </w:tcPr>
          <w:p w:rsidR="4F3BE8BC" w:rsidRDefault="4F3BE8BC" w14:paraId="63D4657F" w14:textId="1FC8BBDD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multiple items​⁠⁠​​⁠⁠​​‌</w:t>
            </w:r>
          </w:p>
        </w:tc>
      </w:tr>
      <w:tr w:rsidR="4F3BE8BC" w:rsidTr="7F5EAA00" w14:paraId="42184EA6">
        <w:tc>
          <w:tcPr>
            <w:tcW w:w="1900" w:type="dxa"/>
            <w:tcMar/>
          </w:tcPr>
          <w:p w:rsidR="4F3BE8BC" w:rsidRDefault="4F3BE8BC" w14:paraId="2CC84531" w14:textId="36DE1C52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Privacy⁠⁠⁠​​⁠⁠​​‌</w:t>
            </w:r>
          </w:p>
        </w:tc>
        <w:tc>
          <w:tcPr>
            <w:tcW w:w="4660" w:type="dxa"/>
            <w:tcMar/>
          </w:tcPr>
          <w:p w:rsidR="4F3BE8BC" w:rsidRDefault="4F3BE8BC" w14:paraId="6EA46A82" w14:textId="2FBC0316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private, just me, or created while in My Space​​​⁠​⁠⁠​​‌</w:t>
            </w:r>
          </w:p>
        </w:tc>
        <w:tc>
          <w:tcPr>
            <w:tcW w:w="2800" w:type="dxa"/>
            <w:tcMar/>
          </w:tcPr>
          <w:p w:rsidR="4F3BE8BC" w:rsidRDefault="4F3BE8BC" w14:paraId="498598C1" w14:textId="2899E9DA" w14:noSpellErr="1">
            <w:r w:rsidRPr="68C28690" w:rsidR="4F3BE8BC">
              <w:rPr>
                <w:color w:val="3E4A5C" w:themeColor="accent6" w:themeTint="FF" w:themeShade="FF"/>
                <w:sz w:val="19"/>
                <w:szCs w:val="19"/>
              </w:rPr>
              <w:t>visibility = private⁠​​⁠​⁠⁠​​‌</w:t>
            </w:r>
          </w:p>
        </w:tc>
      </w:tr>
    </w:tbl>
    <w:p w:rsidR="7B922EF5" w:rsidP="7332AC4E" w:rsidRDefault="7B922EF5" w14:paraId="4877ACCF" w14:textId="4C44D98D" w14:noSpellErr="1">
      <w:pPr>
        <w:pStyle w:val="Heading3"/>
      </w:pPr>
      <w:bookmarkStart w:name="_Toc1488539400" w:id="1961425237"/>
      <w:bookmarkEnd w:id="1961425237"/>
      <w:r w:rsidRPr="4F804534" w:rsidR="7B922EF5">
        <w:rPr>
          <w:color w:val="F08A7E"/>
          <w:sz w:val="23"/>
          <w:szCs w:val="23"/>
        </w:rPr>
        <w:t>Examples (must pass as tests)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4200"/>
        <w:gridCol w:w="5160"/>
      </w:tblGrid>
      <w:tr w:rsidR="4F804534" w:rsidTr="7F5EAA00" w14:paraId="1C9A4801">
        <w:trPr>
          <w:trHeight w:val="300"/>
          <w:tblHeader/>
        </w:trPr>
        <w:tc>
          <w:tcPr>
            <w:tcW w:w="4200" w:type="dxa"/>
            <w:tcMar/>
          </w:tcPr>
          <w:p w:rsidR="4F804534" w:rsidRDefault="4F804534" w14:paraId="7103BE25" w14:textId="19D7F549" w14:noSpellErr="1">
            <w:r w:rsidRPr="68C28690" w:rsidR="9EBA439F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Input​⁠​⁠​⁠⁠​​‌</w:t>
            </w:r>
          </w:p>
        </w:tc>
        <w:tc>
          <w:tcPr>
            <w:tcW w:w="5160" w:type="dxa"/>
            <w:tcMar/>
          </w:tcPr>
          <w:p w:rsidR="4F804534" w:rsidRDefault="4F804534" w14:paraId="37932DEF" w14:textId="12B5DC0D" w14:noSpellErr="1">
            <w:r w:rsidRPr="68C28690" w:rsidR="9EBA439F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Result⁠⁠​⁠​⁠⁠​​‌</w:t>
            </w:r>
          </w:p>
        </w:tc>
      </w:tr>
      <w:tr w:rsidR="4F804534" w:rsidTr="7F5EAA00" w14:paraId="2A6F5669">
        <w:tc>
          <w:tcPr>
            <w:tcW w:w="4200" w:type="dxa"/>
            <w:tcMar/>
          </w:tcPr>
          <w:p w:rsidR="4F804534" w:rsidRDefault="4F804534" w14:paraId="100D2B9A" w14:textId="29CB3C82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eggs, milk and 2 lbs chicken for costco​​⁠⁠​⁠⁠​​‌</w:t>
            </w:r>
          </w:p>
        </w:tc>
        <w:tc>
          <w:tcPr>
            <w:tcW w:w="5160" w:type="dxa"/>
            <w:tcMar/>
          </w:tcPr>
          <w:p w:rsidR="4F804534" w:rsidRDefault="4F804534" w14:paraId="7BC8C032" w14:textId="22A92346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3 shopping items on Costco; chicken qty 2 lb⁠​⁠⁠​⁠⁠​​‌</w:t>
            </w:r>
          </w:p>
        </w:tc>
      </w:tr>
      <w:tr w:rsidR="4F804534" w:rsidTr="7F5EAA00" w14:paraId="4878A63B">
        <w:tc>
          <w:tcPr>
            <w:tcW w:w="4200" w:type="dxa"/>
            <w:tcMar/>
          </w:tcPr>
          <w:p w:rsidR="4F804534" w:rsidRDefault="4F804534" w14:paraId="5A670A69" w14:textId="39BE83BB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vacuum every sunday jay​⁠⁠⁠​⁠⁠​​‌</w:t>
            </w:r>
          </w:p>
        </w:tc>
        <w:tc>
          <w:tcPr>
            <w:tcW w:w="5160" w:type="dxa"/>
            <w:tcMar/>
          </w:tcPr>
          <w:p w:rsidR="4F804534" w:rsidRDefault="4F804534" w14:paraId="5A292A1C" w14:textId="329C6A7F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Chore "Vacuum", owned by Jay, repeats weekly Sunday⁠⁠⁠⁠​⁠⁠​​‌</w:t>
            </w:r>
          </w:p>
        </w:tc>
      </w:tr>
      <w:tr w:rsidR="4F804534" w:rsidTr="7F5EAA00" w14:paraId="5FFEEA7D">
        <w:tc>
          <w:tcPr>
            <w:tcW w:w="4200" w:type="dxa"/>
            <w:tcMar/>
          </w:tcPr>
          <w:p w:rsidR="4F804534" w:rsidRDefault="4F804534" w14:paraId="40AC4541" w14:textId="49B1CAF4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? fence quote​​​​⁠⁠⁠​​‌</w:t>
            </w:r>
          </w:p>
        </w:tc>
        <w:tc>
          <w:tcPr>
            <w:tcW w:w="5160" w:type="dxa"/>
            <w:tcMar/>
          </w:tcPr>
          <w:p w:rsidR="4F804534" w:rsidRDefault="4F804534" w14:paraId="2FC4BA07" w14:textId="428FB1B8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Loop "Fence quote", state Captured⁠​​​⁠⁠⁠​​‌</w:t>
            </w:r>
          </w:p>
        </w:tc>
      </w:tr>
      <w:tr w:rsidR="4F804534" w:rsidTr="7F5EAA00" w14:paraId="78E86C90">
        <w:tc>
          <w:tcPr>
            <w:tcW w:w="4200" w:type="dxa"/>
            <w:tcMar/>
          </w:tcPr>
          <w:p w:rsidR="4F804534" w:rsidRDefault="4F804534" w14:paraId="7EBBE924" w14:textId="59A5122D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call vet tomorrow at 10 joice​⁠​​⁠⁠⁠​​‌</w:t>
            </w:r>
          </w:p>
        </w:tc>
        <w:tc>
          <w:tcPr>
            <w:tcW w:w="5160" w:type="dxa"/>
            <w:tcMar/>
          </w:tcPr>
          <w:p w:rsidR="4F804534" w:rsidRDefault="4F804534" w14:paraId="5E276B9B" w14:textId="5282F8F1" w14:noSpellErr="1">
            <w:r w:rsidRPr="68C28690" w:rsidR="9EBA439F">
              <w:rPr>
                <w:color w:val="3E4A5C" w:themeColor="accent6" w:themeTint="FF" w:themeShade="FF"/>
                <w:sz w:val="19"/>
                <w:szCs w:val="19"/>
              </w:rPr>
              <w:t>To-do "Call vet", due tomorrow 10:00, owner Joice⁠⁠​​⁠⁠⁠​​‌</w:t>
            </w:r>
          </w:p>
        </w:tc>
      </w:tr>
      <w:tr w:rsidR="4F804534" w:rsidTr="7F5EAA00" w14:paraId="6965BF37">
        <w:tc>
          <w:tcPr>
            <w:tcW w:w="4200" w:type="dxa"/>
            <w:tcMar/>
          </w:tcPr>
          <w:p w:rsidR="4F804534" w:rsidRDefault="4F804534" w14:paraId="309C1F7E" w14:textId="501970CA" w14:noSpellErr="1">
            <w:r w:rsidRPr="7F5EAA00" w:rsidR="F1657C74">
              <w:rPr>
                <w:color w:val="3E4A5C" w:themeColor="accent6" w:themeTint="FF" w:themeShade="FF"/>
                <w:sz w:val="19"/>
                <w:szCs w:val="19"/>
              </w:rPr>
              <w:t>buy paper towels​​⁠​⁠⁠⁠​​‌</w:t>
            </w:r>
          </w:p>
        </w:tc>
        <w:tc>
          <w:tcPr>
            <w:tcW w:w="5160" w:type="dxa"/>
            <w:tcMar/>
          </w:tcPr>
          <w:p w:rsidR="4F804534" w:rsidRDefault="4F804534" w14:paraId="6D5BA334" w14:textId="3A1AD2D3" w14:noSpellErr="1">
            <w:r w:rsidRPr="7F5EAA00" w:rsidR="F1657C74">
              <w:rPr>
                <w:color w:val="3E4A5C" w:themeColor="accent6" w:themeTint="FF" w:themeShade="FF"/>
                <w:sz w:val="19"/>
                <w:szCs w:val="19"/>
              </w:rPr>
              <w:t>Shopping item on last-used store⁠​⁠​⁠⁠⁠​​‌</w:t>
            </w:r>
          </w:p>
        </w:tc>
      </w:tr>
      <w:tr w:rsidR="4F804534" w:rsidTr="7F5EAA00" w14:paraId="491372B1">
        <w:tc>
          <w:tcPr>
            <w:tcW w:w="4200" w:type="dxa"/>
            <w:tcMar/>
          </w:tcPr>
          <w:p w:rsidR="4F804534" w:rsidRDefault="4F804534" w14:paraId="1A001BDF" w14:textId="55A4C50D" w14:noSpellErr="1">
            <w:r w:rsidRPr="7F5EAA00" w:rsidR="F1657C74">
              <w:rPr>
                <w:color w:val="3E4A5C" w:themeColor="accent6" w:themeTint="FF" w:themeShade="FF"/>
                <w:sz w:val="19"/>
                <w:szCs w:val="19"/>
              </w:rPr>
              <w:t>birthday gift for joice private (by Jay)​⁠⁠​⁠⁠⁠​​‌</w:t>
            </w:r>
          </w:p>
        </w:tc>
        <w:tc>
          <w:tcPr>
            <w:tcW w:w="5160" w:type="dxa"/>
            <w:tcMar/>
          </w:tcPr>
          <w:p w:rsidR="4F804534" w:rsidRDefault="4F804534" w14:paraId="7031EB9B" w14:textId="2B7B0811" w14:noSpellErr="1">
            <w:r w:rsidRPr="7F5EAA00" w:rsidR="F1657C74">
              <w:rPr>
                <w:color w:val="3E4A5C" w:themeColor="accent6" w:themeTint="FF" w:themeShade="FF"/>
                <w:sz w:val="19"/>
                <w:szCs w:val="19"/>
              </w:rPr>
              <w:t>To-do "Birthday gift for Joice", private, owner Jay ("for joice" stays in the title)⁠⁠⁠​⁠⁠⁠​​‌</w:t>
            </w:r>
          </w:p>
        </w:tc>
      </w:tr>
      <w:tr w:rsidR="4F804534" w:rsidTr="7F5EAA00" w14:paraId="7B6A79E4">
        <w:tc>
          <w:tcPr>
            <w:tcW w:w="4200" w:type="dxa"/>
            <w:tcMar/>
          </w:tcPr>
          <w:p w:rsidR="4F804534" w:rsidRDefault="4F804534" w14:paraId="4E8C77A3" w14:textId="0F286AE1" w14:noSpellErr="1">
            <w:r w:rsidRPr="7F5EAA00" w:rsidR="F1657C74">
              <w:rPr>
                <w:color w:val="3E4A5C" w:themeColor="accent6" w:themeTint="FF" w:themeShade="FF"/>
                <w:sz w:val="19"/>
                <w:szCs w:val="19"/>
              </w:rPr>
              <w:t>note: pizza tonight?​​​⁠⁠⁠⁠​​‌</w:t>
            </w:r>
          </w:p>
        </w:tc>
        <w:tc>
          <w:tcPr>
            <w:tcW w:w="5160" w:type="dxa"/>
            <w:tcMar/>
          </w:tcPr>
          <w:p w:rsidR="4F804534" w:rsidRDefault="4F804534" w14:paraId="5FB5FCE3" w14:textId="025CCE9C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Corkboard note⁠​​⁠⁠⁠⁠​​‌</w:t>
            </w:r>
          </w:p>
        </w:tc>
      </w:tr>
    </w:tbl>
    <w:p w:rsidR="5D7B7C8B" w:rsidP="7332AC4E" w:rsidRDefault="5D7B7C8B" w14:paraId="2607884F" w14:textId="3243B4FA" w14:noSpellErr="1">
      <w:pPr>
        <w:pStyle w:val="Heading2"/>
      </w:pPr>
      <w:bookmarkStart w:name="_Toc1021682487" w:id="1058434820"/>
      <w:bookmarkEnd w:id="1058434820"/>
      <w:r w:rsidRPr="7332AC4E" w:rsidR="5D7B7C8B">
        <w:rPr>
          <w:color w:val="3E4A5B"/>
          <w:sz w:val="26"/>
          <w:szCs w:val="26"/>
        </w:rPr>
        <w:t>6.2 To-dos (one-off tasks)</w:t>
      </w:r>
    </w:p>
    <w:p w:rsidR="58503CEE" w:rsidP="58503CEE" w:rsidRDefault="58503CEE" w14:noSpellErr="1" w14:paraId="34CE6BB2" w14:textId="2247D558">
      <w:pPr>
        <w:pStyle w:val="ListBullet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Fields: title, notes, due date/time (optional), owner (jay/joice/both/unassigned), visibility, optional list name (e.g. "House", "Errands" — simple tags with emoji), attachments, created_by, done_at, done_by.</w:t>
      </w:r>
    </w:p>
    <w:p w:rsidR="58503CEE" w:rsidP="58503CEE" w:rsidRDefault="58503CEE" w14:noSpellErr="1" w14:paraId="5A59B69E" w14:textId="5CC29B52">
      <w:pPr>
        <w:pStyle w:val="ListBullet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Views: grouped by Overdue · Today · Upcoming · Someday (no date). Filter chips: Mine · Joice's/Jay's · Both · All.</w:t>
      </w:r>
    </w:p>
    <w:p w:rsidR="58503CEE" w:rsidP="58503CEE" w:rsidRDefault="58503CEE" w14:noSpellErr="1" w14:paraId="3A2EC7AF" w14:textId="42B330A7">
      <w:pPr>
        <w:pStyle w:val="ListBullet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Completing: tap the circle → circle fills with the owner's colour, a tiny bounce + 3-sparkle burst, the row fades and slides into a collapsible "Done today" section. Undo toast for 5 s.</w:t>
      </w:r>
    </w:p>
    <w:p w:rsidR="58503CEE" w:rsidP="58503CEE" w:rsidRDefault="58503CEE" w14:noSpellErr="1" w14:paraId="63272B0B" w14:textId="6F384A49">
      <w:pPr>
        <w:pStyle w:val="ListBullet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Swipe actions (phone): right = complete, left = snooze (Tomorrow / This weekend / Next week / Pick date).</w:t>
      </w:r>
    </w:p>
    <w:p w:rsidR="58503CEE" w:rsidP="7332AC4E" w:rsidRDefault="58503CEE" w14:paraId="45BF6A36" w14:textId="7A249F28" w14:noSpellErr="1">
      <w:pPr>
        <w:pStyle w:val="Heading2"/>
      </w:pPr>
      <w:bookmarkStart w:name="_Toc386336614" w:id="1539105885"/>
      <w:bookmarkEnd w:id="1539105885"/>
      <w:r w:rsidRPr="7332AC4E" w:rsidR="58503CEE">
        <w:rPr>
          <w:color w:val="3E4A5B"/>
          <w:sz w:val="26"/>
          <w:szCs w:val="26"/>
        </w:rPr>
        <w:t>6.3 Chores (recurring)</w:t>
      </w:r>
    </w:p>
    <w:p w:rsidR="58503CEE" w:rsidP="7332AC4E" w:rsidRDefault="58503CEE" w14:paraId="1C007B0F" w14:textId="44B72CD6" w14:noSpellErr="1">
      <w:pPr>
        <w:pStyle w:val="Normal"/>
      </w:pPr>
      <w:r w:rsidRPr="7332AC4E" w:rsidR="58503CEE">
        <w:rPr>
          <w:color w:val="3E4A5B"/>
          <w:sz w:val="21"/>
          <w:szCs w:val="21"/>
        </w:rPr>
        <w:t>Every chore has:</w:t>
      </w:r>
    </w:p>
    <w:p w:rsidR="58503CEE" w:rsidP="58503CEE" w:rsidRDefault="58503CEE" w14:noSpellErr="1" w14:paraId="78369B0D" w14:textId="74A3AF7D">
      <w:pPr>
        <w:pStyle w:val="ListBullet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Ownership type</w:t>
      </w:r>
    </w:p>
    <w:p w:rsidR="58503CEE" w:rsidP="58503CEE" w:rsidRDefault="58503CEE" w14:noSpellErr="1" w14:paraId="37461EFF" w14:textId="1693F5AD">
      <w:pPr>
        <w:pStyle w:val="ListBullet2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owned → always the same person.</w:t>
      </w:r>
    </w:p>
    <w:p w:rsidR="58503CEE" w:rsidP="58503CEE" w:rsidRDefault="58503CEE" w14:noSpellErr="1" w14:paraId="1FE72F27" w14:textId="7BA1FEDE">
      <w:pPr>
        <w:pStyle w:val="ListBullet2"/>
        <w:rPr/>
      </w:pPr>
      <w:r w:rsidRPr="58503CEE" w:rsidR="58503CEE">
        <w:rPr>
          <w:color w:val="3E4A5C" w:themeColor="accent6" w:themeTint="FF" w:themeShade="FF"/>
          <w:sz w:val="21"/>
          <w:szCs w:val="21"/>
        </w:rPr>
        <w:t>rotating → alternates between Jay and Joice. Rotation mode chosen per chore:</w:t>
      </w:r>
    </w:p>
    <w:p w:rsidR="58503CEE" w:rsidP="58503CEE" w:rsidRDefault="58503CEE" w14:paraId="5433C9D9" w14:noSpellErr="1" w14:textId="157AA4F3">
      <w:pPr>
        <w:pStyle w:val="ListBullet3"/>
        <w:rPr/>
      </w:pPr>
      <w:r w:rsidRPr="36168DDE" w:rsidR="58503CEE">
        <w:rPr>
          <w:color w:val="3E4A5B"/>
          <w:sz w:val="21"/>
          <w:szCs w:val="21"/>
        </w:rPr>
        <w:t>fixed — the assignee flips on a schedule (every N occurrences or every week), regardless of who did it.</w:t>
      </w:r>
    </w:p>
    <w:p w:rsidR="36168DDE" w:rsidP="36168DDE" w:rsidRDefault="36168DDE" w14:noSpellErr="1" w14:paraId="5A5CA005" w14:textId="6422897E">
      <w:pPr>
        <w:pStyle w:val="ListBullet3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after_completion — whoever completed it last, it's now the other person's turn.</w:t>
      </w:r>
    </w:p>
    <w:p w:rsidR="36168DDE" w:rsidP="36168DDE" w:rsidRDefault="36168DDE" w14:noSpellErr="1" w14:paraId="65226499" w14:textId="172E790E">
      <w:pPr>
        <w:pStyle w:val="ListBullet2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shared → unassigned pool; whoever does it taps it and the completion is recorded in their colour.</w:t>
      </w:r>
    </w:p>
    <w:p w:rsidR="36168DDE" w:rsidP="36168DDE" w:rsidRDefault="36168DDE" w14:noSpellErr="1" w14:paraId="65D2BFFD" w14:textId="1518EB43">
      <w:pPr>
        <w:pStyle w:val="ListBullet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Repeat rule (one of):</w:t>
      </w:r>
    </w:p>
    <w:p w:rsidR="36168DDE" w:rsidP="36168DDE" w:rsidRDefault="36168DDE" w14:noSpellErr="1" w14:paraId="6D4B85ED" w14:textId="65D5D394">
      <w:pPr>
        <w:pStyle w:val="ListBullet2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schedule — calendar-based (daily, weekly on certain weekdays, every N weeks, monthly on day X / "first Saturday").</w:t>
      </w:r>
    </w:p>
    <w:p w:rsidR="36168DDE" w:rsidP="36168DDE" w:rsidRDefault="36168DDE" w14:noSpellErr="1" w14:paraId="1AD4EDDD" w14:textId="3D0B7695">
      <w:pPr>
        <w:pStyle w:val="ListBullet2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after_done — "every N days after it was last done" (e.g. clean fridge ~30 days); next due = completion date + N.</w:t>
      </w:r>
    </w:p>
    <w:p w:rsidR="36168DDE" w:rsidP="36168DDE" w:rsidRDefault="36168DDE" w14:noSpellErr="1" w14:paraId="2EE97676" w14:textId="2F737E8D">
      <w:pPr>
        <w:pStyle w:val="ListBullet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Optional: room/area tag (Kitchen, Bathroom, Yard…, user-editable with emoji), due time, notes, "skip this time" action, pause.</w:t>
      </w:r>
    </w:p>
    <w:p w:rsidR="36168DDE" w:rsidP="36168DDE" w:rsidRDefault="36168DDE" w14:noSpellErr="1" w14:paraId="2782B0CA" w14:textId="40241F34">
      <w:pPr>
        <w:pStyle w:val="ListBullet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Completion history kept per chore (who, when) for the weekly recap and for rotation logic.</w:t>
      </w:r>
    </w:p>
    <w:p w:rsidR="36168DDE" w:rsidP="36168DDE" w:rsidRDefault="36168DDE" w14:noSpellErr="1" w14:paraId="2A8D8131" w14:textId="31FE4780">
      <w:pPr>
        <w:pStyle w:val="ListBullet"/>
        <w:rPr/>
      </w:pPr>
      <w:r w:rsidRPr="36168DDE" w:rsidR="36168DDE">
        <w:rPr>
          <w:color w:val="3E4A5C" w:themeColor="accent6" w:themeTint="FF" w:themeShade="FF"/>
          <w:sz w:val="21"/>
          <w:szCs w:val="21"/>
        </w:rPr>
        <w:t>Overdue behaviour: card shifts to a warm peach tint and moves to the top of Today; the assignee (or both, for shared) gets exactly one push per occurrence (§11). No further nudges.</w:t>
      </w:r>
    </w:p>
    <w:p w:rsidR="36168DDE" w:rsidP="36168DDE" w:rsidRDefault="36168DDE" w14:noSpellErr="1" w14:paraId="679B0F2A" w14:textId="4B90A261">
      <w:pPr>
        <w:pStyle w:val="ListBullet"/>
        <w:rPr/>
      </w:pPr>
      <w:r w:rsidRPr="50FE7BAE" w:rsidR="36168DDE">
        <w:rPr>
          <w:color w:val="3E4A5B"/>
          <w:sz w:val="21"/>
          <w:szCs w:val="21"/>
        </w:rPr>
        <w:t>Chores screen layout: "Today &amp; overdue" section, then "This week", then "Later", each row showing a small rotation icon (🔁 with next person's dot) when rotating. Tapping opens a detail sheet with history ("Last done by Joice, 3 days ago").</w:t>
      </w:r>
    </w:p>
    <w:p w:rsidR="50FE7BAE" w:rsidP="50FE7BAE" w:rsidRDefault="50FE7BAE" w14:paraId="1DD9B778" w14:textId="3FD87955" w14:noSpellErr="1">
      <w:pPr>
        <w:pStyle w:val="Heading2"/>
      </w:pPr>
      <w:bookmarkStart w:name="_Toc1621606144" w:id="785418527"/>
      <w:bookmarkEnd w:id="785418527"/>
      <w:r w:rsidRPr="0AC44017" w:rsidR="50FE7BAE">
        <w:rPr>
          <w:color w:val="3E4A5B"/>
          <w:sz w:val="26"/>
          <w:szCs w:val="26"/>
        </w:rPr>
        <w:t>6.4 Shopping</w:t>
      </w:r>
    </w:p>
    <w:p w:rsidR="50FE7BAE" w:rsidP="50FE7BAE" w:rsidRDefault="50FE7BAE" w14:noSpellErr="1" w14:paraId="286DD86F" w14:textId="403F9067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Stores: start with Walmart and Costco (Settings can add/rename/reorder/archive stores, each with an emoji/logo colour). Each store is a peach sub-tab; an "All" tab shows everything grouped by store.</w:t>
      </w:r>
    </w:p>
    <w:p w:rsidR="50FE7BAE" w:rsidP="50FE7BAE" w:rsidRDefault="50FE7BAE" w14:noSpellErr="1" w14:paraId="4BEBEF13" w14:textId="65900FBF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Item fields: name, quantity + unit, note ("the organic one"), optional product photo, section, store(s) (one or many), added_by, checked_at, checked_by, visibility.</w:t>
      </w:r>
    </w:p>
    <w:p w:rsidR="50FE7BAE" w:rsidP="50FE7BAE" w:rsidRDefault="50FE7BAE" w14:noSpellErr="1" w14:paraId="49686DE2" w14:textId="47436FCC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Multi-store items: an item can be tagged for several stores and appears on each; checking it off at any store marks it bought everywhere.</w:t>
      </w:r>
    </w:p>
    <w:p w:rsidR="50FE7BAE" w:rsidP="50FE7BAE" w:rsidRDefault="50FE7BAE" w14:noSpellErr="1" w14:paraId="343DD201" w14:textId="5059B4CF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Sections: each store has its own ordered sections (defaults: Produce, Bakery, Meat &amp; Seafood, Dairy &amp; Eggs, Frozen, Pantry, Snacks, Drinks, Household, Personal Care, Pharmacy, Pets, Other). The app remembers the section last used for an item name and auto-files it. Sections can be reordered per store by drag-and-drop.</w:t>
      </w:r>
    </w:p>
    <w:p w:rsidR="50FE7BAE" w:rsidP="50FE7BAE" w:rsidRDefault="50FE7BAE" w14:noSpellErr="1" w14:paraId="3457291A" w14:textId="310DA1A0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Live together-shopping: changes from the other person appear within ~1 s via SSE with a soft highlight and their colour dot ("Joice added yogurt").</w:t>
      </w:r>
    </w:p>
    <w:p w:rsidR="50FE7BAE" w:rsidP="50FE7BAE" w:rsidRDefault="50FE7BAE" w14:noSpellErr="1" w14:paraId="7404F564" w14:textId="1DF26B32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Checking off: item gets a hand-drawn-style strike, moves to an "In the cart" section at the bottom. "Finish trip" button clears checked items and records the purchase (feeds staples + price history).</w:t>
      </w:r>
    </w:p>
    <w:p w:rsidR="50FE7BAE" w:rsidP="50FE7BAE" w:rsidRDefault="50FE7BAE" w14:noSpellErr="1" w14:paraId="5E7822F6" w14:textId="22CBA546">
      <w:pPr>
        <w:pStyle w:val="ListBullet"/>
        <w:rPr/>
      </w:pPr>
      <w:r w:rsidRPr="50FE7BAE" w:rsidR="50FE7BAE">
        <w:rPr>
          <w:color w:val="3E4A5C" w:themeColor="accent6" w:themeTint="FF" w:themeShade="FF"/>
          <w:sz w:val="21"/>
          <w:szCs w:val="21"/>
        </w:rPr>
        <w:t>Price notes: when checking off, an optional slim prompt "Price? $__ for __ (unit)" appears inline (dismissable; can be turned off in Settings). The app stores price, quantity, unit, and computes unit price. Item detail shows last price at each store and a small "🏷 cheaper at Costco ($0.21/egg vs $0.27)" badge when both are known.</w:t>
      </w:r>
    </w:p>
    <w:p w:rsidR="50FE7BAE" w:rsidP="50FE7BAE" w:rsidRDefault="50FE7BAE" w14:paraId="57C999F5" w14:noSpellErr="1" w14:textId="147BF2CB">
      <w:pPr>
        <w:pStyle w:val="ListBullet"/>
        <w:rPr/>
      </w:pPr>
      <w:r w:rsidRPr="69A182DE" w:rsidR="69A182DE">
        <w:rPr>
          <w:color w:val="3E4A5C" w:themeColor="accent6" w:themeTint="FF" w:themeShade="FF"/>
          <w:sz w:val="21"/>
          <w:szCs w:val="21"/>
        </w:rPr>
        <w:t>Staples memory: any item bought ≥ 3 times becomes a staple automatically (can also mark manually / un-mark). Average interval = mean of last up-to-5 purchase gaps. When days since last purchase &gt; 1.2 × average and it's not already on a list, it appears in a "Running low?" strip at the top of the store tab: "Eggs — usually every ~9 days, it's been 11" with Add / Not yet (snooze until next expected date) / Stop suggesting.</w:t>
      </w:r>
    </w:p>
    <w:p w:rsidR="69A182DE" w:rsidP="69A182DE" w:rsidRDefault="69A182DE" w14:noSpellErr="1" w14:paraId="19E3E289" w14:textId="458BC7E8">
      <w:pPr>
        <w:pStyle w:val="ListBullet"/>
        <w:rPr/>
      </w:pPr>
      <w:r w:rsidRPr="69A182DE" w:rsidR="69A182DE">
        <w:rPr>
          <w:color w:val="3E4A5C" w:themeColor="accent6" w:themeTint="FF" w:themeShade="FF"/>
          <w:sz w:val="21"/>
          <w:szCs w:val="21"/>
        </w:rPr>
        <w:t>Quick re-add: typing in the add field autocompletes from item history with last quantity/note/store.</w:t>
      </w:r>
    </w:p>
    <w:p w:rsidR="69A182DE" w:rsidP="69A182DE" w:rsidRDefault="69A182DE" w14:paraId="5579A023" w14:textId="76DF81B5" w14:noSpellErr="1">
      <w:pPr>
        <w:pStyle w:val="Heading1"/>
      </w:pPr>
      <w:bookmarkStart w:name="_Toc52834908" w:id="1414766509"/>
      <w:bookmarkEnd w:id="1414766509"/>
      <w:r w:rsidRPr="0AC44017" w:rsidR="69A182DE">
        <w:rPr>
          <w:color w:val="3E4A5B"/>
          <w:sz w:val="34"/>
          <w:szCs w:val="34"/>
        </w:rPr>
        <w:t>7. Open loops</w:t>
      </w:r>
    </w:p>
    <w:p w:rsidR="69A182DE" w:rsidRDefault="69A182DE" w14:noSpellErr="1" w14:paraId="5FCF1E85" w14:textId="550D4AD0">
      <w:r w:rsidRPr="69A182DE" w:rsidR="69A182DE">
        <w:rPr>
          <w:color w:val="3E4A5C" w:themeColor="accent6" w:themeTint="FF" w:themeShade="FF"/>
          <w:sz w:val="21"/>
          <w:szCs w:val="21"/>
        </w:rPr>
        <w:t>Concept (show this in an onboarding card): An open loop is anything started, promised, or nagging at you that isn't finished yet — a decision to make, a return to send back, a form to fill in, a project to finish. Each one takes up a little mental space until it's closed or captured somewhere you trust. This is that place.</w:t>
      </w:r>
    </w:p>
    <w:p w:rsidR="69A182DE" w:rsidP="69A182DE" w:rsidRDefault="69A182DE" w14:paraId="566D0498" w14:textId="7414F81F" w14:noSpellErr="1">
      <w:pPr>
        <w:pStyle w:val="Heading2"/>
      </w:pPr>
      <w:bookmarkStart w:name="_Toc2078930314" w:id="280478952"/>
      <w:bookmarkEnd w:id="280478952"/>
      <w:r w:rsidRPr="0AC44017" w:rsidR="69A182DE">
        <w:rPr>
          <w:color w:val="3E4A5B"/>
          <w:sz w:val="26"/>
          <w:szCs w:val="26"/>
        </w:rPr>
        <w:t>7.1 Loop fields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800"/>
        <w:gridCol w:w="7560"/>
      </w:tblGrid>
      <w:tr w:rsidR="69A182DE" w:rsidTr="28B0CCDA" w14:paraId="3B824795">
        <w:trPr>
          <w:trHeight w:val="300"/>
          <w:tblHeader/>
        </w:trPr>
        <w:tc>
          <w:tcPr>
            <w:tcW w:w="1800" w:type="dxa"/>
            <w:tcMar/>
          </w:tcPr>
          <w:p w:rsidR="69A182DE" w:rsidRDefault="69A182DE" w14:noSpellErr="1" w14:paraId="135E40D6" w14:textId="1B870A0A">
            <w:r w:rsidRPr="69A182DE" w:rsidR="69A182DE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Field</w:t>
            </w:r>
          </w:p>
        </w:tc>
        <w:tc>
          <w:tcPr>
            <w:tcW w:w="7560" w:type="dxa"/>
            <w:tcMar/>
          </w:tcPr>
          <w:p w:rsidR="69A182DE" w:rsidRDefault="69A182DE" w14:noSpellErr="1" w14:paraId="20E5D7C9" w14:textId="1464F0CE">
            <w:r w:rsidRPr="69A182DE" w:rsidR="69A182DE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Notes‌‌​‌​​​​</w:t>
            </w:r>
          </w:p>
        </w:tc>
      </w:tr>
      <w:tr w:rsidR="69A182DE" w:rsidTr="28B0CCDA" w14:paraId="48E6AD88">
        <w:tc>
          <w:tcPr>
            <w:tcW w:w="1800" w:type="dxa"/>
            <w:tcMar/>
          </w:tcPr>
          <w:p w:rsidR="69A182DE" w:rsidRDefault="69A182DE" w14:noSpellErr="1" w14:paraId="4C3D9C31" w14:textId="2B7A5143">
            <w:r w:rsidRPr="69A182DE" w:rsidR="69A182DE">
              <w:rPr>
                <w:color w:val="3E4A5C" w:themeColor="accent6" w:themeTint="FF" w:themeShade="FF"/>
                <w:sz w:val="19"/>
                <w:szCs w:val="19"/>
              </w:rPr>
              <w:t>Title</w:t>
            </w:r>
          </w:p>
        </w:tc>
        <w:tc>
          <w:tcPr>
            <w:tcW w:w="7560" w:type="dxa"/>
            <w:tcMar/>
          </w:tcPr>
          <w:p w:rsidR="69A182DE" w:rsidRDefault="69A182DE" w14:noSpellErr="1" w14:paraId="66628664" w14:textId="24583807">
            <w:r w:rsidRPr="69A182DE" w:rsidR="69A182DE">
              <w:rPr>
                <w:color w:val="3E4A5C" w:themeColor="accent6" w:themeTint="FF" w:themeShade="FF"/>
                <w:sz w:val="19"/>
                <w:szCs w:val="19"/>
              </w:rPr>
              <w:t>"Fence quote"</w:t>
            </w:r>
          </w:p>
        </w:tc>
      </w:tr>
      <w:tr w:rsidR="69A182DE" w:rsidTr="28B0CCDA" w14:paraId="5012C343">
        <w:tc>
          <w:tcPr>
            <w:tcW w:w="1800" w:type="dxa"/>
            <w:tcMar/>
          </w:tcPr>
          <w:p w:rsidR="69A182DE" w:rsidRDefault="69A182DE" w14:noSpellErr="1" w14:paraId="4EDAE784" w14:textId="3B6D987C">
            <w:r w:rsidRPr="69A182DE" w:rsidR="69A182DE">
              <w:rPr>
                <w:color w:val="3E4A5C" w:themeColor="accent6" w:themeTint="FF" w:themeShade="FF"/>
                <w:sz w:val="19"/>
                <w:szCs w:val="19"/>
              </w:rPr>
              <w:t>Type</w:t>
            </w:r>
          </w:p>
        </w:tc>
        <w:tc>
          <w:tcPr>
            <w:tcW w:w="7560" w:type="dxa"/>
            <w:tcMar/>
          </w:tcPr>
          <w:p w:rsidR="69A182DE" w:rsidRDefault="69A182DE" w14:paraId="3118809D" w14:textId="344B7F40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general, decision, errand, paperwork, project (icon + template, below)</w:t>
            </w:r>
          </w:p>
        </w:tc>
      </w:tr>
      <w:tr w:rsidR="69A182DE" w:rsidTr="28B0CCDA" w14:paraId="597D1F6C">
        <w:tc>
          <w:tcPr>
            <w:tcW w:w="1800" w:type="dxa"/>
            <w:tcMar/>
          </w:tcPr>
          <w:p w:rsidR="69A182DE" w:rsidRDefault="69A182DE" w14:paraId="76A5E297" w14:textId="4B60DFB5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State</w:t>
            </w:r>
          </w:p>
        </w:tc>
        <w:tc>
          <w:tcPr>
            <w:tcW w:w="7560" w:type="dxa"/>
            <w:tcMar/>
          </w:tcPr>
          <w:p w:rsidR="69A182DE" w:rsidRDefault="69A182DE" w14:paraId="307BC3F8" w14:textId="443EC679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captured → next_step → waiting → closed (or dropped)</w:t>
            </w:r>
          </w:p>
        </w:tc>
      </w:tr>
      <w:tr w:rsidR="69A182DE" w:rsidTr="28B0CCDA" w14:paraId="264B4940">
        <w:tc>
          <w:tcPr>
            <w:tcW w:w="1800" w:type="dxa"/>
            <w:tcMar/>
          </w:tcPr>
          <w:p w:rsidR="69A182DE" w:rsidRDefault="69A182DE" w14:paraId="3F751F28" w14:textId="5B5426EE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Next step</w:t>
            </w:r>
          </w:p>
        </w:tc>
        <w:tc>
          <w:tcPr>
            <w:tcW w:w="7560" w:type="dxa"/>
            <w:tcMar/>
          </w:tcPr>
          <w:p w:rsidR="69A182DE" w:rsidRDefault="69A182DE" w14:paraId="2D65EFA5" w14:textId="54320DB2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Free text, e.g. "Call Mike's Fencing" (empty = still needs thinking)</w:t>
            </w:r>
          </w:p>
        </w:tc>
      </w:tr>
      <w:tr w:rsidR="69A182DE" w:rsidTr="28B0CCDA" w14:paraId="60401D9B">
        <w:tc>
          <w:tcPr>
            <w:tcW w:w="1800" w:type="dxa"/>
            <w:tcMar/>
          </w:tcPr>
          <w:p w:rsidR="69A182DE" w:rsidRDefault="69A182DE" w14:paraId="1857CE4D" w14:textId="6B476E27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Waiting on</w:t>
            </w:r>
          </w:p>
        </w:tc>
        <w:tc>
          <w:tcPr>
            <w:tcW w:w="7560" w:type="dxa"/>
            <w:tcMar/>
          </w:tcPr>
          <w:p w:rsidR="69A182DE" w:rsidRDefault="69A182DE" w14:paraId="54A83A7E" w14:textId="642554EB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Person/company text, plus "since" date</w:t>
            </w:r>
          </w:p>
        </w:tc>
      </w:tr>
      <w:tr w:rsidR="69A182DE" w:rsidTr="28B0CCDA" w14:paraId="4DDDA1DE">
        <w:tc>
          <w:tcPr>
            <w:tcW w:w="1800" w:type="dxa"/>
            <w:tcMar/>
          </w:tcPr>
          <w:p w:rsidR="69A182DE" w:rsidRDefault="69A182DE" w14:paraId="10384A01" w14:textId="7B3AB560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Nudge me after</w:t>
            </w:r>
          </w:p>
        </w:tc>
        <w:tc>
          <w:tcPr>
            <w:tcW w:w="7560" w:type="dxa"/>
            <w:tcMar/>
          </w:tcPr>
          <w:p w:rsidR="69A182DE" w:rsidRDefault="69A182DE" w14:paraId="10142B34" w14:textId="74189C24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Date it resurfaces on Home/digest</w:t>
            </w:r>
          </w:p>
        </w:tc>
      </w:tr>
      <w:tr w:rsidR="69A182DE" w:rsidTr="28B0CCDA" w14:paraId="1946666C">
        <w:tc>
          <w:tcPr>
            <w:tcW w:w="1800" w:type="dxa"/>
            <w:tcMar/>
          </w:tcPr>
          <w:p w:rsidR="69A182DE" w:rsidRDefault="69A182DE" w14:paraId="474B002F" w14:textId="0B2DFC99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Owner</w:t>
            </w:r>
          </w:p>
        </w:tc>
        <w:tc>
          <w:tcPr>
            <w:tcW w:w="7560" w:type="dxa"/>
            <w:tcMar/>
          </w:tcPr>
          <w:p w:rsidR="69A182DE" w:rsidRDefault="69A182DE" w14:paraId="43EDC0A4" w14:textId="040BE35D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jay / joice / both</w:t>
            </w:r>
          </w:p>
        </w:tc>
      </w:tr>
      <w:tr w:rsidR="69A182DE" w:rsidTr="28B0CCDA" w14:paraId="637A9B71">
        <w:tc>
          <w:tcPr>
            <w:tcW w:w="1800" w:type="dxa"/>
            <w:tcMar/>
          </w:tcPr>
          <w:p w:rsidR="69A182DE" w:rsidRDefault="69A182DE" w14:paraId="23C881E0" w14:textId="1B2143D2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Visibility</w:t>
            </w:r>
          </w:p>
        </w:tc>
        <w:tc>
          <w:tcPr>
            <w:tcW w:w="7560" w:type="dxa"/>
            <w:tcMar/>
          </w:tcPr>
          <w:p w:rsidR="69A182DE" w:rsidRDefault="69A182DE" w14:paraId="7C0B11AE" w14:textId="13FF2A96" w14:noSpellErr="1">
            <w:r w:rsidRPr="0F94A4A8" w:rsidR="69A182DE">
              <w:rPr>
                <w:color w:val="3E4A5C" w:themeColor="accent6" w:themeTint="FF" w:themeShade="FF"/>
                <w:sz w:val="19"/>
                <w:szCs w:val="19"/>
              </w:rPr>
              <w:t>shared / private</w:t>
            </w:r>
          </w:p>
        </w:tc>
      </w:tr>
      <w:tr w:rsidR="69A182DE" w:rsidTr="28B0CCDA" w14:paraId="2B473C93">
        <w:tc>
          <w:tcPr>
            <w:tcW w:w="1800" w:type="dxa"/>
            <w:tcMar/>
          </w:tcPr>
          <w:p w:rsidR="69A182DE" w:rsidRDefault="69A182DE" w14:paraId="2A3C47DB" w14:textId="2B148B0B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Log</w:t>
            </w:r>
          </w:p>
        </w:tc>
        <w:tc>
          <w:tcPr>
            <w:tcW w:w="7560" w:type="dxa"/>
            <w:tcMar/>
          </w:tcPr>
          <w:p w:rsidR="69A182DE" w:rsidRDefault="69A182DE" w14:paraId="32EBEC36" w14:textId="23F271CF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Timestamped quick notes ("Oct 12 — left voicemail"), author colour</w:t>
            </w:r>
          </w:p>
        </w:tc>
      </w:tr>
      <w:tr w:rsidR="69A182DE" w:rsidTr="28B0CCDA" w14:paraId="7700F72C">
        <w:tc>
          <w:tcPr>
            <w:tcW w:w="1800" w:type="dxa"/>
            <w:tcMar/>
          </w:tcPr>
          <w:p w:rsidR="69A182DE" w:rsidRDefault="69A182DE" w14:paraId="7C8BE21D" w14:textId="3B07D244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Attachments</w:t>
            </w:r>
          </w:p>
        </w:tc>
        <w:tc>
          <w:tcPr>
            <w:tcW w:w="7560" w:type="dxa"/>
            <w:tcMar/>
          </w:tcPr>
          <w:p w:rsidR="69A182DE" w:rsidRDefault="69A182DE" w14:paraId="2D319E72" w14:textId="33E5B908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Photos/PDFs</w:t>
            </w:r>
          </w:p>
        </w:tc>
      </w:tr>
      <w:tr w:rsidR="69A182DE" w:rsidTr="28B0CCDA" w14:paraId="7FCC6444">
        <w:tc>
          <w:tcPr>
            <w:tcW w:w="1800" w:type="dxa"/>
            <w:tcMar/>
          </w:tcPr>
          <w:p w:rsidR="69A182DE" w:rsidRDefault="69A182DE" w14:paraId="110E4E05" w14:textId="4AFB197D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Closed info</w:t>
            </w:r>
          </w:p>
        </w:tc>
        <w:tc>
          <w:tcPr>
            <w:tcW w:w="7560" w:type="dxa"/>
            <w:tcMar/>
          </w:tcPr>
          <w:p w:rsidR="69A182DE" w:rsidRDefault="69A182DE" w14:paraId="2BF520D7" w14:textId="43D90041" w14:noSpellErr="1">
            <w:r w:rsidRPr="37E7876B" w:rsidR="69A182DE">
              <w:rPr>
                <w:color w:val="3E4A5C" w:themeColor="accent6" w:themeTint="FF" w:themeShade="FF"/>
                <w:sz w:val="19"/>
                <w:szCs w:val="19"/>
              </w:rPr>
              <w:t>closed_at, closed_by, optional one-line "how it ended"</w:t>
            </w:r>
          </w:p>
        </w:tc>
      </w:tr>
    </w:tbl>
    <w:p w:rsidR="37E7876B" w:rsidRDefault="37E7876B" w14:noSpellErr="1" w14:paraId="2CF85798" w14:textId="35E5AFE7">
      <w:r w:rsidRPr="37E7876B" w:rsidR="37E7876B">
        <w:rPr>
          <w:color w:val="3E4A5C" w:themeColor="accent6" w:themeTint="FF" w:themeShade="FF"/>
          <w:sz w:val="21"/>
          <w:szCs w:val="21"/>
        </w:rPr>
        <w:t>State is derived/suggested automatically: adding a next step moves Captured → Next step; filling "Waiting on" moves to Waiting; user can override.</w:t>
      </w:r>
    </w:p>
    <w:p w:rsidR="37E7876B" w:rsidP="37E7876B" w:rsidRDefault="37E7876B" w14:paraId="1B65E44D" w14:textId="2B7ECDD1" w14:noSpellErr="1">
      <w:pPr>
        <w:pStyle w:val="Heading2"/>
      </w:pPr>
      <w:bookmarkStart w:name="_Toc1427998760" w:id="2110946086"/>
      <w:bookmarkEnd w:id="2110946086"/>
      <w:r w:rsidRPr="0AC44017" w:rsidR="37E7876B">
        <w:rPr>
          <w:color w:val="3E4A5B"/>
          <w:sz w:val="26"/>
          <w:szCs w:val="26"/>
        </w:rPr>
        <w:t>7.2 Type templates</w:t>
      </w:r>
    </w:p>
    <w:p w:rsidR="37E7876B" w:rsidP="37E7876B" w:rsidRDefault="37E7876B" w14:noSpellErr="1" w14:paraId="30626265" w14:textId="78F2D13E">
      <w:pPr>
        <w:pStyle w:val="ListBullet"/>
        <w:rPr/>
      </w:pPr>
      <w:r w:rsidRPr="37E7876B" w:rsidR="37E7876B">
        <w:rPr>
          <w:color w:val="3E4A5C" w:themeColor="accent6" w:themeTint="FF" w:themeShade="FF"/>
          <w:sz w:val="21"/>
          <w:szCs w:val="21"/>
        </w:rPr>
        <w:t>Decision 🤔 — extra fields: options/pros &amp; cons list (two simple columns), "decide by" date. Close action is "We decided: ___".</w:t>
      </w:r>
    </w:p>
    <w:p w:rsidR="37E7876B" w:rsidP="37E7876B" w:rsidRDefault="37E7876B" w14:noSpellErr="1" w14:paraId="244F7608" w14:textId="445880E1">
      <w:pPr>
        <w:pStyle w:val="ListBullet"/>
        <w:rPr/>
      </w:pPr>
      <w:r w:rsidRPr="37E7876B" w:rsidR="37E7876B">
        <w:rPr>
          <w:color w:val="3E4A5C" w:themeColor="accent6" w:themeTint="FF" w:themeShade="FF"/>
          <w:sz w:val="21"/>
          <w:szCs w:val="21"/>
        </w:rPr>
        <w:t>Errand / return 📦 — store/place, return-by deadline (counts down in the card, peach when ≤ 3 days), receipt/label photo.</w:t>
      </w:r>
    </w:p>
    <w:p w:rsidR="37E7876B" w:rsidP="37E7876B" w:rsidRDefault="37E7876B" w14:noSpellErr="1" w14:paraId="3FE267E4" w14:textId="5758050E">
      <w:pPr>
        <w:pStyle w:val="ListBullet"/>
        <w:rPr/>
      </w:pPr>
      <w:r w:rsidRPr="37E7876B" w:rsidR="37E7876B">
        <w:rPr>
          <w:color w:val="3E4A5C" w:themeColor="accent6" w:themeTint="FF" w:themeShade="FF"/>
          <w:sz w:val="21"/>
          <w:szCs w:val="21"/>
        </w:rPr>
        <w:t>Paperwork / admin 📄 — due date, attachments, reference number field.</w:t>
      </w:r>
    </w:p>
    <w:p w:rsidR="37E7876B" w:rsidP="37E7876B" w:rsidRDefault="37E7876B" w14:noSpellErr="1" w14:paraId="2196AC1C" w14:textId="7B7EA067">
      <w:pPr>
        <w:pStyle w:val="ListBullet"/>
        <w:rPr/>
      </w:pPr>
      <w:r w:rsidRPr="37E7876B" w:rsidR="37E7876B">
        <w:rPr>
          <w:color w:val="3E4A5C" w:themeColor="accent6" w:themeTint="FF" w:themeShade="FF"/>
          <w:sz w:val="21"/>
          <w:szCs w:val="21"/>
        </w:rPr>
        <w:t>Project 🌱 — ordered sub-tasks with checkboxes; a small illustrated plant on the card grows through 5 stages as the progress % rises.</w:t>
      </w:r>
    </w:p>
    <w:p w:rsidR="37E7876B" w:rsidP="37E7876B" w:rsidRDefault="37E7876B" w14:noSpellErr="1" w14:paraId="2B842EE3" w14:textId="75B7704F">
      <w:pPr>
        <w:pStyle w:val="ListBullet"/>
        <w:rPr/>
      </w:pPr>
      <w:r w:rsidRPr="37E7876B" w:rsidR="37E7876B">
        <w:rPr>
          <w:color w:val="3E4A5C" w:themeColor="accent6" w:themeTint="FF" w:themeShade="FF"/>
          <w:sz w:val="21"/>
          <w:szCs w:val="21"/>
        </w:rPr>
        <w:t>General 🎀 — base fields only.</w:t>
      </w:r>
    </w:p>
    <w:p w:rsidR="37E7876B" w:rsidP="37E7876B" w:rsidRDefault="37E7876B" w14:paraId="125C9C19" w14:textId="02DF0B92" w14:noSpellErr="1">
      <w:pPr>
        <w:pStyle w:val="Heading2"/>
      </w:pPr>
      <w:bookmarkStart w:name="_Toc1932292473" w:id="538584808"/>
      <w:bookmarkEnd w:id="538584808"/>
      <w:r w:rsidRPr="0AC44017" w:rsidR="6B0DB495">
        <w:rPr>
          <w:color w:val="3E4A5B"/>
          <w:sz w:val="26"/>
          <w:szCs w:val="26"/>
        </w:rPr>
        <w:t>7.3 Loops screen</w:t>
      </w:r>
    </w:p>
    <w:p w:rsidR="6B0DB495" w:rsidP="6B0DB495" w:rsidRDefault="6B0DB495" w14:noSpellErr="1" w14:paraId="71F90A1B" w14:textId="3B6166EF">
      <w:pPr>
        <w:pStyle w:val="ListBullet"/>
        <w:rPr/>
      </w:pPr>
      <w:r w:rsidRPr="6B0DB495" w:rsidR="6B0DB495">
        <w:rPr>
          <w:color w:val="3E4A5C" w:themeColor="accent6" w:themeTint="FF" w:themeShade="FF"/>
          <w:sz w:val="21"/>
          <w:szCs w:val="21"/>
        </w:rPr>
        <w:t>Lavender header with illustration (a ball of yarn/string). Segmented control: Needs a next step · Ready to do · Waiting · All.</w:t>
      </w:r>
    </w:p>
    <w:p w:rsidR="6B0DB495" w:rsidP="6B0DB495" w:rsidRDefault="6B0DB495" w14:noSpellErr="1" w14:paraId="736F5869" w14:textId="710F10D5">
      <w:pPr>
        <w:pStyle w:val="ListBullet"/>
        <w:rPr/>
      </w:pPr>
      <w:r w:rsidRPr="6B0DB495" w:rsidR="6B0DB495">
        <w:rPr>
          <w:color w:val="3E4A5C" w:themeColor="accent6" w:themeTint="FF" w:themeShade="FF"/>
          <w:sz w:val="21"/>
          <w:szCs w:val="21"/>
        </w:rPr>
        <w:t>Cards look like soft paper tags with a little string; show type icon, title, next step, waiting-on with "for 9 days", owner dot, nudge date.</w:t>
      </w:r>
    </w:p>
    <w:p w:rsidR="6B0DB495" w:rsidP="6B0DB495" w:rsidRDefault="6B0DB495" w14:noSpellErr="1" w14:paraId="1E812913" w14:textId="163F669D">
      <w:pPr>
        <w:pStyle w:val="ListBullet"/>
        <w:rPr/>
      </w:pPr>
      <w:r w:rsidRPr="6B0DB495" w:rsidR="6B0DB495">
        <w:rPr>
          <w:color w:val="3E4A5C" w:themeColor="accent6" w:themeTint="FF" w:themeShade="FF"/>
          <w:sz w:val="21"/>
          <w:szCs w:val="21"/>
        </w:rPr>
        <w:t>Closing a loop: tap "Close loop" → the tag untwists and floats up with sparkles → it's added to the Closed-loop jar (More → Jar), an illustrated glass jar that visibly fills with little glowing dots per closed loop this month/year; tap to browse history.</w:t>
      </w:r>
    </w:p>
    <w:p w:rsidR="6B0DB495" w:rsidP="6B0DB495" w:rsidRDefault="6B0DB495" w14:noSpellErr="1" w14:paraId="3848391A" w14:textId="13C4A075">
      <w:pPr>
        <w:pStyle w:val="ListBullet"/>
        <w:rPr/>
      </w:pPr>
      <w:r w:rsidRPr="6B0DB495" w:rsidR="6B0DB495">
        <w:rPr>
          <w:color w:val="3E4A5C" w:themeColor="accent6" w:themeTint="FF" w:themeShade="FF"/>
          <w:sz w:val="21"/>
          <w:szCs w:val="21"/>
        </w:rPr>
        <w:t>"Drop it" is a first-class, guilt-free action ("Let it go 🍃").</w:t>
      </w:r>
    </w:p>
    <w:p w:rsidR="6B0DB495" w:rsidP="6B0DB495" w:rsidRDefault="6B0DB495" w14:paraId="545D0FD1" w14:textId="678D0EBE" w14:noSpellErr="1">
      <w:pPr>
        <w:pStyle w:val="Heading2"/>
      </w:pPr>
      <w:bookmarkStart w:name="_Toc418068725" w:id="299569686"/>
      <w:bookmarkEnd w:id="299569686"/>
      <w:r w:rsidRPr="0AC44017" w:rsidR="6B0DB495">
        <w:rPr>
          <w:color w:val="3E4A5B"/>
          <w:sz w:val="26"/>
          <w:szCs w:val="26"/>
        </w:rPr>
        <w:t>7.4 Weekly Check-in (Sunday evening)</w:t>
      </w:r>
    </w:p>
    <w:p w:rsidR="6B0DB495" w:rsidP="6B0DB495" w:rsidRDefault="6B0DB495" w14:noSpellErr="1" w14:paraId="513DD5E0" w14:textId="1A8BF521">
      <w:pPr>
        <w:pStyle w:val="ListBullet"/>
        <w:rPr/>
      </w:pPr>
      <w:r w:rsidRPr="6B0DB495" w:rsidR="6B0DB495">
        <w:rPr>
          <w:color w:val="3E4A5C" w:themeColor="accent6" w:themeTint="FF" w:themeShade="FF"/>
          <w:sz w:val="21"/>
          <w:szCs w:val="21"/>
        </w:rPr>
        <w:t>Push to both at Sunday 7:00 PM (time configurable): "Cozy check-in time ☕ — 6 loops, 2 overdue chores".</w:t>
      </w:r>
    </w:p>
    <w:p w:rsidR="6B0DB495" w:rsidP="6B0DB495" w:rsidRDefault="6B0DB495" w14:paraId="21F2D143" w14:noSpellErr="1" w14:textId="40687BD2">
      <w:pPr>
        <w:pStyle w:val="ListBullet"/>
        <w:rPr/>
      </w:pPr>
      <w:r w:rsidRPr="2A02C33A" w:rsidR="6B0DB495">
        <w:rPr>
          <w:color w:val="3E4A5B"/>
          <w:sz w:val="21"/>
          <w:szCs w:val="21"/>
        </w:rPr>
        <w:t>Guided full-screen flow, one card at a time, designed to be done together on one device (both names shown) in ~10 minutes: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2A02C33A" w:rsidTr="28B0CCDA" w14:paraId="3471A09A">
        <w:trPr>
          <w:trHeight w:val="300"/>
          <w:tblHeader/>
        </w:trPr>
        <w:tc>
          <w:tcPr>
            <w:tcW w:w="600" w:type="dxa"/>
            <w:tcMar/>
          </w:tcPr>
          <w:p w:rsidR="2A02C33A" w:rsidRDefault="2A02C33A" w14:noSpellErr="1" w14:paraId="35B5B811" w14:textId="6A7BE1B7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#</w:t>
            </w:r>
          </w:p>
        </w:tc>
        <w:tc>
          <w:tcPr>
            <w:tcW w:w="2600" w:type="dxa"/>
            <w:tcMar/>
          </w:tcPr>
          <w:p w:rsidR="2A02C33A" w:rsidRDefault="2A02C33A" w14:noSpellErr="1" w14:paraId="4A2AC99C" w14:textId="6359C87B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Step</w:t>
            </w:r>
          </w:p>
        </w:tc>
        <w:tc>
          <w:tcPr>
            <w:tcW w:w="6160" w:type="dxa"/>
            <w:tcMar/>
          </w:tcPr>
          <w:p w:rsidR="2A02C33A" w:rsidRDefault="2A02C33A" w14:noSpellErr="1" w14:paraId="410C6315" w14:textId="5C37AF3F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What happens</w:t>
            </w:r>
          </w:p>
        </w:tc>
      </w:tr>
      <w:tr w:rsidR="2A02C33A" w:rsidTr="28B0CCDA" w14:paraId="2B117F96">
        <w:tc>
          <w:tcPr>
            <w:tcW w:w="600" w:type="dxa"/>
            <w:tcMar/>
          </w:tcPr>
          <w:p w:rsidR="2A02C33A" w:rsidRDefault="2A02C33A" w14:noSpellErr="1" w14:paraId="33F3984F" w14:textId="734D0FB4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1</w:t>
            </w:r>
          </w:p>
        </w:tc>
        <w:tc>
          <w:tcPr>
            <w:tcW w:w="2600" w:type="dxa"/>
            <w:tcMar/>
          </w:tcPr>
          <w:p w:rsidR="2A02C33A" w:rsidRDefault="2A02C33A" w14:noSpellErr="1" w14:paraId="5CBCD224" w14:textId="6C2AF678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Welcome</w:t>
            </w:r>
          </w:p>
        </w:tc>
        <w:tc>
          <w:tcPr>
            <w:tcW w:w="6160" w:type="dxa"/>
            <w:tcMar/>
          </w:tcPr>
          <w:p w:rsidR="2A02C33A" w:rsidRDefault="2A02C33A" w14:noSpellErr="1" w14:paraId="3C6CC36F" w14:textId="6508DD3C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recap of the week (closed together count + split bar).</w:t>
            </w:r>
          </w:p>
        </w:tc>
      </w:tr>
      <w:tr w:rsidR="2A02C33A" w:rsidTr="28B0CCDA" w14:paraId="245AE15C">
        <w:tc>
          <w:tcPr>
            <w:tcW w:w="600" w:type="dxa"/>
            <w:tcMar/>
          </w:tcPr>
          <w:p w:rsidR="2A02C33A" w:rsidRDefault="2A02C33A" w14:noSpellErr="1" w14:paraId="36D1A323" w14:textId="7C1E3DB1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2​​‌‌​​​​</w:t>
            </w:r>
          </w:p>
        </w:tc>
        <w:tc>
          <w:tcPr>
            <w:tcW w:w="2600" w:type="dxa"/>
            <w:tcMar/>
          </w:tcPr>
          <w:p w:rsidR="2A02C33A" w:rsidRDefault="2A02C33A" w14:noSpellErr="1" w14:paraId="1BF8E9F5" w14:textId="74FC2475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Loops‌​‌‌​​​​</w:t>
            </w:r>
          </w:p>
        </w:tc>
        <w:tc>
          <w:tcPr>
            <w:tcW w:w="6160" w:type="dxa"/>
            <w:tcMar/>
          </w:tcPr>
          <w:p w:rsidR="2A02C33A" w:rsidRDefault="2A02C33A" w14:noSpellErr="1" w14:paraId="27357D95" w14:textId="6DDA0B39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each open shared loop one at a time with four big buttons: Do it (becomes a to-do with date) · Schedule (set nudge date) · Waiting (set waiting-on) · Drop it. Plus "Closed already ✓".</w:t>
            </w:r>
          </w:p>
        </w:tc>
      </w:tr>
      <w:tr w:rsidR="2A02C33A" w:rsidTr="28B0CCDA" w14:paraId="74469826">
        <w:tc>
          <w:tcPr>
            <w:tcW w:w="600" w:type="dxa"/>
            <w:tcMar/>
          </w:tcPr>
          <w:p w:rsidR="2A02C33A" w:rsidRDefault="2A02C33A" w14:noSpellErr="1" w14:paraId="37F676D6" w14:textId="04EF6BAE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3​‌‌‌​​​​</w:t>
            </w:r>
          </w:p>
        </w:tc>
        <w:tc>
          <w:tcPr>
            <w:tcW w:w="2600" w:type="dxa"/>
            <w:tcMar/>
          </w:tcPr>
          <w:p w:rsidR="2A02C33A" w:rsidRDefault="2A02C33A" w14:noSpellErr="1" w14:paraId="76DDA1E9" w14:textId="7DCD5272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Overdue &amp; skipped chores</w:t>
            </w:r>
          </w:p>
        </w:tc>
        <w:tc>
          <w:tcPr>
            <w:tcW w:w="6160" w:type="dxa"/>
            <w:tcMar/>
          </w:tcPr>
          <w:p w:rsidR="2A02C33A" w:rsidRDefault="2A02C33A" w14:noSpellErr="1" w14:paraId="6E5AC03E" w14:textId="76AB3936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reassign, reschedule, or skip.</w:t>
            </w:r>
          </w:p>
        </w:tc>
      </w:tr>
      <w:tr w:rsidR="2A02C33A" w:rsidTr="28B0CCDA" w14:paraId="63462C23">
        <w:tc>
          <w:tcPr>
            <w:tcW w:w="600" w:type="dxa"/>
            <w:tcMar/>
          </w:tcPr>
          <w:p w:rsidR="2A02C33A" w:rsidRDefault="2A02C33A" w14:noSpellErr="1" w14:paraId="5163F095" w14:textId="0DC099AB">
            <w:r w:rsidRPr="2A02C33A" w:rsidR="2A02C33A">
              <w:rPr>
                <w:color w:val="3E4A5C" w:themeColor="accent6" w:themeTint="FF" w:themeShade="FF"/>
                <w:sz w:val="19"/>
                <w:szCs w:val="19"/>
              </w:rPr>
              <w:t>4</w:t>
            </w:r>
          </w:p>
        </w:tc>
        <w:tc>
          <w:tcPr>
            <w:tcW w:w="2600" w:type="dxa"/>
            <w:tcMar/>
          </w:tcPr>
          <w:p w:rsidR="2A02C33A" w:rsidRDefault="2A02C33A" w14:noSpellErr="1" w14:paraId="4515C061" w14:textId="069E806F">
            <w:r w:rsidRPr="2A02C33A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Bills next 2 weeks</w:t>
            </w:r>
          </w:p>
        </w:tc>
        <w:tc>
          <w:tcPr>
            <w:tcW w:w="6160" w:type="dxa"/>
            <w:tcMar/>
          </w:tcPr>
          <w:p w:rsidR="2A02C33A" w:rsidRDefault="2A02C33A" w14:paraId="3E2B9CF6" w14:noSpellErr="1" w14:textId="1D42FF33">
            <w:r w:rsidRPr="1CB57328" w:rsidR="1CB57328">
              <w:rPr>
                <w:color w:val="3E4A5C" w:themeColor="accent6" w:themeTint="FF" w:themeShade="FF"/>
                <w:sz w:val="19"/>
                <w:szCs w:val="19"/>
              </w:rPr>
              <w:t>confirm manual payments planned and who pays.</w:t>
            </w:r>
          </w:p>
        </w:tc>
      </w:tr>
      <w:tr w:rsidR="2A02C33A" w:rsidTr="28B0CCDA" w14:paraId="208C6845">
        <w:tc>
          <w:tcPr>
            <w:tcW w:w="600" w:type="dxa"/>
            <w:tcMar/>
          </w:tcPr>
          <w:p w:rsidR="2A02C33A" w:rsidRDefault="2A02C33A" w14:paraId="5262947C" w14:noSpellErr="1" w14:textId="394BFFD0">
            <w:r w:rsidRPr="1CB57328" w:rsidR="1CB57328">
              <w:rPr>
                <w:color w:val="3E4A5C" w:themeColor="accent6" w:themeTint="FF" w:themeShade="FF"/>
                <w:sz w:val="19"/>
                <w:szCs w:val="19"/>
              </w:rPr>
              <w:t>5</w:t>
            </w:r>
          </w:p>
        </w:tc>
        <w:tc>
          <w:tcPr>
            <w:tcW w:w="2600" w:type="dxa"/>
            <w:tcMar/>
          </w:tcPr>
          <w:p w:rsidR="2A02C33A" w:rsidRDefault="2A02C33A" w14:paraId="7DDE33E8" w14:noSpellErr="1" w14:textId="574A1EEC">
            <w:r w:rsidRPr="1CB57328" w:rsidR="1CB57328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Pets</w:t>
            </w:r>
          </w:p>
        </w:tc>
        <w:tc>
          <w:tcPr>
            <w:tcW w:w="6160" w:type="dxa"/>
            <w:tcMar/>
          </w:tcPr>
          <w:p w:rsidR="2A02C33A" w:rsidRDefault="2A02C33A" w14:paraId="76532914" w14:noSpellErr="1" w14:textId="26DCA5CE">
            <w:r w:rsidRPr="1CB57328" w:rsidR="1CB57328">
              <w:rPr>
                <w:color w:val="3E4A5C" w:themeColor="accent6" w:themeTint="FF" w:themeShade="FF"/>
                <w:sz w:val="19"/>
                <w:szCs w:val="19"/>
              </w:rPr>
              <w:t>upcoming vaccines/vet/med refills in the next 30 days.</w:t>
            </w:r>
          </w:p>
        </w:tc>
      </w:tr>
      <w:tr w:rsidR="2A02C33A" w:rsidTr="28B0CCDA" w14:paraId="15001BE8">
        <w:tc>
          <w:tcPr>
            <w:tcW w:w="600" w:type="dxa"/>
            <w:tcMar/>
          </w:tcPr>
          <w:p w:rsidR="2A02C33A" w:rsidRDefault="2A02C33A" w14:paraId="1CF18A18" w14:textId="1F62F5A5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6</w:t>
            </w:r>
          </w:p>
        </w:tc>
        <w:tc>
          <w:tcPr>
            <w:tcW w:w="2600" w:type="dxa"/>
            <w:tcMar/>
          </w:tcPr>
          <w:p w:rsidR="2A02C33A" w:rsidRDefault="2A02C33A" w14:paraId="55C0E93F" w14:textId="1840DC69" w14:noSpellErr="1">
            <w:r w:rsidRPr="1CB57328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Shopping</w:t>
            </w:r>
          </w:p>
        </w:tc>
        <w:tc>
          <w:tcPr>
            <w:tcW w:w="6160" w:type="dxa"/>
            <w:tcMar/>
          </w:tcPr>
          <w:p w:rsidR="2A02C33A" w:rsidRDefault="2A02C33A" w14:paraId="663A4C05" w14:textId="111EC32D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review "Running low?" suggestions.</w:t>
            </w:r>
          </w:p>
        </w:tc>
      </w:tr>
      <w:tr w:rsidR="2A02C33A" w:rsidTr="28B0CCDA" w14:paraId="1711FF9C">
        <w:tc>
          <w:tcPr>
            <w:tcW w:w="600" w:type="dxa"/>
            <w:tcMar/>
          </w:tcPr>
          <w:p w:rsidR="2A02C33A" w:rsidRDefault="2A02C33A" w14:paraId="6FCC4471" w14:textId="283423A2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7</w:t>
            </w:r>
          </w:p>
        </w:tc>
        <w:tc>
          <w:tcPr>
            <w:tcW w:w="2600" w:type="dxa"/>
            <w:tcMar/>
          </w:tcPr>
          <w:p w:rsidR="2A02C33A" w:rsidRDefault="2A02C33A" w14:paraId="51076285" w14:textId="21120A66" w14:noSpellErr="1">
            <w:r w:rsidRPr="1CB57328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Next week</w:t>
            </w:r>
          </w:p>
        </w:tc>
        <w:tc>
          <w:tcPr>
            <w:tcW w:w="6160" w:type="dxa"/>
            <w:tcMar/>
          </w:tcPr>
          <w:p w:rsidR="2A02C33A" w:rsidRDefault="2A02C33A" w14:paraId="458580CA" w14:textId="19EFF12A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any new loops or to-dos to capture (Quick Capture inline).</w:t>
            </w:r>
          </w:p>
        </w:tc>
      </w:tr>
      <w:tr w:rsidR="2A02C33A" w:rsidTr="28B0CCDA" w14:paraId="1CA90DE0">
        <w:tc>
          <w:tcPr>
            <w:tcW w:w="600" w:type="dxa"/>
            <w:tcMar/>
          </w:tcPr>
          <w:p w:rsidR="2A02C33A" w:rsidRDefault="2A02C33A" w14:paraId="79D5073A" w14:textId="3105519F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8</w:t>
            </w:r>
          </w:p>
        </w:tc>
        <w:tc>
          <w:tcPr>
            <w:tcW w:w="2600" w:type="dxa"/>
            <w:tcMar/>
          </w:tcPr>
          <w:p w:rsidR="2A02C33A" w:rsidRDefault="2A02C33A" w14:paraId="53075B35" w14:textId="29E33863" w14:noSpellErr="1">
            <w:r w:rsidRPr="1CB57328" w:rsidR="2A02C33A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Done</w:t>
            </w:r>
          </w:p>
        </w:tc>
        <w:tc>
          <w:tcPr>
            <w:tcW w:w="6160" w:type="dxa"/>
            <w:tcMar/>
          </w:tcPr>
          <w:p w:rsidR="2A02C33A" w:rsidRDefault="2A02C33A" w14:paraId="5C51EA14" w14:textId="22C11F27" w14:noSpellErr="1">
            <w:r w:rsidRPr="1CB57328" w:rsidR="2A02C33A">
              <w:rPr>
                <w:color w:val="3E4A5C" w:themeColor="accent6" w:themeTint="FF" w:themeShade="FF"/>
                <w:sz w:val="19"/>
                <w:szCs w:val="19"/>
              </w:rPr>
              <w:t>illustration of a cozy evening + "See you next Sunday."</w:t>
            </w:r>
          </w:p>
        </w:tc>
      </w:tr>
    </w:tbl>
    <w:p w:rsidR="1CB57328" w:rsidP="1CB57328" w:rsidRDefault="1CB57328" w14:noSpellErr="1" w14:paraId="5A13D585" w14:textId="690E353A">
      <w:pPr>
        <w:pStyle w:val="ListBullet"/>
        <w:rPr/>
      </w:pPr>
      <w:r w:rsidRPr="1CB57328" w:rsidR="1CB57328">
        <w:rPr>
          <w:color w:val="3E4A5C" w:themeColor="accent6" w:themeTint="FF" w:themeShade="FF"/>
          <w:sz w:val="21"/>
          <w:szCs w:val="21"/>
        </w:rPr>
        <w:t>Progress shown as a row of little stepping stones. Can be paused and resumed. Private items are excluded.</w:t>
      </w:r>
    </w:p>
    <w:p w:rsidR="1CB57328" w:rsidP="1CB57328" w:rsidRDefault="1CB57328" w14:paraId="3ECE3231" w14:textId="4985219C" w14:noSpellErr="1">
      <w:pPr>
        <w:pStyle w:val="Heading1"/>
      </w:pPr>
      <w:bookmarkStart w:name="_Toc1357170417" w:id="503220550"/>
      <w:bookmarkEnd w:id="503220550"/>
      <w:r w:rsidRPr="0AC44017" w:rsidR="1CB57328">
        <w:rPr>
          <w:color w:val="3E4A5B"/>
          <w:sz w:val="34"/>
          <w:szCs w:val="34"/>
        </w:rPr>
        <w:t>8. Pet care (generic — pets are added inside the app)</w:t>
      </w:r>
    </w:p>
    <w:p w:rsidR="2AC33563" w:rsidRDefault="2AC33563" w14:noSpellErr="1" w14:paraId="6D480889" w14:textId="43848789">
      <w:r w:rsidRPr="2AC33563" w:rsidR="2AC33563">
        <w:rPr>
          <w:color w:val="3E4A5C" w:themeColor="accent6" w:themeTint="FF" w:themeShade="FF"/>
          <w:sz w:val="21"/>
          <w:szCs w:val="21"/>
        </w:rPr>
        <w:t>The app must not assume any particular pets. Users add any number of pets and configure their routines.</w:t>
      </w:r>
    </w:p>
    <w:p w:rsidR="2AC33563" w:rsidP="2AC33563" w:rsidRDefault="2AC33563" w14:paraId="6C12A543" w14:textId="77C766BA" w14:noSpellErr="1">
      <w:pPr>
        <w:pStyle w:val="Heading2"/>
      </w:pPr>
      <w:bookmarkStart w:name="_Toc2077790366" w:id="1748183232"/>
      <w:bookmarkEnd w:id="1748183232"/>
      <w:r w:rsidRPr="0AC44017" w:rsidR="2AC33563">
        <w:rPr>
          <w:color w:val="3E4A5B"/>
          <w:sz w:val="26"/>
          <w:szCs w:val="26"/>
        </w:rPr>
        <w:t>8.1 Pet profile</w:t>
      </w:r>
    </w:p>
    <w:p w:rsidR="2AC33563" w:rsidP="2AC33563" w:rsidRDefault="2AC33563" w14:noSpellErr="1" w14:paraId="137CD288" w14:textId="6D452B41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Name, species (Dog, Cat, Bird, Fish, Rabbit, Reptile, Small mammal, Other + custom text), breed, sex, birthday/adoption date (shows age), colour/markings, photo (circular crop), optional illustrated portrait (upload an image; see §9.7), microchip number, insurance provider/policy, vet clinic name/phone/address, diet notes, allergies, behaviour/care notes, emergency notes, active/archived (in-memoriam archive shown gently with a little star).</w:t>
      </w:r>
    </w:p>
    <w:p w:rsidR="2AC33563" w:rsidP="2AC33563" w:rsidRDefault="2AC33563" w14:noSpellErr="1" w14:paraId="65EE2203" w14:textId="39241C44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Weight log — date + weight, with a tiny soft line chart.</w:t>
      </w:r>
    </w:p>
    <w:p w:rsidR="2AC33563" w:rsidP="2AC33563" w:rsidRDefault="2AC33563" w14:noSpellErr="1" w14:paraId="5ECFF917" w14:textId="1E9EF7B4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Documents — vaccination certificates, adoption papers, insurance PDFs.</w:t>
      </w:r>
    </w:p>
    <w:p w:rsidR="2AC33563" w:rsidP="2AC33563" w:rsidRDefault="2AC33563" w14:paraId="7FD2F404" w14:textId="7BD6094C" w14:noSpellErr="1">
      <w:pPr>
        <w:pStyle w:val="Heading2"/>
      </w:pPr>
      <w:bookmarkStart w:name="_Toc1816716436" w:id="2056694452"/>
      <w:bookmarkEnd w:id="2056694452"/>
      <w:r w:rsidRPr="0AC44017" w:rsidR="2AC33563">
        <w:rPr>
          <w:color w:val="3E4A5B"/>
          <w:sz w:val="26"/>
          <w:szCs w:val="26"/>
        </w:rPr>
        <w:t>8.2 Care routines (user-defined per pet)</w:t>
      </w:r>
    </w:p>
    <w:p w:rsidR="2AC33563" w:rsidP="2AC33563" w:rsidRDefault="2AC33563" w14:noSpellErr="1" w14:paraId="2A9A3049" w14:textId="529B21B4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Routine types with icons: Feeding 🍽, Medication 💊, Walk 🦮, Litter 🧹, Grooming ✂️, Flea/tick/worming 🛡, Water/tank 🫧, Play, Custom.</w:t>
      </w:r>
    </w:p>
    <w:p w:rsidR="2AC33563" w:rsidP="2AC33563" w:rsidRDefault="2AC33563" w14:noSpellErr="1" w14:paraId="5BC0304E" w14:textId="2D09B586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Each routine: title ("Breakfast", "Thyroid pill"), dose/amount text, schedule (times per day e.g. 7:30 &amp; 18:00; or every N days/weeks/months e.g. flea treatment every 30 days), assigned to jay/joice/both/whoever, alert on/off, start/end date (for a course of meds), refill reminder (optional: quantity remaining + per-dose count → "refill in ~5 days").</w:t>
      </w:r>
    </w:p>
    <w:p w:rsidR="2AC33563" w:rsidP="2AC33563" w:rsidRDefault="2AC33563" w14:noSpellErr="1" w14:paraId="4388EB4D" w14:textId="2A27A459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Logging: tap the routine chip on Home or the pet page → logged with who + time, chip fills with their colour. Double-feed protection: if a feeding/med occurrence is already logged, the chip shows "Fed by Joice at 7:32" and tapping asks "Log again?".</w:t>
      </w:r>
    </w:p>
    <w:p w:rsidR="2AC33563" w:rsidP="2AC33563" w:rsidRDefault="2AC33563" w14:noSpellErr="1" w14:paraId="499C93A0" w14:textId="34E1EA0E">
      <w:pPr>
        <w:pStyle w:val="ListBullet"/>
        <w:rPr/>
      </w:pPr>
      <w:r w:rsidRPr="2AC33563" w:rsidR="2AC33563">
        <w:rPr>
          <w:color w:val="3E4A5C" w:themeColor="accent6" w:themeTint="FF" w:themeShade="FF"/>
          <w:sz w:val="21"/>
          <w:szCs w:val="21"/>
        </w:rPr>
        <w:t>Missed alert-enabled routines → see §11.</w:t>
      </w:r>
    </w:p>
    <w:p w:rsidR="2AC33563" w:rsidP="2AC33563" w:rsidRDefault="2AC33563" w14:paraId="4E6DEB4B" w14:textId="6414F138" w14:noSpellErr="1">
      <w:pPr>
        <w:pStyle w:val="Heading2"/>
      </w:pPr>
      <w:bookmarkStart w:name="_Toc1270179882" w:id="1590581570"/>
      <w:bookmarkEnd w:id="1590581570"/>
      <w:r w:rsidRPr="0AC44017" w:rsidR="2AC33563">
        <w:rPr>
          <w:color w:val="3E4A5B"/>
          <w:sz w:val="26"/>
          <w:szCs w:val="26"/>
        </w:rPr>
        <w:t>8.3 Health records</w:t>
      </w:r>
    </w:p>
    <w:p w:rsidR="19538ACD" w:rsidP="19538ACD" w:rsidRDefault="19538ACD" w14:noSpellErr="1" w14:paraId="42D06FC8" w14:textId="10559C7F">
      <w:pPr>
        <w:pStyle w:val="ListBullet"/>
        <w:rPr/>
      </w:pPr>
      <w:r w:rsidRPr="19538ACD" w:rsidR="19538ACD">
        <w:rPr>
          <w:color w:val="3E4A5C" w:themeColor="accent6" w:themeTint="FF" w:themeShade="FF"/>
          <w:sz w:val="21"/>
          <w:szCs w:val="21"/>
        </w:rPr>
        <w:t>Vaccines/preventatives: name, date given, next due date (auto-computed from an interval if provided), clinic, certificate attachment. Due within 30 days → shows on Home and weekly check-in; due within 7 days → in daily digest.</w:t>
      </w:r>
    </w:p>
    <w:p w:rsidR="19538ACD" w:rsidP="19538ACD" w:rsidRDefault="19538ACD" w14:noSpellErr="1" w14:paraId="1B2E14B5" w14:textId="4A1662B4">
      <w:pPr>
        <w:pStyle w:val="ListBullet"/>
        <w:rPr/>
      </w:pPr>
      <w:r w:rsidRPr="19538ACD" w:rsidR="19538ACD">
        <w:rPr>
          <w:color w:val="3E4A5C" w:themeColor="accent6" w:themeTint="FF" w:themeShade="FF"/>
          <w:sz w:val="21"/>
          <w:szCs w:val="21"/>
        </w:rPr>
        <w:t>Vet visits: date, reason, clinic, notes, cost (optional, feeds future budgeting), attachments, follow-up date (creates a to-do).</w:t>
      </w:r>
    </w:p>
    <w:p w:rsidR="19538ACD" w:rsidP="19538ACD" w:rsidRDefault="19538ACD" w14:noSpellErr="1" w14:paraId="1FE9521A" w14:textId="6900B197">
      <w:pPr>
        <w:pStyle w:val="ListBullet"/>
        <w:rPr/>
      </w:pPr>
      <w:r w:rsidRPr="19538ACD" w:rsidR="19538ACD">
        <w:rPr>
          <w:color w:val="3E4A5C" w:themeColor="accent6" w:themeTint="FF" w:themeShade="FF"/>
          <w:sz w:val="21"/>
          <w:szCs w:val="21"/>
        </w:rPr>
        <w:t>Upcoming appointments appear in Today/digest on their date.</w:t>
      </w:r>
    </w:p>
    <w:p w:rsidR="19538ACD" w:rsidP="19538ACD" w:rsidRDefault="19538ACD" w14:paraId="43DD3252" w14:textId="19EA5181" w14:noSpellErr="1">
      <w:pPr>
        <w:pStyle w:val="Heading2"/>
      </w:pPr>
      <w:bookmarkStart w:name="_Toc1832357628" w:id="1106253439"/>
      <w:bookmarkEnd w:id="1106253439"/>
      <w:r w:rsidRPr="0AC44017" w:rsidR="4BC06D04">
        <w:rPr>
          <w:color w:val="3E4A5B"/>
          <w:sz w:val="26"/>
          <w:szCs w:val="26"/>
        </w:rPr>
        <w:t>8.4 Pets screen</w:t>
      </w:r>
    </w:p>
    <w:p w:rsidR="4BC06D04" w:rsidP="4BC06D04" w:rsidRDefault="4BC06D04" w14:noSpellErr="1" w14:paraId="3BC27793" w14:textId="31D23911">
      <w:pPr>
        <w:pStyle w:val="ListBullet"/>
        <w:rPr/>
      </w:pPr>
      <w:r w:rsidRPr="4BC06D04" w:rsidR="4BC06D04">
        <w:rPr>
          <w:color w:val="3E4A5C" w:themeColor="accent6" w:themeTint="FF" w:themeShade="FF"/>
          <w:sz w:val="21"/>
          <w:szCs w:val="21"/>
        </w:rPr>
        <w:t>Sky-blue header with illustration. Phone: horizontal pet carousel of large round portraits at top; selected pet below with tabs Today · Routines · Health · Profile.</w:t>
      </w:r>
    </w:p>
    <w:p w:rsidR="4BC06D04" w:rsidP="4BC06D04" w:rsidRDefault="4BC06D04" w14:noSpellErr="1" w14:paraId="20568349" w14:textId="0629A201">
      <w:pPr>
        <w:pStyle w:val="ListBullet"/>
        <w:rPr/>
      </w:pPr>
      <w:r w:rsidRPr="4BC06D04" w:rsidR="4BC06D04">
        <w:rPr>
          <w:color w:val="3E4A5C" w:themeColor="accent6" w:themeTint="FF" w:themeShade="FF"/>
          <w:sz w:val="21"/>
          <w:szCs w:val="21"/>
        </w:rPr>
        <w:t>Today tab: timeline of the pet's routines for today (logged and pending), weight trend mini-card, next vet/vaccine due.</w:t>
      </w:r>
    </w:p>
    <w:p w:rsidR="4BC06D04" w:rsidP="4BC06D04" w:rsidRDefault="4BC06D04" w14:noSpellErr="1" w14:paraId="6BFD468E" w14:textId="4C18486C">
      <w:pPr>
        <w:pStyle w:val="ListBullet"/>
        <w:rPr/>
      </w:pPr>
      <w:r w:rsidRPr="4BC06D04" w:rsidR="4BC06D04">
        <w:rPr>
          <w:color w:val="3E4A5C" w:themeColor="accent6" w:themeTint="FF" w:themeShade="FF"/>
          <w:sz w:val="21"/>
          <w:szCs w:val="21"/>
        </w:rPr>
        <w:t>Empty state (no pets yet): illustration of an empty cozy pet bed + "Add your first pet" button.</w:t>
      </w:r>
    </w:p>
    <w:p w:rsidR="4BC06D04" w:rsidP="4BC06D04" w:rsidRDefault="4BC06D04" w14:paraId="65860704" w14:textId="2F9EF61A" w14:noSpellErr="1">
      <w:pPr>
        <w:pStyle w:val="Heading1"/>
      </w:pPr>
      <w:bookmarkStart w:name="_Toc1609897449" w:id="1477644500"/>
      <w:bookmarkEnd w:id="1477644500"/>
      <w:r w:rsidRPr="0AC44017" w:rsidR="4BC06D04">
        <w:rPr>
          <w:color w:val="3E4A5B"/>
          <w:sz w:val="34"/>
          <w:szCs w:val="34"/>
        </w:rPr>
        <w:t>9. Design system — "Storybook Pastel"</w:t>
      </w:r>
    </w:p>
    <w:p w:rsidR="4BC06D04" w:rsidRDefault="4BC06D04" w14:noSpellErr="1" w14:paraId="1D9AD231" w14:textId="4E04E612">
      <w:r w:rsidRPr="4BC06D04" w:rsidR="4BC06D04">
        <w:rPr>
          <w:color w:val="3E4A5C" w:themeColor="accent6" w:themeTint="FF" w:themeShade="FF"/>
          <w:sz w:val="21"/>
          <w:szCs w:val="21"/>
        </w:rPr>
        <w:t>The look: a gentle illustrated picture book (Studio-Ghibli-adjacent warmth, not copied). Soft watercolour illustrations, rounded bubbly cards, each area living in its own pastel "world", playful but calm motion.</w:t>
      </w:r>
    </w:p>
    <w:p w:rsidR="4BC06D04" w:rsidP="4BC06D04" w:rsidRDefault="4BC06D04" w14:paraId="6720DD1F" w14:textId="709BF336" w14:noSpellErr="1">
      <w:pPr>
        <w:pStyle w:val="Heading2"/>
      </w:pPr>
      <w:bookmarkStart w:name="_Toc1094925936" w:id="1014472720"/>
      <w:bookmarkEnd w:id="1014472720"/>
      <w:r w:rsidRPr="0AC44017" w:rsidR="4BC06D04">
        <w:rPr>
          <w:color w:val="3E4A5B"/>
          <w:sz w:val="26"/>
          <w:szCs w:val="26"/>
        </w:rPr>
        <w:t>9.1 Colour tokens — Light mode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450"/>
        <w:gridCol w:w="1450"/>
        <w:gridCol w:w="1100"/>
        <w:gridCol w:w="1250"/>
        <w:gridCol w:w="4110"/>
      </w:tblGrid>
      <w:tr w:rsidR="4BC06D04" w:rsidTr="28B0CCDA" w14:paraId="3931BEB8">
        <w:trPr>
          <w:trHeight w:val="300"/>
          <w:tblHeader/>
        </w:trPr>
        <w:tc>
          <w:tcPr>
            <w:tcW w:w="1450" w:type="dxa"/>
            <w:tcMar/>
          </w:tcPr>
          <w:p w:rsidR="4BC06D04" w:rsidRDefault="4BC06D04" w14:noSpellErr="1" w14:paraId="204004ED" w14:textId="45A010E3">
            <w:r w:rsidRPr="4BC06D04" w:rsidR="4BC06D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Token</w:t>
            </w:r>
          </w:p>
        </w:tc>
        <w:tc>
          <w:tcPr>
            <w:tcW w:w="1450" w:type="dxa"/>
            <w:tcMar/>
          </w:tcPr>
          <w:p w:rsidR="4BC06D04" w:rsidRDefault="4BC06D04" w14:noSpellErr="1" w14:paraId="34E63273" w14:textId="3E7DF7A7">
            <w:r w:rsidRPr="4BC06D04" w:rsidR="4BC06D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Name</w:t>
            </w:r>
          </w:p>
        </w:tc>
        <w:tc>
          <w:tcPr>
            <w:tcW w:w="1100" w:type="dxa"/>
            <w:tcMar/>
          </w:tcPr>
          <w:p w:rsidR="4BC06D04" w:rsidRDefault="4BC06D04" w14:noSpellErr="1" w14:paraId="18485261" w14:textId="375BDE6B">
            <w:r w:rsidRPr="4BC06D04" w:rsidR="4BC06D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Swatch</w:t>
            </w:r>
          </w:p>
        </w:tc>
        <w:tc>
          <w:tcPr>
            <w:tcW w:w="1250" w:type="dxa"/>
            <w:tcMar/>
          </w:tcPr>
          <w:p w:rsidR="4BC06D04" w:rsidRDefault="4BC06D04" w14:paraId="7DEC84D0" w14:noSpellErr="1" w14:textId="050D4588">
            <w:r w:rsidRPr="0536A569" w:rsidR="0536A569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Hex</w:t>
            </w:r>
          </w:p>
        </w:tc>
        <w:tc>
          <w:tcPr>
            <w:tcW w:w="4110" w:type="dxa"/>
            <w:tcMar/>
          </w:tcPr>
          <w:p w:rsidR="4BC06D04" w:rsidRDefault="4BC06D04" w14:paraId="6806837E" w14:noSpellErr="1" w14:textId="497BCD83">
            <w:r w:rsidRPr="0536A569" w:rsidR="0536A569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Use</w:t>
            </w:r>
          </w:p>
        </w:tc>
      </w:tr>
      <w:tr w:rsidR="4BC06D04" w:rsidTr="28B0CCDA" w14:paraId="678DEFFC">
        <w:tc>
          <w:tcPr>
            <w:tcW w:w="1450" w:type="dxa"/>
            <w:tcMar/>
          </w:tcPr>
          <w:p w:rsidR="4BC06D04" w:rsidRDefault="4BC06D04" w14:paraId="365C0968" w14:noSpellErr="1" w14:textId="6C0C191A">
            <w:r w:rsidRPr="0536A569" w:rsidR="0536A569">
              <w:rPr>
                <w:color w:val="3E4A5C" w:themeColor="accent6" w:themeTint="FF" w:themeShade="FF"/>
                <w:sz w:val="18"/>
                <w:szCs w:val="18"/>
              </w:rPr>
              <w:t>--bg</w:t>
            </w:r>
          </w:p>
        </w:tc>
        <w:tc>
          <w:tcPr>
            <w:tcW w:w="1450" w:type="dxa"/>
            <w:tcMar/>
          </w:tcPr>
          <w:p w:rsidR="4BC06D04" w:rsidRDefault="4BC06D04" w14:paraId="53B8EB0E" w14:noSpellErr="1" w14:textId="56FA463B">
            <w:r w:rsidRPr="0536A569" w:rsidR="0536A569">
              <w:rPr>
                <w:color w:val="3E4A5C" w:themeColor="accent6" w:themeTint="FF" w:themeShade="FF"/>
                <w:sz w:val="18"/>
                <w:szCs w:val="18"/>
              </w:rPr>
              <w:t>Cloud</w:t>
            </w:r>
          </w:p>
        </w:tc>
        <w:tc>
          <w:tcPr>
            <w:tcW w:w="1100" w:type="dxa"/>
            <w:tcMar/>
          </w:tcPr>
          <w:p w:rsidR="4BC06D04" w:rsidRDefault="4BC06D04" w14:paraId="39E59BE4" w14:noSpellErr="1" w14:textId="4D6F2B7C">
            <w:r w:rsidRPr="0536A569" w:rsidR="0536A569">
              <w:rPr>
                <w:color w:val="FFFDF8"/>
                <w:sz w:val="22"/>
                <w:szCs w:val="22"/>
              </w:rPr>
              <w:t>██████‌‌‌‌​​​​</w:t>
            </w:r>
          </w:p>
        </w:tc>
        <w:tc>
          <w:tcPr>
            <w:tcW w:w="1250" w:type="dxa"/>
            <w:tcMar/>
          </w:tcPr>
          <w:p w:rsidR="4BC06D04" w:rsidRDefault="4BC06D04" w14:paraId="4298FE83" w14:textId="2AC6C0B4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#FFFDF8</w:t>
            </w:r>
          </w:p>
        </w:tc>
        <w:tc>
          <w:tcPr>
            <w:tcW w:w="4110" w:type="dxa"/>
            <w:tcMar/>
          </w:tcPr>
          <w:p w:rsidR="4BC06D04" w:rsidRDefault="4BC06D04" w14:paraId="4AB10AB0" w14:textId="23A4A778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App background</w:t>
            </w:r>
          </w:p>
        </w:tc>
      </w:tr>
      <w:tr w:rsidR="4BC06D04" w:rsidTr="28B0CCDA" w14:paraId="4E4D6656">
        <w:tc>
          <w:tcPr>
            <w:tcW w:w="1450" w:type="dxa"/>
            <w:tcMar/>
          </w:tcPr>
          <w:p w:rsidR="4BC06D04" w:rsidRDefault="4BC06D04" w14:paraId="7DAC0D86" w14:textId="3ABA07ED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--card</w:t>
            </w:r>
          </w:p>
        </w:tc>
        <w:tc>
          <w:tcPr>
            <w:tcW w:w="1450" w:type="dxa"/>
            <w:tcMar/>
          </w:tcPr>
          <w:p w:rsidR="4BC06D04" w:rsidRDefault="4BC06D04" w14:paraId="24402624" w14:textId="3397EEB1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Paper white</w:t>
            </w:r>
          </w:p>
        </w:tc>
        <w:tc>
          <w:tcPr>
            <w:tcW w:w="1100" w:type="dxa"/>
            <w:tcMar/>
          </w:tcPr>
          <w:p w:rsidR="4BC06D04" w:rsidRDefault="4BC06D04" w14:paraId="12CE620F" w14:textId="2C75D575" w14:noSpellErr="1">
            <w:r w:rsidRPr="1646EA35" w:rsidR="14DD08C7">
              <w:rPr>
                <w:color w:val="FFFFFF" w:themeColor="background1" w:themeTint="FF" w:themeShade="FF"/>
                <w:sz w:val="22"/>
                <w:szCs w:val="22"/>
              </w:rPr>
              <w:t>██████​​​​‌​​​</w:t>
            </w:r>
          </w:p>
        </w:tc>
        <w:tc>
          <w:tcPr>
            <w:tcW w:w="1250" w:type="dxa"/>
            <w:tcMar/>
          </w:tcPr>
          <w:p w:rsidR="4BC06D04" w:rsidRDefault="4BC06D04" w14:paraId="429A9310" w14:textId="2553BC39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#FFFFFF</w:t>
            </w:r>
          </w:p>
        </w:tc>
        <w:tc>
          <w:tcPr>
            <w:tcW w:w="4110" w:type="dxa"/>
            <w:tcMar/>
          </w:tcPr>
          <w:p w:rsidR="4BC06D04" w:rsidRDefault="4BC06D04" w14:paraId="34EAA780" w14:textId="1E31A2FD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Cards (with area-tint header strip)</w:t>
            </w:r>
          </w:p>
        </w:tc>
      </w:tr>
      <w:tr w:rsidR="4BC06D04" w:rsidTr="28B0CCDA" w14:paraId="622AE586">
        <w:tc>
          <w:tcPr>
            <w:tcW w:w="1450" w:type="dxa"/>
            <w:tcMar/>
          </w:tcPr>
          <w:p w:rsidR="4BC06D04" w:rsidRDefault="4BC06D04" w14:paraId="7A1C6BDF" w14:textId="35470372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--ink‌​​​‌​​​</w:t>
            </w:r>
          </w:p>
        </w:tc>
        <w:tc>
          <w:tcPr>
            <w:tcW w:w="1450" w:type="dxa"/>
            <w:tcMar/>
          </w:tcPr>
          <w:p w:rsidR="4BC06D04" w:rsidRDefault="4BC06D04" w14:paraId="65425998" w14:textId="2E24EA36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Storybook ink</w:t>
            </w:r>
          </w:p>
        </w:tc>
        <w:tc>
          <w:tcPr>
            <w:tcW w:w="1100" w:type="dxa"/>
            <w:tcMar/>
          </w:tcPr>
          <w:p w:rsidR="4BC06D04" w:rsidRDefault="4BC06D04" w14:paraId="3E71C7E1" w14:textId="2702D0FA" w14:noSpellErr="1">
            <w:r w:rsidRPr="1646EA35" w:rsidR="14DD08C7">
              <w:rPr>
                <w:color w:val="3E4A5C" w:themeColor="accent6" w:themeTint="FF" w:themeShade="FF"/>
                <w:sz w:val="22"/>
                <w:szCs w:val="22"/>
              </w:rPr>
              <w:t>██████​‌​​‌​​​</w:t>
            </w:r>
          </w:p>
        </w:tc>
        <w:tc>
          <w:tcPr>
            <w:tcW w:w="1250" w:type="dxa"/>
            <w:tcMar/>
          </w:tcPr>
          <w:p w:rsidR="4BC06D04" w:rsidRDefault="4BC06D04" w14:paraId="34B0971D" w14:textId="1FE0B7BE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#3E4A5C</w:t>
            </w:r>
          </w:p>
        </w:tc>
        <w:tc>
          <w:tcPr>
            <w:tcW w:w="4110" w:type="dxa"/>
            <w:tcMar/>
          </w:tcPr>
          <w:p w:rsidR="4BC06D04" w:rsidRDefault="4BC06D04" w14:paraId="213327C5" w14:textId="18BE9E82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Primary text, icons</w:t>
            </w:r>
          </w:p>
        </w:tc>
      </w:tr>
      <w:tr w:rsidR="4BC06D04" w:rsidTr="28B0CCDA" w14:paraId="4E6A6E12">
        <w:tc>
          <w:tcPr>
            <w:tcW w:w="1450" w:type="dxa"/>
            <w:tcMar/>
          </w:tcPr>
          <w:p w:rsidR="4BC06D04" w:rsidRDefault="4BC06D04" w14:paraId="63836444" w14:textId="2FD3FEF7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--ink-soft</w:t>
            </w:r>
          </w:p>
        </w:tc>
        <w:tc>
          <w:tcPr>
            <w:tcW w:w="1450" w:type="dxa"/>
            <w:tcMar/>
          </w:tcPr>
          <w:p w:rsidR="4BC06D04" w:rsidRDefault="4BC06D04" w14:paraId="11FA9B37" w14:textId="28B1E5BB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Soft ink</w:t>
            </w:r>
          </w:p>
        </w:tc>
        <w:tc>
          <w:tcPr>
            <w:tcW w:w="1100" w:type="dxa"/>
            <w:tcMar/>
          </w:tcPr>
          <w:p w:rsidR="4BC06D04" w:rsidRDefault="4BC06D04" w14:paraId="2E981280" w14:textId="218FCC7F" w14:noSpellErr="1">
            <w:r w:rsidRPr="1646EA35" w:rsidR="14DD08C7">
              <w:rPr>
                <w:color w:val="6B7689"/>
                <w:sz w:val="22"/>
                <w:szCs w:val="22"/>
              </w:rPr>
              <w:t>██████‌‌​​‌​​​</w:t>
            </w:r>
          </w:p>
        </w:tc>
        <w:tc>
          <w:tcPr>
            <w:tcW w:w="1250" w:type="dxa"/>
            <w:tcMar/>
          </w:tcPr>
          <w:p w:rsidR="4BC06D04" w:rsidRDefault="4BC06D04" w14:paraId="75633528" w14:textId="1A6DB343" w14:noSpellErr="1">
            <w:r w:rsidRPr="1646EA35" w:rsidR="14DD08C7">
              <w:rPr>
                <w:color w:val="3E4A5C" w:themeColor="accent6" w:themeTint="FF" w:themeShade="FF"/>
                <w:sz w:val="18"/>
                <w:szCs w:val="18"/>
              </w:rPr>
              <w:t>#6B7689</w:t>
            </w:r>
          </w:p>
        </w:tc>
        <w:tc>
          <w:tcPr>
            <w:tcW w:w="4110" w:type="dxa"/>
            <w:tcMar/>
          </w:tcPr>
          <w:p w:rsidR="4BC06D04" w:rsidRDefault="4BC06D04" w14:paraId="6A4E5E80" w14:textId="115035CC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Secondary text</w:t>
            </w:r>
          </w:p>
        </w:tc>
      </w:tr>
      <w:tr w:rsidR="4BC06D04" w:rsidTr="28B0CCDA" w14:paraId="1AE54803">
        <w:tc>
          <w:tcPr>
            <w:tcW w:w="1450" w:type="dxa"/>
            <w:tcMar/>
          </w:tcPr>
          <w:p w:rsidR="4BC06D04" w:rsidRDefault="4BC06D04" w14:paraId="6168B839" w14:textId="5D7D57A5" w14:noSpellErr="1">
            <w:r w:rsidRPr="28B0CCDA" w:rsidR="4BC06D04">
              <w:rPr>
                <w:color w:val="3E4A5C" w:themeColor="accent6" w:themeTint="FF" w:themeShade="FF"/>
                <w:sz w:val="19"/>
                <w:szCs w:val="19"/>
              </w:rPr>
              <w:t>--line⁠​⁠​⁠​⁠​</w:t>
            </w:r>
          </w:p>
        </w:tc>
        <w:tc>
          <w:tcPr>
            <w:tcW w:w="1450" w:type="dxa"/>
            <w:tcMar/>
          </w:tcPr>
          <w:p w:rsidR="4BC06D04" w:rsidRDefault="4BC06D04" w14:paraId="54F94CE6" w14:textId="749FCEF1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Mist</w:t>
            </w:r>
          </w:p>
        </w:tc>
        <w:tc>
          <w:tcPr>
            <w:tcW w:w="1100" w:type="dxa"/>
            <w:tcMar/>
          </w:tcPr>
          <w:p w:rsidR="4BC06D04" w:rsidRDefault="4BC06D04" w14:paraId="6DCB01A2" w14:textId="7D2613F1" w14:noSpellErr="1">
            <w:r w:rsidRPr="28B0CCDA" w:rsidR="4BC06D04">
              <w:rPr>
                <w:color w:val="E8E4EE"/>
                <w:sz w:val="22"/>
                <w:szCs w:val="22"/>
              </w:rPr>
              <w:t>██████​​‌​‌​​​</w:t>
            </w:r>
          </w:p>
        </w:tc>
        <w:tc>
          <w:tcPr>
            <w:tcW w:w="1250" w:type="dxa"/>
            <w:tcMar/>
          </w:tcPr>
          <w:p w:rsidR="4BC06D04" w:rsidRDefault="4BC06D04" w14:paraId="5BB01DBF" w14:textId="775F28B4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#E8E4EE</w:t>
            </w:r>
          </w:p>
        </w:tc>
        <w:tc>
          <w:tcPr>
            <w:tcW w:w="4110" w:type="dxa"/>
            <w:tcMar/>
          </w:tcPr>
          <w:p w:rsidR="4BC06D04" w:rsidRDefault="4BC06D04" w14:paraId="28A5F821" w14:textId="0DD8958C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Dividers, borders</w:t>
            </w:r>
          </w:p>
        </w:tc>
      </w:tr>
      <w:tr w:rsidR="4BC06D04" w:rsidTr="28B0CCDA" w14:paraId="1C46129B">
        <w:tc>
          <w:tcPr>
            <w:tcW w:w="1450" w:type="dxa"/>
            <w:tcMar/>
          </w:tcPr>
          <w:p w:rsidR="4BC06D04" w:rsidRDefault="4BC06D04" w14:paraId="226CB13F" w14:textId="24EDF601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--chores</w:t>
            </w:r>
          </w:p>
        </w:tc>
        <w:tc>
          <w:tcPr>
            <w:tcW w:w="1450" w:type="dxa"/>
            <w:tcMar/>
          </w:tcPr>
          <w:p w:rsidR="4BC06D04" w:rsidRDefault="4BC06D04" w14:paraId="78FB3BBB" w14:textId="1DCBDCC5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Meadow‌​‌​‌​​​</w:t>
            </w:r>
          </w:p>
        </w:tc>
        <w:tc>
          <w:tcPr>
            <w:tcW w:w="1100" w:type="dxa"/>
            <w:tcMar/>
          </w:tcPr>
          <w:p w:rsidR="4BC06D04" w:rsidRDefault="4BC06D04" w14:paraId="634E1DB1" w14:textId="16A9C389" w14:noSpellErr="1">
            <w:r w:rsidRPr="12CFD4A8" w:rsidR="9F36FF10">
              <w:rPr>
                <w:color w:val="CFE6C4"/>
                <w:sz w:val="22"/>
                <w:szCs w:val="22"/>
              </w:rPr>
              <w:t>██████​‌‌​‌​​​</w:t>
            </w:r>
          </w:p>
        </w:tc>
        <w:tc>
          <w:tcPr>
            <w:tcW w:w="1250" w:type="dxa"/>
            <w:tcMar/>
          </w:tcPr>
          <w:p w:rsidR="4BC06D04" w:rsidRDefault="4BC06D04" w14:paraId="50E2B005" w14:textId="0F87AA4D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#CFE6C4</w:t>
            </w:r>
          </w:p>
        </w:tc>
        <w:tc>
          <w:tcPr>
            <w:tcW w:w="4110" w:type="dxa"/>
            <w:tcMar/>
          </w:tcPr>
          <w:p w:rsidR="4BC06D04" w:rsidRDefault="4BC06D04" w14:paraId="43BB57FA" w14:textId="08659111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Chores &amp; to-dos area tint</w:t>
            </w:r>
          </w:p>
        </w:tc>
      </w:tr>
      <w:tr w:rsidR="4BC06D04" w:rsidTr="28B0CCDA" w14:paraId="5C2BF771">
        <w:tc>
          <w:tcPr>
            <w:tcW w:w="1450" w:type="dxa"/>
            <w:tcMar/>
          </w:tcPr>
          <w:p w:rsidR="4BC06D04" w:rsidRDefault="4BC06D04" w14:paraId="71CE52A2" w14:textId="1F7AF186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--shopping</w:t>
            </w:r>
          </w:p>
        </w:tc>
        <w:tc>
          <w:tcPr>
            <w:tcW w:w="1450" w:type="dxa"/>
            <w:tcMar/>
          </w:tcPr>
          <w:p w:rsidR="4BC06D04" w:rsidRDefault="4BC06D04" w14:paraId="2512796F" w14:textId="1858D84A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Peach</w:t>
            </w:r>
          </w:p>
        </w:tc>
        <w:tc>
          <w:tcPr>
            <w:tcW w:w="1100" w:type="dxa"/>
            <w:tcMar/>
          </w:tcPr>
          <w:p w:rsidR="4BC06D04" w:rsidRDefault="4BC06D04" w14:paraId="343761AF" w14:textId="1136BF0E" w14:noSpellErr="1">
            <w:r w:rsidRPr="12CFD4A8" w:rsidR="9F36FF10">
              <w:rPr>
                <w:color w:val="F6D2BC"/>
                <w:sz w:val="22"/>
                <w:szCs w:val="22"/>
              </w:rPr>
              <w:t>██████‌‌‌​‌​​​</w:t>
            </w:r>
          </w:p>
        </w:tc>
        <w:tc>
          <w:tcPr>
            <w:tcW w:w="1250" w:type="dxa"/>
            <w:tcMar/>
          </w:tcPr>
          <w:p w:rsidR="4BC06D04" w:rsidRDefault="4BC06D04" w14:paraId="451BC81B" w14:textId="0A14A5D2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#F6D2BC</w:t>
            </w:r>
          </w:p>
        </w:tc>
        <w:tc>
          <w:tcPr>
            <w:tcW w:w="4110" w:type="dxa"/>
            <w:tcMar/>
          </w:tcPr>
          <w:p w:rsidR="4BC06D04" w:rsidRDefault="4BC06D04" w14:paraId="40805AFD" w14:textId="02F28C96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Shopping area tint, overdue tint</w:t>
            </w:r>
          </w:p>
        </w:tc>
      </w:tr>
      <w:tr w:rsidR="4BC06D04" w:rsidTr="28B0CCDA" w14:paraId="421BDEB3">
        <w:tc>
          <w:tcPr>
            <w:tcW w:w="1450" w:type="dxa"/>
            <w:tcMar/>
          </w:tcPr>
          <w:p w:rsidR="4BC06D04" w:rsidRDefault="4BC06D04" w14:paraId="44DCD6F8" w14:textId="1A07ED0B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--loops</w:t>
            </w:r>
          </w:p>
        </w:tc>
        <w:tc>
          <w:tcPr>
            <w:tcW w:w="1450" w:type="dxa"/>
            <w:tcMar/>
          </w:tcPr>
          <w:p w:rsidR="4BC06D04" w:rsidRDefault="4BC06D04" w14:paraId="7F1BB59F" w14:textId="12E5D3CF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Lavender</w:t>
            </w:r>
          </w:p>
        </w:tc>
        <w:tc>
          <w:tcPr>
            <w:tcW w:w="1100" w:type="dxa"/>
            <w:tcMar/>
          </w:tcPr>
          <w:p w:rsidR="4BC06D04" w:rsidRDefault="4BC06D04" w14:paraId="56AA6E22" w14:textId="0BC3BA93" w14:noSpellErr="1">
            <w:r w:rsidRPr="12CFD4A8" w:rsidR="9F36FF10">
              <w:rPr>
                <w:color w:val="DCD3F0" w:themeColor="accent2" w:themeTint="FF" w:themeShade="FF"/>
                <w:sz w:val="22"/>
                <w:szCs w:val="22"/>
              </w:rPr>
              <w:t>██████​​​‌‌​​​</w:t>
            </w:r>
          </w:p>
        </w:tc>
        <w:tc>
          <w:tcPr>
            <w:tcW w:w="1250" w:type="dxa"/>
            <w:tcMar/>
          </w:tcPr>
          <w:p w:rsidR="4BC06D04" w:rsidRDefault="4BC06D04" w14:paraId="22634174" w14:textId="04A1A157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#DCD3F0</w:t>
            </w:r>
          </w:p>
        </w:tc>
        <w:tc>
          <w:tcPr>
            <w:tcW w:w="4110" w:type="dxa"/>
            <w:tcMar/>
          </w:tcPr>
          <w:p w:rsidR="4BC06D04" w:rsidRDefault="4BC06D04" w14:paraId="13BF9CE3" w14:textId="7D7F881B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Open loops area tint</w:t>
            </w:r>
          </w:p>
        </w:tc>
      </w:tr>
      <w:tr w:rsidR="4BC06D04" w:rsidTr="28B0CCDA" w14:paraId="54CF3A88">
        <w:tc>
          <w:tcPr>
            <w:tcW w:w="1450" w:type="dxa"/>
            <w:tcMar/>
          </w:tcPr>
          <w:p w:rsidR="4BC06D04" w:rsidRDefault="4BC06D04" w14:paraId="106BE0BF" w14:textId="1494E890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--pets</w:t>
            </w:r>
          </w:p>
        </w:tc>
        <w:tc>
          <w:tcPr>
            <w:tcW w:w="1450" w:type="dxa"/>
            <w:tcMar/>
          </w:tcPr>
          <w:p w:rsidR="4BC06D04" w:rsidRDefault="4BC06D04" w14:paraId="40D69C9C" w14:textId="0D72CF54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Sky</w:t>
            </w:r>
          </w:p>
        </w:tc>
        <w:tc>
          <w:tcPr>
            <w:tcW w:w="1100" w:type="dxa"/>
            <w:tcMar/>
          </w:tcPr>
          <w:p w:rsidR="4BC06D04" w:rsidRDefault="4BC06D04" w14:paraId="6A1924D5" w14:textId="0650B618" w14:noSpellErr="1">
            <w:r w:rsidRPr="12CFD4A8" w:rsidR="9F36FF10">
              <w:rPr>
                <w:color w:val="DCEBF5"/>
                <w:sz w:val="22"/>
                <w:szCs w:val="22"/>
              </w:rPr>
              <w:t>██████‌​​‌‌​​​</w:t>
            </w:r>
          </w:p>
        </w:tc>
        <w:tc>
          <w:tcPr>
            <w:tcW w:w="1250" w:type="dxa"/>
            <w:tcMar/>
          </w:tcPr>
          <w:p w:rsidR="4BC06D04" w:rsidRDefault="4BC06D04" w14:paraId="6F482A78" w14:textId="7F2E9CDC" w14:noSpellErr="1">
            <w:r w:rsidRPr="12CFD4A8" w:rsidR="9F36FF10">
              <w:rPr>
                <w:color w:val="3E4A5C" w:themeColor="accent6" w:themeTint="FF" w:themeShade="FF"/>
                <w:sz w:val="18"/>
                <w:szCs w:val="18"/>
              </w:rPr>
              <w:t>#DCEBF5</w:t>
            </w:r>
          </w:p>
        </w:tc>
        <w:tc>
          <w:tcPr>
            <w:tcW w:w="4110" w:type="dxa"/>
            <w:tcMar/>
          </w:tcPr>
          <w:p w:rsidR="4BC06D04" w:rsidRDefault="4BC06D04" w14:paraId="535E0E6F" w14:textId="7E74F4F9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Pets area tint</w:t>
            </w:r>
          </w:p>
        </w:tc>
      </w:tr>
      <w:tr w:rsidR="4BC06D04" w:rsidTr="28B0CCDA" w14:paraId="245159FA">
        <w:tc>
          <w:tcPr>
            <w:tcW w:w="1450" w:type="dxa"/>
            <w:tcMar/>
          </w:tcPr>
          <w:p w:rsidR="4BC06D04" w:rsidRDefault="4BC06D04" w14:paraId="2E49D20B" w14:textId="274D4692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--accent⁠‌⁠‌⁠‌⁠‌</w:t>
            </w:r>
          </w:p>
        </w:tc>
        <w:tc>
          <w:tcPr>
            <w:tcW w:w="1450" w:type="dxa"/>
            <w:tcMar/>
          </w:tcPr>
          <w:p w:rsidR="4BC06D04" w:rsidRDefault="4BC06D04" w14:paraId="2DB7CDDE" w14:textId="49F10C35" w14:noSpellErr="1">
            <w:r w:rsidRPr="28B0CCDA" w:rsidR="4BC06D04">
              <w:rPr>
                <w:color w:val="3E4A5C" w:themeColor="accent6" w:themeTint="FF" w:themeShade="FF"/>
                <w:sz w:val="18"/>
                <w:szCs w:val="18"/>
              </w:rPr>
              <w:t>Coral​‌​‌‌​​​</w:t>
            </w:r>
          </w:p>
        </w:tc>
        <w:tc>
          <w:tcPr>
            <w:tcW w:w="1100" w:type="dxa"/>
            <w:tcMar/>
          </w:tcPr>
          <w:p w:rsidR="4BC06D04" w:rsidRDefault="4BC06D04" w14:paraId="140275CE" w14:textId="7E03BD89" w14:noSpellErr="1">
            <w:r w:rsidRPr="28B0CCDA" w:rsidR="4BC06D04">
              <w:rPr>
                <w:color w:val="F08A7E"/>
                <w:sz w:val="22"/>
                <w:szCs w:val="22"/>
              </w:rPr>
              <w:t>██████‌‌​‌‌​​​</w:t>
            </w:r>
          </w:p>
        </w:tc>
        <w:tc>
          <w:tcPr>
            <w:tcW w:w="1250" w:type="dxa"/>
            <w:tcMar/>
          </w:tcPr>
          <w:p w:rsidR="4BC06D04" w:rsidRDefault="4BC06D04" w14:paraId="482AC096" w14:textId="79BB9861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#F08A7E​​‌‌‌​​​</w:t>
            </w:r>
          </w:p>
        </w:tc>
        <w:tc>
          <w:tcPr>
            <w:tcW w:w="4110" w:type="dxa"/>
            <w:tcMar/>
          </w:tcPr>
          <w:p w:rsidR="4BC06D04" w:rsidRDefault="4BC06D04" w14:paraId="3EBD9CDC" w14:textId="72997F25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Primary buttons, "+" button, highlights</w:t>
            </w:r>
          </w:p>
        </w:tc>
      </w:tr>
      <w:tr w:rsidR="4BC06D04" w:rsidTr="28B0CCDA" w14:paraId="5FF82799">
        <w:tc>
          <w:tcPr>
            <w:tcW w:w="1450" w:type="dxa"/>
            <w:tcMar/>
          </w:tcPr>
          <w:p w:rsidR="4BC06D04" w:rsidRDefault="4BC06D04" w14:paraId="4D978A09" w14:textId="09AEDF9A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--jay</w:t>
            </w:r>
          </w:p>
        </w:tc>
        <w:tc>
          <w:tcPr>
            <w:tcW w:w="1450" w:type="dxa"/>
            <w:tcMar/>
          </w:tcPr>
          <w:p w:rsidR="4BC06D04" w:rsidRDefault="4BC06D04" w14:paraId="1A50EC9A" w14:textId="028CC65E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Coral‌​‌‌‌​​​</w:t>
            </w:r>
          </w:p>
        </w:tc>
        <w:tc>
          <w:tcPr>
            <w:tcW w:w="1100" w:type="dxa"/>
            <w:tcMar/>
          </w:tcPr>
          <w:p w:rsidR="4BC06D04" w:rsidRDefault="4BC06D04" w14:paraId="638DFC05" w14:textId="7B6AAD22" w14:noSpellErr="1">
            <w:r w:rsidRPr="5012D4F5" w:rsidR="4BC06D04">
              <w:rPr>
                <w:color w:val="F08A7E"/>
                <w:sz w:val="22"/>
                <w:szCs w:val="22"/>
              </w:rPr>
              <w:t>██████​‌‌‌‌​​​</w:t>
            </w:r>
          </w:p>
        </w:tc>
        <w:tc>
          <w:tcPr>
            <w:tcW w:w="1250" w:type="dxa"/>
            <w:tcMar/>
          </w:tcPr>
          <w:p w:rsidR="4BC06D04" w:rsidRDefault="4BC06D04" w14:paraId="521514AB" w14:textId="744893E6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#F08A7E</w:t>
            </w:r>
          </w:p>
        </w:tc>
        <w:tc>
          <w:tcPr>
            <w:tcW w:w="4110" w:type="dxa"/>
            <w:tcMar/>
          </w:tcPr>
          <w:p w:rsidR="4BC06D04" w:rsidRDefault="4BC06D04" w14:paraId="6D970DDE" w14:textId="6D267AAA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Jay's dots, fills, completions</w:t>
            </w:r>
          </w:p>
        </w:tc>
      </w:tr>
      <w:tr w:rsidR="4BC06D04" w:rsidTr="28B0CCDA" w14:paraId="286E0B0E">
        <w:tc>
          <w:tcPr>
            <w:tcW w:w="1450" w:type="dxa"/>
            <w:tcMar/>
          </w:tcPr>
          <w:p w:rsidR="4BC06D04" w:rsidRDefault="4BC06D04" w14:paraId="6767E588" w14:textId="043BDB1F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--joice</w:t>
            </w:r>
          </w:p>
        </w:tc>
        <w:tc>
          <w:tcPr>
            <w:tcW w:w="1450" w:type="dxa"/>
            <w:tcMar/>
          </w:tcPr>
          <w:p w:rsidR="4BC06D04" w:rsidRDefault="4BC06D04" w14:paraId="2B3758C7" w14:textId="7D19C1E3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Deep teal</w:t>
            </w:r>
          </w:p>
        </w:tc>
        <w:tc>
          <w:tcPr>
            <w:tcW w:w="1100" w:type="dxa"/>
            <w:tcMar/>
          </w:tcPr>
          <w:p w:rsidR="4BC06D04" w:rsidRDefault="4BC06D04" w14:paraId="56CF3218" w14:textId="75F7A8A7" w14:noSpellErr="1">
            <w:r w:rsidRPr="5012D4F5" w:rsidR="4BC06D04">
              <w:rPr>
                <w:color w:val="4E9C96"/>
                <w:sz w:val="22"/>
                <w:szCs w:val="22"/>
              </w:rPr>
              <w:t>██████‌‌‌‌‌​​​</w:t>
            </w:r>
          </w:p>
        </w:tc>
        <w:tc>
          <w:tcPr>
            <w:tcW w:w="1250" w:type="dxa"/>
            <w:tcMar/>
          </w:tcPr>
          <w:p w:rsidR="4BC06D04" w:rsidRDefault="4BC06D04" w14:paraId="3ED4C2B3" w14:textId="6ED58F6B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#4E9C96</w:t>
            </w:r>
          </w:p>
        </w:tc>
        <w:tc>
          <w:tcPr>
            <w:tcW w:w="4110" w:type="dxa"/>
            <w:tcMar/>
          </w:tcPr>
          <w:p w:rsidR="4BC06D04" w:rsidRDefault="4BC06D04" w14:paraId="5DAEF988" w14:textId="67B3762F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Joice's dots, fills, completions</w:t>
            </w:r>
          </w:p>
        </w:tc>
      </w:tr>
      <w:tr w:rsidR="4BC06D04" w:rsidTr="28B0CCDA" w14:paraId="3EFBF6BF">
        <w:tc>
          <w:tcPr>
            <w:tcW w:w="1450" w:type="dxa"/>
            <w:tcMar/>
          </w:tcPr>
          <w:p w:rsidR="4BC06D04" w:rsidRDefault="4BC06D04" w14:paraId="3E9EE67C" w14:textId="7EC8D6A4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--both</w:t>
            </w:r>
          </w:p>
        </w:tc>
        <w:tc>
          <w:tcPr>
            <w:tcW w:w="1450" w:type="dxa"/>
            <w:tcMar/>
          </w:tcPr>
          <w:p w:rsidR="4BC06D04" w:rsidRDefault="4BC06D04" w14:paraId="62683729" w14:textId="77A6BD68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Split</w:t>
            </w:r>
          </w:p>
        </w:tc>
        <w:tc>
          <w:tcPr>
            <w:tcW w:w="1100" w:type="dxa"/>
            <w:tcMar/>
          </w:tcPr>
          <w:p w:rsidR="4BC06D04" w:rsidRDefault="4BC06D04" w14:noSpellErr="1" w14:paraId="3156E05E" w14:textId="7084A42C">
            <w:r w:rsidR="4BC06D04">
              <w:rPr/>
              <w:t xml:space="preserve"> </w:t>
            </w:r>
          </w:p>
        </w:tc>
        <w:tc>
          <w:tcPr>
            <w:tcW w:w="1250" w:type="dxa"/>
            <w:tcMar/>
          </w:tcPr>
          <w:p w:rsidR="4BC06D04" w:rsidRDefault="4BC06D04" w14:paraId="1BDB95A5" w14:textId="69628AF0" w14:noSpellErr="1">
            <w:r w:rsidRPr="5012D4F5" w:rsidR="4BC06D04">
              <w:rPr>
                <w:color w:val="3E4A5C" w:themeColor="accent6" w:themeTint="FF" w:themeShade="FF"/>
                <w:sz w:val="18"/>
                <w:szCs w:val="18"/>
              </w:rPr>
              <w:t>coral/teal half-circle</w:t>
            </w:r>
          </w:p>
        </w:tc>
        <w:tc>
          <w:tcPr>
            <w:tcW w:w="4110" w:type="dxa"/>
            <w:tcMar/>
          </w:tcPr>
          <w:p w:rsidR="4BC06D04" w:rsidRDefault="4BC06D04" w14:paraId="5D473195" w14:textId="624071B4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Items owned by both</w:t>
            </w:r>
          </w:p>
        </w:tc>
      </w:tr>
      <w:tr w:rsidR="4BC06D04" w:rsidTr="28B0CCDA" w14:paraId="77EEDE94">
        <w:tc>
          <w:tcPr>
            <w:tcW w:w="1450" w:type="dxa"/>
            <w:tcMar/>
          </w:tcPr>
          <w:p w:rsidR="4BC06D04" w:rsidRDefault="4BC06D04" w14:paraId="41A56EAF" w14:textId="7955D229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--success</w:t>
            </w:r>
          </w:p>
        </w:tc>
        <w:tc>
          <w:tcPr>
            <w:tcW w:w="1450" w:type="dxa"/>
            <w:tcMar/>
          </w:tcPr>
          <w:p w:rsidR="4BC06D04" w:rsidRDefault="4BC06D04" w14:paraId="4D8EA31F" w14:textId="7233B8ED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Meadow deep</w:t>
            </w:r>
          </w:p>
        </w:tc>
        <w:tc>
          <w:tcPr>
            <w:tcW w:w="1100" w:type="dxa"/>
            <w:tcMar/>
          </w:tcPr>
          <w:p w:rsidR="4BC06D04" w:rsidRDefault="4BC06D04" w14:paraId="504FAF9F" w14:textId="6B119FB1" w14:noSpellErr="1">
            <w:r w:rsidRPr="0DDB7CC9" w:rsidR="4BC06D04">
              <w:rPr>
                <w:color w:val="7FB77E"/>
                <w:sz w:val="22"/>
                <w:szCs w:val="22"/>
              </w:rPr>
              <w:t>██████​​​​​‌​​</w:t>
            </w:r>
          </w:p>
        </w:tc>
        <w:tc>
          <w:tcPr>
            <w:tcW w:w="1250" w:type="dxa"/>
            <w:tcMar/>
          </w:tcPr>
          <w:p w:rsidR="4BC06D04" w:rsidRDefault="4BC06D04" w14:paraId="69BA1425" w14:textId="63EF8675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#7FB77E</w:t>
            </w:r>
          </w:p>
        </w:tc>
        <w:tc>
          <w:tcPr>
            <w:tcW w:w="4110" w:type="dxa"/>
            <w:tcMar/>
          </w:tcPr>
          <w:p w:rsidR="4BC06D04" w:rsidRDefault="4BC06D04" w14:paraId="6B29778C" w14:textId="5CCD6D39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Completion confirmations</w:t>
            </w:r>
          </w:p>
        </w:tc>
      </w:tr>
      <w:tr w:rsidR="4BC06D04" w:rsidTr="28B0CCDA" w14:paraId="2BDCF5AA">
        <w:tc>
          <w:tcPr>
            <w:tcW w:w="1450" w:type="dxa"/>
            <w:tcMar/>
          </w:tcPr>
          <w:p w:rsidR="4BC06D04" w:rsidRDefault="4BC06D04" w14:paraId="4A9FAC7B" w14:textId="73E2CDAE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--warn</w:t>
            </w:r>
          </w:p>
        </w:tc>
        <w:tc>
          <w:tcPr>
            <w:tcW w:w="1450" w:type="dxa"/>
            <w:tcMar/>
          </w:tcPr>
          <w:p w:rsidR="4BC06D04" w:rsidRDefault="4BC06D04" w14:paraId="549DF459" w14:textId="6CC0B472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Honey</w:t>
            </w:r>
          </w:p>
        </w:tc>
        <w:tc>
          <w:tcPr>
            <w:tcW w:w="1100" w:type="dxa"/>
            <w:tcMar/>
          </w:tcPr>
          <w:p w:rsidR="4BC06D04" w:rsidRDefault="4BC06D04" w14:paraId="33DAD714" w14:textId="659E9B36" w14:noSpellErr="1">
            <w:r w:rsidRPr="0DDB7CC9" w:rsidR="4BC06D04">
              <w:rPr>
                <w:color w:val="F2C46D"/>
                <w:sz w:val="22"/>
                <w:szCs w:val="22"/>
              </w:rPr>
              <w:t>██████‌​​​​‌​​</w:t>
            </w:r>
          </w:p>
        </w:tc>
        <w:tc>
          <w:tcPr>
            <w:tcW w:w="1250" w:type="dxa"/>
            <w:tcMar/>
          </w:tcPr>
          <w:p w:rsidR="4BC06D04" w:rsidRDefault="4BC06D04" w14:paraId="6AA5693E" w14:textId="5E7C81FA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#F2C46D</w:t>
            </w:r>
          </w:p>
        </w:tc>
        <w:tc>
          <w:tcPr>
            <w:tcW w:w="4110" w:type="dxa"/>
            <w:tcMar/>
          </w:tcPr>
          <w:p w:rsidR="4BC06D04" w:rsidRDefault="4BC06D04" w14:paraId="3AD98024" w14:textId="575A68BE" w14:noSpellErr="1">
            <w:r w:rsidRPr="0DDB7CC9" w:rsidR="4BC06D04">
              <w:rPr>
                <w:color w:val="3E4A5C" w:themeColor="accent6" w:themeTint="FF" w:themeShade="FF"/>
                <w:sz w:val="18"/>
                <w:szCs w:val="18"/>
              </w:rPr>
              <w:t>Due soon (never harsh red)</w:t>
            </w:r>
          </w:p>
        </w:tc>
      </w:tr>
    </w:tbl>
    <w:p w:rsidR="0DDB7CC9" w:rsidRDefault="0DDB7CC9" w14:noSpellErr="1" w14:paraId="19F5C5C8" w14:textId="78C152D7">
      <w:r w:rsidRPr="0DDB7CC9" w:rsidR="0DDB7CC9">
        <w:rPr>
          <w:color w:val="3E4A5C" w:themeColor="accent6" w:themeTint="FF" w:themeShade="FF"/>
          <w:sz w:val="21"/>
          <w:szCs w:val="21"/>
        </w:rPr>
        <w:t>Area deep shades (for icons/text on tints): Meadow deep #5E9A5A, Peach deep #D98A5F, Lavender deep #8A7BC4, Sky deep #5E95BE.</w:t>
      </w:r>
    </w:p>
    <w:p w:rsidR="0DDB7CC9" w:rsidP="0DDB7CC9" w:rsidRDefault="0DDB7CC9" w14:paraId="4532398C" w14:textId="211B7858" w14:noSpellErr="1">
      <w:pPr>
        <w:pStyle w:val="Heading2"/>
      </w:pPr>
      <w:bookmarkStart w:name="_Toc1179102078" w:id="921718808"/>
      <w:bookmarkEnd w:id="921718808"/>
      <w:r w:rsidRPr="0AC44017" w:rsidR="0DDB7CC9">
        <w:rPr>
          <w:color w:val="3E4A5B"/>
          <w:sz w:val="26"/>
          <w:szCs w:val="26"/>
        </w:rPr>
        <w:t>9.2 Colour tokens — Night mode (automatic)</w:t>
      </w:r>
    </w:p>
    <w:p w:rsidR="0DDB7CC9" w:rsidRDefault="0DDB7CC9" w14:paraId="20A8175E" w14:noSpellErr="1" w14:textId="50CB406B">
      <w:r w:rsidRPr="08E493DC" w:rsidR="08E493DC">
        <w:rPr>
          <w:color w:val="3E4A5C" w:themeColor="accent6" w:themeTint="FF" w:themeShade="FF"/>
          <w:sz w:val="21"/>
          <w:szCs w:val="21"/>
        </w:rPr>
        <w:t>Follows the device setting via prefers-color-scheme, with a manual override in Settings (Auto / Light / Night).</w:t>
      </w:r>
    </w:p>
    <w:tbl>
      <w:tblPr>
        <w:tblStyle w:val="LightList-Accent2"/>
        <w:tblW w:w="9360" w:type="dxa"/>
        <w:tblLook w:val="04A0" w:firstRow="1" w:lastRow="0" w:firstColumn="1" w:lastColumn="0" w:noHBand="0" w:noVBand="1"/>
      </w:tblPr>
      <w:tblGrid>
        <w:gridCol w:w="3900"/>
        <w:gridCol w:w="1300"/>
        <w:gridCol w:w="4160"/>
      </w:tblGrid>
      <w:tr w:rsidR="08E493DC" w:rsidTr="5A0932B5" w14:paraId="1A5F4EDF">
        <w:trPr>
          <w:trHeight w:val="300"/>
          <w:tblHeader/>
        </w:trPr>
        <w:tc>
          <w:tcPr>
            <w:tcW w:w="3900" w:type="dxa"/>
            <w:tcMar/>
          </w:tcPr>
          <w:p w:rsidR="08E493DC" w:rsidRDefault="08E493DC" w14:paraId="63CA91CC" w14:textId="491C0CFA" w14:noSpellErr="1">
            <w:r w:rsidRPr="03EAA2EA" w:rsidR="47D23B47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Token</w:t>
            </w:r>
          </w:p>
        </w:tc>
        <w:tc>
          <w:tcPr>
            <w:tcW w:w="1300" w:type="dxa"/>
            <w:tcMar/>
          </w:tcPr>
          <w:p w:rsidR="08E493DC" w:rsidRDefault="08E493DC" w14:paraId="6A478246" w14:textId="41F9F3BE" w14:noSpellErr="1">
            <w:r w:rsidRPr="03EAA2EA" w:rsidR="47D23B47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Swatch</w:t>
            </w:r>
          </w:p>
        </w:tc>
        <w:tc>
          <w:tcPr>
            <w:tcW w:w="4160" w:type="dxa"/>
            <w:tcMar/>
          </w:tcPr>
          <w:p w:rsidR="08E493DC" w:rsidRDefault="08E493DC" w14:paraId="38435239" w14:textId="3AD7DA82" w14:noSpellErr="1">
            <w:r w:rsidRPr="03EAA2EA" w:rsidR="47D23B47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Hex</w:t>
            </w:r>
          </w:p>
        </w:tc>
      </w:tr>
      <w:tr w:rsidR="08E493DC" w:rsidTr="5A0932B5" w14:paraId="38665538">
        <w:tc>
          <w:tcPr>
            <w:tcW w:w="3900" w:type="dxa"/>
            <w:tcMar/>
          </w:tcPr>
          <w:p w:rsidR="08E493DC" w:rsidRDefault="08E493DC" w14:paraId="54A05932" w14:textId="51ED3AF7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--bg Midnight blue</w:t>
            </w:r>
          </w:p>
        </w:tc>
        <w:tc>
          <w:tcPr>
            <w:tcW w:w="1300" w:type="dxa"/>
            <w:tcMar/>
          </w:tcPr>
          <w:p w:rsidR="08E493DC" w:rsidRDefault="08E493DC" w14:paraId="79DEAFCE" w14:textId="4ACB21BB" w14:noSpellErr="1">
            <w:r w:rsidRPr="03EAA2EA" w:rsidR="47D23B47">
              <w:rPr>
                <w:color w:val="2B3245"/>
                <w:sz w:val="22"/>
                <w:szCs w:val="22"/>
              </w:rPr>
              <w:t>██████​‌​​​‌​​</w:t>
            </w:r>
          </w:p>
        </w:tc>
        <w:tc>
          <w:tcPr>
            <w:tcW w:w="4160" w:type="dxa"/>
            <w:tcMar/>
          </w:tcPr>
          <w:p w:rsidR="08E493DC" w:rsidRDefault="08E493DC" w14:paraId="7898609E" w14:textId="43A9087F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#2B3245</w:t>
            </w:r>
          </w:p>
        </w:tc>
      </w:tr>
      <w:tr w:rsidR="08E493DC" w:rsidTr="5A0932B5" w14:paraId="550A0A24">
        <w:tc>
          <w:tcPr>
            <w:tcW w:w="3900" w:type="dxa"/>
            <w:tcMar/>
          </w:tcPr>
          <w:p w:rsidR="08E493DC" w:rsidRDefault="08E493DC" w14:paraId="298F528C" w14:textId="5ABE68F4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--card Dusk</w:t>
            </w:r>
          </w:p>
        </w:tc>
        <w:tc>
          <w:tcPr>
            <w:tcW w:w="1300" w:type="dxa"/>
            <w:tcMar/>
          </w:tcPr>
          <w:p w:rsidR="08E493DC" w:rsidRDefault="08E493DC" w14:paraId="76C3297C" w14:textId="539C4FB8" w14:noSpellErr="1">
            <w:r w:rsidRPr="03EAA2EA" w:rsidR="47D23B47">
              <w:rPr>
                <w:color w:val="353D52"/>
                <w:sz w:val="22"/>
                <w:szCs w:val="22"/>
              </w:rPr>
              <w:t>██████‌‌​​​‌​​</w:t>
            </w:r>
          </w:p>
        </w:tc>
        <w:tc>
          <w:tcPr>
            <w:tcW w:w="4160" w:type="dxa"/>
            <w:tcMar/>
          </w:tcPr>
          <w:p w:rsidR="08E493DC" w:rsidRDefault="08E493DC" w14:paraId="5304951B" w14:textId="4C7A367C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#353D52</w:t>
            </w:r>
          </w:p>
        </w:tc>
      </w:tr>
      <w:tr w:rsidR="08E493DC" w:rsidTr="5A0932B5" w14:paraId="7179AA78">
        <w:tc>
          <w:tcPr>
            <w:tcW w:w="3900" w:type="dxa"/>
            <w:tcMar/>
          </w:tcPr>
          <w:p w:rsidR="08E493DC" w:rsidRDefault="08E493DC" w14:paraId="7D4E5CB7" w14:textId="638F96F1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--ink Cloud</w:t>
            </w:r>
          </w:p>
        </w:tc>
        <w:tc>
          <w:tcPr>
            <w:tcW w:w="1300" w:type="dxa"/>
            <w:tcMar/>
          </w:tcPr>
          <w:p w:rsidR="08E493DC" w:rsidRDefault="08E493DC" w14:paraId="2F3AC78A" w14:textId="5C6D7DB5" w14:noSpellErr="1">
            <w:r w:rsidRPr="03EAA2EA" w:rsidR="47D23B47">
              <w:rPr>
                <w:color w:val="FFFDF8"/>
                <w:sz w:val="22"/>
                <w:szCs w:val="22"/>
              </w:rPr>
              <w:t>██████​​‌​​‌​​</w:t>
            </w:r>
          </w:p>
        </w:tc>
        <w:tc>
          <w:tcPr>
            <w:tcW w:w="4160" w:type="dxa"/>
            <w:tcMar/>
          </w:tcPr>
          <w:p w:rsidR="08E493DC" w:rsidRDefault="08E493DC" w14:paraId="5190A036" w14:textId="554B6479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#FFFDF8</w:t>
            </w:r>
          </w:p>
        </w:tc>
      </w:tr>
      <w:tr w:rsidR="08E493DC" w:rsidTr="5A0932B5" w14:paraId="1B8D00FF">
        <w:tc>
          <w:tcPr>
            <w:tcW w:w="3900" w:type="dxa"/>
            <w:tcMar/>
          </w:tcPr>
          <w:p w:rsidR="08E493DC" w:rsidRDefault="08E493DC" w14:paraId="414F5D22" w14:textId="6C60C4EE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--ink-soft</w:t>
            </w:r>
          </w:p>
        </w:tc>
        <w:tc>
          <w:tcPr>
            <w:tcW w:w="1300" w:type="dxa"/>
            <w:tcMar/>
          </w:tcPr>
          <w:p w:rsidR="08E493DC" w:rsidRDefault="08E493DC" w14:paraId="536A91AA" w14:textId="653EABB2" w14:noSpellErr="1">
            <w:r w:rsidRPr="03EAA2EA" w:rsidR="47D23B47">
              <w:rPr>
                <w:color w:val="C3C9D6"/>
                <w:sz w:val="22"/>
                <w:szCs w:val="22"/>
              </w:rPr>
              <w:t>██████‌​‌​​‌​​</w:t>
            </w:r>
          </w:p>
        </w:tc>
        <w:tc>
          <w:tcPr>
            <w:tcW w:w="4160" w:type="dxa"/>
            <w:tcMar/>
          </w:tcPr>
          <w:p w:rsidR="08E493DC" w:rsidRDefault="08E493DC" w14:paraId="12A06EAD" w14:textId="5E1C9276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#C3C9D6</w:t>
            </w:r>
          </w:p>
        </w:tc>
      </w:tr>
      <w:tr w:rsidR="08E493DC" w:rsidTr="5A0932B5" w14:paraId="754B8461">
        <w:tc>
          <w:tcPr>
            <w:tcW w:w="3900" w:type="dxa"/>
            <w:tcMar/>
          </w:tcPr>
          <w:p w:rsidR="08E493DC" w:rsidRDefault="08E493DC" w14:paraId="76420AB5" w14:textId="7531F2EB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--line</w:t>
            </w:r>
          </w:p>
        </w:tc>
        <w:tc>
          <w:tcPr>
            <w:tcW w:w="1300" w:type="dxa"/>
            <w:tcMar/>
          </w:tcPr>
          <w:p w:rsidR="08E493DC" w:rsidRDefault="08E493DC" w14:paraId="3698B444" w14:textId="6E0FD9AF" w14:noSpellErr="1">
            <w:r w:rsidRPr="03EAA2EA" w:rsidR="47D23B47">
              <w:rPr>
                <w:color w:val="454E66"/>
                <w:sz w:val="22"/>
                <w:szCs w:val="22"/>
              </w:rPr>
              <w:t>██████​‌‌​​‌​​</w:t>
            </w:r>
          </w:p>
        </w:tc>
        <w:tc>
          <w:tcPr>
            <w:tcW w:w="4160" w:type="dxa"/>
            <w:tcMar/>
          </w:tcPr>
          <w:p w:rsidR="08E493DC" w:rsidRDefault="08E493DC" w14:paraId="3E27F2DA" w14:textId="66EDC073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#454E66</w:t>
            </w:r>
          </w:p>
        </w:tc>
      </w:tr>
      <w:tr w:rsidR="08E493DC" w:rsidTr="5A0932B5" w14:paraId="12F4560D">
        <w:tc>
          <w:tcPr>
            <w:tcW w:w="3900" w:type="dxa"/>
            <w:tcMar/>
          </w:tcPr>
          <w:p w:rsidR="08E493DC" w:rsidRDefault="08E493DC" w14:paraId="5849EF0A" w14:textId="7E0320E8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Area tints</w:t>
            </w:r>
          </w:p>
        </w:tc>
        <w:tc>
          <w:tcPr>
            <w:tcW w:w="1300" w:type="dxa"/>
            <w:tcMar/>
          </w:tcPr>
          <w:p w:rsidR="08E493DC" w:rsidRDefault="08E493DC" w14:noSpellErr="1" w14:paraId="509ACE9B" w14:textId="76E107AC">
            <w:r w:rsidR="08E493DC">
              <w:rPr/>
              <w:t xml:space="preserve"> </w:t>
            </w:r>
          </w:p>
        </w:tc>
        <w:tc>
          <w:tcPr>
            <w:tcW w:w="4160" w:type="dxa"/>
            <w:tcMar/>
          </w:tcPr>
          <w:p w:rsidR="08E493DC" w:rsidRDefault="08E493DC" w14:paraId="7E76B626" w14:textId="6FBEEE70" w14:noSpellErr="1">
            <w:r w:rsidRPr="03EAA2EA" w:rsidR="47D23B47">
              <w:rPr>
                <w:color w:val="3E4A5C" w:themeColor="accent6" w:themeTint="FF" w:themeShade="FF"/>
                <w:sz w:val="19"/>
                <w:szCs w:val="19"/>
              </w:rPr>
              <w:t>Same hues at ~25% opacity over --card (soft glows), area deep shades lightened 15% for icons</w:t>
            </w:r>
          </w:p>
        </w:tc>
      </w:tr>
      <w:tr w:rsidR="08E493DC" w:rsidTr="5A0932B5" w14:paraId="53485FDA">
        <w:tc>
          <w:tcPr>
            <w:tcW w:w="3900" w:type="dxa"/>
            <w:tcMar/>
          </w:tcPr>
          <w:p w:rsidR="08E493DC" w:rsidRDefault="08E493DC" w14:paraId="192D09F4" w14:textId="611EB641" w14:noSpellErr="1">
            <w:r w:rsidRPr="28B0CCDA" w:rsidR="08E493DC">
              <w:rPr>
                <w:color w:val="3E4A5C" w:themeColor="accent6" w:themeTint="FF" w:themeShade="FF"/>
                <w:sz w:val="19"/>
                <w:szCs w:val="19"/>
              </w:rPr>
              <w:t>--accent / --jay</w:t>
            </w:r>
          </w:p>
        </w:tc>
        <w:tc>
          <w:tcPr>
            <w:tcW w:w="1300" w:type="dxa"/>
            <w:tcMar/>
          </w:tcPr>
          <w:p w:rsidR="08E493DC" w:rsidRDefault="08E493DC" w14:paraId="2A69C7B7" w14:textId="1611F3C8" w14:noSpellErr="1">
            <w:r w:rsidRPr="28B0CCDA" w:rsidR="08E493DC">
              <w:rPr>
                <w:color w:val="F59A8F"/>
                <w:sz w:val="22"/>
                <w:szCs w:val="22"/>
              </w:rPr>
              <w:t>██████‌‌‌​​‌​​</w:t>
            </w:r>
          </w:p>
        </w:tc>
        <w:tc>
          <w:tcPr>
            <w:tcW w:w="4160" w:type="dxa"/>
            <w:tcMar/>
          </w:tcPr>
          <w:p w:rsidR="08E493DC" w:rsidRDefault="08E493DC" w14:paraId="683522D2" w14:textId="78901C6D" w14:noSpellErr="1">
            <w:r w:rsidRPr="214EB038" w:rsidR="08E493DC">
              <w:rPr>
                <w:color w:val="3E4A5C" w:themeColor="accent6" w:themeTint="FF" w:themeShade="FF"/>
                <w:sz w:val="19"/>
                <w:szCs w:val="19"/>
              </w:rPr>
              <w:t>#F59A8F</w:t>
            </w:r>
          </w:p>
        </w:tc>
      </w:tr>
      <w:tr w:rsidR="08E493DC" w:rsidTr="5A0932B5" w14:paraId="52962813">
        <w:tc>
          <w:tcPr>
            <w:tcW w:w="3900" w:type="dxa"/>
            <w:tcMar/>
          </w:tcPr>
          <w:p w:rsidR="08E493DC" w:rsidRDefault="08E493DC" w14:paraId="5179226C" w14:textId="0FA57CE2" w14:noSpellErr="1">
            <w:r w:rsidRPr="214EB038" w:rsidR="08E493DC">
              <w:rPr>
                <w:color w:val="3E4A5C" w:themeColor="accent6" w:themeTint="FF" w:themeShade="FF"/>
                <w:sz w:val="19"/>
                <w:szCs w:val="19"/>
              </w:rPr>
              <w:t>--joice</w:t>
            </w:r>
          </w:p>
        </w:tc>
        <w:tc>
          <w:tcPr>
            <w:tcW w:w="1300" w:type="dxa"/>
            <w:tcMar/>
          </w:tcPr>
          <w:p w:rsidR="08E493DC" w:rsidRDefault="08E493DC" w14:paraId="11D7545F" w14:textId="088363A6" w14:noSpellErr="1">
            <w:r w:rsidRPr="214EB038" w:rsidR="08E493DC">
              <w:rPr>
                <w:color w:val="6BB8B2"/>
                <w:sz w:val="22"/>
                <w:szCs w:val="22"/>
              </w:rPr>
              <w:t>██████​​​‌​‌​​</w:t>
            </w:r>
          </w:p>
        </w:tc>
        <w:tc>
          <w:tcPr>
            <w:tcW w:w="4160" w:type="dxa"/>
            <w:tcMar/>
          </w:tcPr>
          <w:p w:rsidR="08E493DC" w:rsidRDefault="08E493DC" w14:paraId="20BAF452" w14:textId="01614A6A" w14:noSpellErr="1">
            <w:r w:rsidRPr="214EB038" w:rsidR="08E493DC">
              <w:rPr>
                <w:color w:val="3E4A5C" w:themeColor="accent6" w:themeTint="FF" w:themeShade="FF"/>
                <w:sz w:val="19"/>
                <w:szCs w:val="19"/>
              </w:rPr>
              <w:t>#6BB8B2</w:t>
            </w:r>
          </w:p>
        </w:tc>
      </w:tr>
    </w:tbl>
    <w:p w:rsidR="214EB038" w:rsidRDefault="214EB038" w14:noSpellErr="1" w14:paraId="45D59BD1" w14:textId="79D75AF8">
      <w:r w:rsidRPr="214EB038" w:rsidR="214EB038">
        <w:rPr>
          <w:color w:val="3E4A5C" w:themeColor="accent6" w:themeTint="FF" w:themeShade="FF"/>
          <w:sz w:val="21"/>
          <w:szCs w:val="21"/>
        </w:rPr>
        <w:t>Illustrations switch to night variants where available (stars, moon, lamplight); otherwise apply a gentle dim overlay.</w:t>
      </w:r>
    </w:p>
    <w:p w:rsidR="214EB038" w:rsidP="214EB038" w:rsidRDefault="214EB038" w14:paraId="1D40AC94" w14:textId="12512A6E" w14:noSpellErr="1">
      <w:pPr>
        <w:pStyle w:val="Heading2"/>
      </w:pPr>
      <w:bookmarkStart w:name="_Toc320403796" w:id="391464597"/>
      <w:bookmarkEnd w:id="391464597"/>
      <w:r w:rsidRPr="0AC44017" w:rsidR="214EB038">
        <w:rPr>
          <w:color w:val="3E4A5B"/>
          <w:sz w:val="26"/>
          <w:szCs w:val="26"/>
        </w:rPr>
        <w:t>9.3 Accessibility rules</w:t>
      </w:r>
    </w:p>
    <w:p w:rsidR="214EB038" w:rsidP="214EB038" w:rsidRDefault="214EB038" w14:noSpellErr="1" w14:paraId="4BF2E7F6" w14:textId="6EF1AF14">
      <w:pPr>
        <w:pStyle w:val="ListBullet"/>
        <w:rPr/>
      </w:pPr>
      <w:r w:rsidRPr="214EB038" w:rsidR="214EB038">
        <w:rPr>
          <w:color w:val="3E4A5C" w:themeColor="accent6" w:themeTint="FF" w:themeShade="FF"/>
          <w:sz w:val="21"/>
          <w:szCs w:val="21"/>
        </w:rPr>
        <w:t>Body text on any background must meet WCAG AA (4.5:1). Pastels are backgrounds only; text on pastels uses --ink. Coral buttons use --ink or white text only if contrast passes (use ink #3E4A5C on coral).</w:t>
      </w:r>
    </w:p>
    <w:p w:rsidR="214EB038" w:rsidP="214EB038" w:rsidRDefault="214EB038" w14:noSpellErr="1" w14:paraId="5C829DC4" w14:textId="75C388A8">
      <w:pPr>
        <w:pStyle w:val="ListBullet"/>
        <w:rPr/>
      </w:pPr>
      <w:r w:rsidRPr="214EB038" w:rsidR="214EB038">
        <w:rPr>
          <w:color w:val="3E4A5C" w:themeColor="accent6" w:themeTint="FF" w:themeShade="FF"/>
          <w:sz w:val="21"/>
          <w:szCs w:val="21"/>
        </w:rPr>
        <w:t>Owner is never conveyed by colour alone: dots include the person's initial on hover/long-press and in screen-reader labels.</w:t>
      </w:r>
    </w:p>
    <w:p w:rsidR="214EB038" w:rsidP="214EB038" w:rsidRDefault="214EB038" w14:noSpellErr="1" w14:paraId="4284E110" w14:textId="423CF973">
      <w:pPr>
        <w:pStyle w:val="ListBullet"/>
        <w:rPr/>
      </w:pPr>
      <w:r w:rsidRPr="214EB038" w:rsidR="214EB038">
        <w:rPr>
          <w:color w:val="3E4A5C" w:themeColor="accent6" w:themeTint="FF" w:themeShade="FF"/>
          <w:sz w:val="21"/>
          <w:szCs w:val="21"/>
        </w:rPr>
        <w:t>Respect prefers-reduced-motion (replace bounces/sparkles with simple fades).</w:t>
      </w:r>
    </w:p>
    <w:p w:rsidR="214EB038" w:rsidP="214EB038" w:rsidRDefault="214EB038" w14:noSpellErr="1" w14:paraId="538A50D3" w14:textId="5FCF49EC">
      <w:pPr>
        <w:pStyle w:val="ListBullet"/>
        <w:rPr/>
      </w:pPr>
      <w:r w:rsidRPr="63396604" w:rsidR="214EB038">
        <w:rPr>
          <w:color w:val="3E4A5B"/>
          <w:sz w:val="21"/>
          <w:szCs w:val="21"/>
        </w:rPr>
        <w:t>Tap targets ≥ 44 px.</w:t>
      </w:r>
    </w:p>
    <w:p w:rsidR="63396604" w:rsidP="63396604" w:rsidRDefault="63396604" w14:paraId="4D72B46F" w14:textId="2F8CF190" w14:noSpellErr="1">
      <w:pPr>
        <w:pStyle w:val="Heading2"/>
      </w:pPr>
      <w:bookmarkStart w:name="_Toc975186985" w:id="1784182034"/>
      <w:bookmarkEnd w:id="1784182034"/>
      <w:r w:rsidRPr="0AC44017" w:rsidR="63396604">
        <w:rPr>
          <w:color w:val="3E4A5B"/>
          <w:sz w:val="26"/>
          <w:szCs w:val="26"/>
        </w:rPr>
        <w:t>9.4 Typography (self-hosted, no Google Fonts CDN)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2500"/>
        <w:gridCol w:w="1900"/>
        <w:gridCol w:w="1700"/>
        <w:gridCol w:w="3260"/>
      </w:tblGrid>
      <w:tr w:rsidR="63396604" w:rsidTr="5A0932B5" w14:paraId="7218F921">
        <w:trPr>
          <w:trHeight w:val="300"/>
          <w:tblHeader/>
        </w:trPr>
        <w:tc>
          <w:tcPr>
            <w:tcW w:w="2500" w:type="dxa"/>
            <w:tcMar/>
          </w:tcPr>
          <w:p w:rsidR="63396604" w:rsidRDefault="63396604" w14:noSpellErr="1" w14:paraId="68219F63" w14:textId="69029B6C">
            <w:r w:rsidRPr="63396604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Role</w:t>
            </w:r>
          </w:p>
        </w:tc>
        <w:tc>
          <w:tcPr>
            <w:tcW w:w="1900" w:type="dxa"/>
            <w:tcMar/>
          </w:tcPr>
          <w:p w:rsidR="63396604" w:rsidRDefault="63396604" w14:noSpellErr="1" w14:paraId="1151575C" w14:textId="61E08230">
            <w:r w:rsidRPr="63396604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Font</w:t>
            </w:r>
          </w:p>
        </w:tc>
        <w:tc>
          <w:tcPr>
            <w:tcW w:w="1700" w:type="dxa"/>
            <w:tcMar/>
          </w:tcPr>
          <w:p w:rsidR="63396604" w:rsidRDefault="63396604" w14:noSpellErr="1" w14:paraId="6355E8CD" w14:textId="5ABE68F4">
            <w:r w:rsidRPr="63396604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Size (phone)</w:t>
            </w:r>
          </w:p>
        </w:tc>
        <w:tc>
          <w:tcPr>
            <w:tcW w:w="3260" w:type="dxa"/>
            <w:tcMar/>
          </w:tcPr>
          <w:p w:rsidR="63396604" w:rsidRDefault="63396604" w14:noSpellErr="1" w14:paraId="727D044B" w14:textId="539C4FB8">
            <w:r w:rsidRPr="63396604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Weight</w:t>
            </w:r>
          </w:p>
        </w:tc>
      </w:tr>
      <w:tr w:rsidR="63396604" w:rsidTr="5A0932B5" w14:paraId="5533B979">
        <w:tc>
          <w:tcPr>
            <w:tcW w:w="2500" w:type="dxa"/>
            <w:tcMar/>
          </w:tcPr>
          <w:p w:rsidR="63396604" w:rsidRDefault="63396604" w14:noSpellErr="1" w14:paraId="11D8DE58" w14:textId="6AB1B02D">
            <w:r w:rsidRPr="63396604" w:rsidR="63396604">
              <w:rPr>
                <w:color w:val="3E4A5C" w:themeColor="accent6" w:themeTint="FF" w:themeShade="FF"/>
                <w:sz w:val="18"/>
                <w:szCs w:val="18"/>
              </w:rPr>
              <w:t>Display / greeting</w:t>
            </w:r>
          </w:p>
        </w:tc>
        <w:tc>
          <w:tcPr>
            <w:tcW w:w="1900" w:type="dxa"/>
            <w:tcMar/>
          </w:tcPr>
          <w:p w:rsidR="63396604" w:rsidRDefault="63396604" w14:noSpellErr="1" w14:paraId="2E2DE134" w14:textId="638F96F1">
            <w:r w:rsidRPr="63396604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Quicksand‌​​‌​‌​​</w:t>
            </w:r>
          </w:p>
        </w:tc>
        <w:tc>
          <w:tcPr>
            <w:tcW w:w="1700" w:type="dxa"/>
            <w:tcMar/>
          </w:tcPr>
          <w:p w:rsidR="63396604" w:rsidRDefault="63396604" w14:noSpellErr="1" w14:paraId="4F095272" w14:textId="5C6D7DB5">
            <w:r w:rsidRPr="63396604" w:rsidR="63396604">
              <w:rPr>
                <w:color w:val="3E4A5C" w:themeColor="accent6" w:themeTint="FF" w:themeShade="FF"/>
                <w:sz w:val="18"/>
                <w:szCs w:val="18"/>
              </w:rPr>
              <w:t>28 px</w:t>
            </w:r>
          </w:p>
        </w:tc>
        <w:tc>
          <w:tcPr>
            <w:tcW w:w="3260" w:type="dxa"/>
            <w:tcMar/>
          </w:tcPr>
          <w:p w:rsidR="63396604" w:rsidRDefault="63396604" w14:paraId="3536F385" w14:noSpellErr="1" w14:textId="44C76182">
            <w:r w:rsidRPr="659AF7B3" w:rsidR="659AF7B3">
              <w:rPr>
                <w:color w:val="3E4A5C" w:themeColor="accent6" w:themeTint="FF" w:themeShade="FF"/>
                <w:sz w:val="18"/>
                <w:szCs w:val="18"/>
              </w:rPr>
              <w:t>700</w:t>
            </w:r>
          </w:p>
        </w:tc>
      </w:tr>
      <w:tr w:rsidR="63396604" w:rsidTr="5A0932B5" w14:paraId="1B70E5A3">
        <w:tc>
          <w:tcPr>
            <w:tcW w:w="2500" w:type="dxa"/>
            <w:tcMar/>
          </w:tcPr>
          <w:p w:rsidR="63396604" w:rsidRDefault="63396604" w14:paraId="18573928" w14:noSpellErr="1" w14:textId="5CB7379C">
            <w:r w:rsidRPr="659AF7B3" w:rsidR="659AF7B3">
              <w:rPr>
                <w:color w:val="3E4A5C" w:themeColor="accent6" w:themeTint="FF" w:themeShade="FF"/>
                <w:sz w:val="18"/>
                <w:szCs w:val="18"/>
              </w:rPr>
              <w:t>Section titles</w:t>
            </w:r>
          </w:p>
        </w:tc>
        <w:tc>
          <w:tcPr>
            <w:tcW w:w="1900" w:type="dxa"/>
            <w:tcMar/>
          </w:tcPr>
          <w:p w:rsidR="63396604" w:rsidRDefault="63396604" w14:paraId="4293A3DF" w14:noSpellErr="1" w14:textId="08A9C7E8">
            <w:r w:rsidRPr="659AF7B3" w:rsidR="659AF7B3">
              <w:rPr>
                <w:color w:val="3E4A5C" w:themeColor="accent6" w:themeTint="FF" w:themeShade="FF"/>
                <w:sz w:val="18"/>
                <w:szCs w:val="18"/>
              </w:rPr>
              <w:t>Quicksand​‌​‌​‌​​</w:t>
            </w:r>
          </w:p>
        </w:tc>
        <w:tc>
          <w:tcPr>
            <w:tcW w:w="1700" w:type="dxa"/>
            <w:tcMar/>
          </w:tcPr>
          <w:p w:rsidR="63396604" w:rsidRDefault="63396604" w14:paraId="459C1BA8" w14:noSpellErr="1" w14:textId="1E326AA7">
            <w:r w:rsidRPr="659AF7B3" w:rsidR="659AF7B3">
              <w:rPr>
                <w:color w:val="3E4A5C" w:themeColor="accent6" w:themeTint="FF" w:themeShade="FF"/>
                <w:sz w:val="18"/>
                <w:szCs w:val="18"/>
              </w:rPr>
              <w:t>20 px</w:t>
            </w:r>
          </w:p>
        </w:tc>
        <w:tc>
          <w:tcPr>
            <w:tcW w:w="3260" w:type="dxa"/>
            <w:tcMar/>
          </w:tcPr>
          <w:p w:rsidR="63396604" w:rsidRDefault="63396604" w14:paraId="64B0FF0C" w14:noSpellErr="1" w14:textId="3D872B1D">
            <w:r w:rsidRPr="659AF7B3" w:rsidR="659AF7B3">
              <w:rPr>
                <w:color w:val="3E4A5C" w:themeColor="accent6" w:themeTint="FF" w:themeShade="FF"/>
                <w:sz w:val="18"/>
                <w:szCs w:val="18"/>
              </w:rPr>
              <w:t>600‌‌​‌​‌​​</w:t>
            </w:r>
          </w:p>
        </w:tc>
      </w:tr>
      <w:tr w:rsidR="63396604" w:rsidTr="5A0932B5" w14:paraId="68BB8446">
        <w:tc>
          <w:tcPr>
            <w:tcW w:w="2500" w:type="dxa"/>
            <w:tcMar/>
          </w:tcPr>
          <w:p w:rsidR="63396604" w:rsidRDefault="63396604" w14:paraId="2AE0A620" w14:textId="6E0FD9AF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Card titles</w:t>
            </w:r>
          </w:p>
        </w:tc>
        <w:tc>
          <w:tcPr>
            <w:tcW w:w="1900" w:type="dxa"/>
            <w:tcMar/>
          </w:tcPr>
          <w:p w:rsidR="63396604" w:rsidRDefault="63396604" w14:paraId="224217FF" w14:textId="66EDC073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Quicksand</w:t>
            </w:r>
          </w:p>
        </w:tc>
        <w:tc>
          <w:tcPr>
            <w:tcW w:w="1700" w:type="dxa"/>
            <w:tcMar/>
          </w:tcPr>
          <w:p w:rsidR="63396604" w:rsidRDefault="63396604" w14:paraId="3AFE49B6" w14:textId="5FCBA737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17 px</w:t>
            </w:r>
          </w:p>
        </w:tc>
        <w:tc>
          <w:tcPr>
            <w:tcW w:w="3260" w:type="dxa"/>
            <w:tcMar/>
          </w:tcPr>
          <w:p w:rsidR="63396604" w:rsidRDefault="63396604" w14:paraId="3FA34955" w14:textId="58A98DFB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600​​‌‌​‌​​</w:t>
            </w:r>
          </w:p>
        </w:tc>
      </w:tr>
      <w:tr w:rsidR="63396604" w:rsidTr="5A0932B5" w14:paraId="47B0798C">
        <w:tc>
          <w:tcPr>
            <w:tcW w:w="2500" w:type="dxa"/>
            <w:tcMar/>
          </w:tcPr>
          <w:p w:rsidR="63396604" w:rsidRDefault="63396604" w14:paraId="730A4990" w14:textId="6FBEEE70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Body</w:t>
            </w:r>
          </w:p>
        </w:tc>
        <w:tc>
          <w:tcPr>
            <w:tcW w:w="1900" w:type="dxa"/>
            <w:tcMar/>
          </w:tcPr>
          <w:p w:rsidR="63396604" w:rsidRDefault="63396604" w14:paraId="7035057C" w14:textId="689CD534" w14:noSpellErr="1">
            <w:r w:rsidRPr="659AF7B3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Nunito‌​‌‌​‌​​</w:t>
            </w:r>
          </w:p>
        </w:tc>
        <w:tc>
          <w:tcPr>
            <w:tcW w:w="1700" w:type="dxa"/>
            <w:tcMar/>
          </w:tcPr>
          <w:p w:rsidR="63396604" w:rsidRDefault="63396604" w14:paraId="4BE0F845" w14:textId="617ABBF8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16 px</w:t>
            </w:r>
          </w:p>
        </w:tc>
        <w:tc>
          <w:tcPr>
            <w:tcW w:w="3260" w:type="dxa"/>
            <w:tcMar/>
          </w:tcPr>
          <w:p w:rsidR="63396604" w:rsidRDefault="63396604" w14:paraId="77156ED3" w14:textId="5A58A2BC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400/600</w:t>
            </w:r>
          </w:p>
        </w:tc>
      </w:tr>
      <w:tr w:rsidR="63396604" w:rsidTr="5A0932B5" w14:paraId="37688BBD">
        <w:tc>
          <w:tcPr>
            <w:tcW w:w="2500" w:type="dxa"/>
            <w:tcMar/>
          </w:tcPr>
          <w:p w:rsidR="63396604" w:rsidRDefault="63396604" w14:paraId="6137A831" w14:textId="716E0331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Small/meta</w:t>
            </w:r>
          </w:p>
        </w:tc>
        <w:tc>
          <w:tcPr>
            <w:tcW w:w="1900" w:type="dxa"/>
            <w:tcMar/>
          </w:tcPr>
          <w:p w:rsidR="63396604" w:rsidRDefault="63396604" w14:paraId="722340F5" w14:textId="6A4BE9F5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Nunito</w:t>
            </w:r>
          </w:p>
        </w:tc>
        <w:tc>
          <w:tcPr>
            <w:tcW w:w="1700" w:type="dxa"/>
            <w:tcMar/>
          </w:tcPr>
          <w:p w:rsidR="63396604" w:rsidRDefault="63396604" w14:paraId="587784DB" w14:textId="6329D0B9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13 px</w:t>
            </w:r>
          </w:p>
        </w:tc>
        <w:tc>
          <w:tcPr>
            <w:tcW w:w="3260" w:type="dxa"/>
            <w:tcMar/>
          </w:tcPr>
          <w:p w:rsidR="63396604" w:rsidRDefault="63396604" w14:paraId="228C50A1" w14:textId="5C07B77D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600, --ink-soft</w:t>
            </w:r>
          </w:p>
        </w:tc>
      </w:tr>
      <w:tr w:rsidR="63396604" w:rsidTr="5A0932B5" w14:paraId="5A2814C7">
        <w:tc>
          <w:tcPr>
            <w:tcW w:w="2500" w:type="dxa"/>
            <w:tcMar/>
          </w:tcPr>
          <w:p w:rsidR="63396604" w:rsidRDefault="63396604" w14:paraId="2F299C31" w14:textId="731D17F2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Handwritten notes</w:t>
            </w:r>
          </w:p>
        </w:tc>
        <w:tc>
          <w:tcPr>
            <w:tcW w:w="1900" w:type="dxa"/>
            <w:tcMar/>
          </w:tcPr>
          <w:p w:rsidR="63396604" w:rsidRDefault="63396604" w14:paraId="583068F1" w14:textId="6BFAFEB6" w14:noSpellErr="1">
            <w:r w:rsidRPr="659AF7B3" w:rsidR="6339660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Patrick Hand</w:t>
            </w:r>
          </w:p>
        </w:tc>
        <w:tc>
          <w:tcPr>
            <w:tcW w:w="1700" w:type="dxa"/>
            <w:tcMar/>
          </w:tcPr>
          <w:p w:rsidR="63396604" w:rsidRDefault="63396604" w14:paraId="2DE3F8D6" w14:textId="64D8E57A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18 px</w:t>
            </w:r>
          </w:p>
        </w:tc>
        <w:tc>
          <w:tcPr>
            <w:tcW w:w="3260" w:type="dxa"/>
            <w:tcMar/>
          </w:tcPr>
          <w:p w:rsidR="63396604" w:rsidRDefault="63396604" w14:paraId="72F80D96" w14:textId="5DB6CC3E" w14:noSpellErr="1">
            <w:r w:rsidRPr="659AF7B3" w:rsidR="63396604">
              <w:rPr>
                <w:color w:val="3E4A5C" w:themeColor="accent6" w:themeTint="FF" w:themeShade="FF"/>
                <w:sz w:val="18"/>
                <w:szCs w:val="18"/>
              </w:rPr>
              <w:t>400 (Corkboard, empty-state captions)</w:t>
            </w:r>
          </w:p>
        </w:tc>
      </w:tr>
    </w:tbl>
    <w:p w:rsidR="5BB4C945" w:rsidP="5BB4C945" w:rsidRDefault="5BB4C945" w14:paraId="3BECE562" w14:textId="34A207D6" w14:noSpellErr="1">
      <w:pPr>
        <w:pStyle w:val="Heading2"/>
      </w:pPr>
      <w:bookmarkStart w:name="_Toc645619717" w:id="725189905"/>
      <w:bookmarkEnd w:id="725189905"/>
      <w:r w:rsidRPr="0AC44017" w:rsidR="5BB4C945">
        <w:rPr>
          <w:color w:val="3E4A5B"/>
          <w:sz w:val="26"/>
          <w:szCs w:val="26"/>
        </w:rPr>
        <w:t>9.5 Shape, depth, spacing</w:t>
      </w:r>
    </w:p>
    <w:p w:rsidR="5BB4C945" w:rsidP="5BB4C945" w:rsidRDefault="5BB4C945" w14:noSpellErr="1" w14:paraId="3A2BF16A" w14:textId="2A9D2F3C">
      <w:pPr>
        <w:pStyle w:val="ListBullet"/>
        <w:rPr/>
      </w:pPr>
      <w:r w:rsidRPr="5BB4C945" w:rsidR="5BB4C945">
        <w:rPr>
          <w:color w:val="3E4A5C" w:themeColor="accent6" w:themeTint="FF" w:themeShade="FF"/>
          <w:sz w:val="21"/>
          <w:szCs w:val="21"/>
        </w:rPr>
        <w:t>Card radius 20 px; buttons &amp; chips fully rounded (pill); bottom sheets 28 px top radius.</w:t>
      </w:r>
    </w:p>
    <w:p w:rsidR="5BB4C945" w:rsidP="5BB4C945" w:rsidRDefault="5BB4C945" w14:paraId="6324E425" w14:textId="375911D8" w14:noSpellErr="1">
      <w:pPr>
        <w:pStyle w:val="ListBullet"/>
        <w:rPr/>
      </w:pPr>
      <w:r w:rsidRPr="4971B158" w:rsidR="4C9600F2">
        <w:rPr>
          <w:color w:val="3E4A5C" w:themeColor="accent6" w:themeTint="FF" w:themeShade="FF"/>
          <w:sz w:val="21"/>
          <w:szCs w:val="21"/>
        </w:rPr>
        <w:t>Shadows soft and tinted, never grey: 0 6px 20px rgba(62,74,92,0.08); floating "+" 0 8px 24px rgba(240,138,126,0.35).</w:t>
      </w:r>
    </w:p>
    <w:p w:rsidR="4971B158" w:rsidP="4971B158" w:rsidRDefault="4971B158" w14:noSpellErr="1" w14:paraId="770800AE" w14:textId="501335D8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Spacing scale: 4, 8, 12, 16, 24, 32, 48. Card padding 16 (phone) / 24 (desktop).</w:t>
      </w:r>
    </w:p>
    <w:p w:rsidR="4971B158" w:rsidP="4971B158" w:rsidRDefault="4971B158" w14:noSpellErr="1" w14:paraId="355346A3" w14:textId="149E98B9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Cards have a 6 px area-tint strip or a full soft tint background for the area's primary cards.</w:t>
      </w:r>
    </w:p>
    <w:p w:rsidR="4971B158" w:rsidP="4971B158" w:rsidRDefault="4971B158" w14:noSpellErr="1" w14:paraId="2748F3F9" w14:textId="183B1482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Optional subtle paper/watercolour grain texture on --bg (≤ 4% opacity, small tiled WebP).</w:t>
      </w:r>
    </w:p>
    <w:p w:rsidR="4971B158" w:rsidP="0B33ED1C" w:rsidRDefault="4971B158" w14:paraId="3145F8E3" w14:textId="3DC1B489" w14:noSpellErr="1">
      <w:pPr>
        <w:pStyle w:val="Heading2"/>
      </w:pPr>
      <w:bookmarkStart w:name="_Toc354820522" w:id="1897180929"/>
      <w:bookmarkEnd w:id="1897180929"/>
      <w:r w:rsidRPr="0B33ED1C" w:rsidR="4971B158">
        <w:rPr>
          <w:color w:val="3E4A5B"/>
          <w:sz w:val="26"/>
          <w:szCs w:val="26"/>
        </w:rPr>
        <w:t>9.6 Components</w:t>
      </w:r>
    </w:p>
    <w:p w:rsidR="4971B158" w:rsidP="4971B158" w:rsidRDefault="4971B158" w14:noSpellErr="1" w14:paraId="598B0552" w14:textId="5FCA496D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Check circle: 24 px outline circle in --ink-soft; on complete fills with owner colour, white check draws in (200 ms), bounce scale 1 → 1.15 → 1, 3–5 tiny sparkle stars burst (400 ms).</w:t>
      </w:r>
    </w:p>
    <w:p w:rsidR="4971B158" w:rsidP="4971B158" w:rsidRDefault="4971B158" w14:noSpellErr="1" w14:paraId="4B473569" w14:textId="43CD799E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Owner dot: 10 px circle in person colour (half/half for both); avatar chip variant with initial.</w:t>
      </w:r>
    </w:p>
    <w:p w:rsidR="4971B158" w:rsidP="4971B158" w:rsidRDefault="4971B158" w14:noSpellErr="1" w14:paraId="68CE9041" w14:textId="5102EE53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Area chip / tag: pill, area tint background, deep shade text, emoji/icon left.</w:t>
      </w:r>
    </w:p>
    <w:p w:rsidR="4971B158" w:rsidP="4971B158" w:rsidRDefault="4971B158" w14:noSpellErr="1" w14:paraId="3E620BA7" w14:textId="6542E343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Bottom sheet: used for Quick Capture, item details, pickers; drag handle; backdrop blur.</w:t>
      </w:r>
    </w:p>
    <w:p w:rsidR="4971B158" w:rsidP="4971B158" w:rsidRDefault="4971B158" w14:noSpellErr="1" w14:paraId="70A990C2" w14:textId="1A124C16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Toast: rounded pill at bottom above tab bar, illustration icon, "Undo".</w:t>
      </w:r>
    </w:p>
    <w:p w:rsidR="4971B158" w:rsidP="4971B158" w:rsidRDefault="4971B158" w14:noSpellErr="1" w14:paraId="3C2C16CC" w14:textId="2FCEF6D6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Sticky note (Corkboard): square, 2–3° random rotation, author colour tint, Patrick Hand, little pushpin.</w:t>
      </w:r>
    </w:p>
    <w:p w:rsidR="4971B158" w:rsidP="4971B158" w:rsidRDefault="4971B158" w14:noSpellErr="1" w14:paraId="6A5003C0" w14:textId="2EDE4C34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Loop tag card: paper-tag shape with hole + string line.</w:t>
      </w:r>
    </w:p>
    <w:p w:rsidR="4971B158" w:rsidP="4971B158" w:rsidRDefault="4971B158" w14:noSpellErr="1" w14:paraId="2010BB6F" w14:textId="52A69FC3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Progress plant: 5-stage SVG (seed → sprout → leaves → bud → flower).</w:t>
      </w:r>
    </w:p>
    <w:p w:rsidR="4971B158" w:rsidP="4971B158" w:rsidRDefault="4971B158" w14:noSpellErr="1" w14:paraId="7DA862B4" w14:textId="51F4E5C0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Closed-loop jar: SVG jar filling with glowing dots (lavender/coral/teal by closer).</w:t>
      </w:r>
    </w:p>
    <w:p w:rsidR="4971B158" w:rsidP="4971B158" w:rsidRDefault="4971B158" w14:noSpellErr="1" w14:paraId="42B8D82B" w14:textId="55F11A38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Empty states: every list has an illustration + warm one-liner (see §9.8).</w:t>
      </w:r>
    </w:p>
    <w:p w:rsidR="4971B158" w:rsidP="4971B158" w:rsidRDefault="4971B158" w14:noSpellErr="1" w14:paraId="3E907C10" w14:textId="423ADF13">
      <w:pPr>
        <w:pStyle w:val="ListBullet"/>
        <w:rPr/>
      </w:pPr>
      <w:r w:rsidRPr="4971B158" w:rsidR="4971B158">
        <w:rPr>
          <w:color w:val="3E4A5C" w:themeColor="accent6" w:themeTint="FF" w:themeShade="FF"/>
          <w:sz w:val="21"/>
          <w:szCs w:val="21"/>
        </w:rPr>
        <w:t>Skeleton loaders: soft shimmering pastel blobs, not grey bars.</w:t>
      </w:r>
    </w:p>
    <w:p w:rsidR="4971B158" w:rsidP="7332AC4E" w:rsidRDefault="4971B158" w14:paraId="75C2DF3F" w14:textId="7A67F013" w14:noSpellErr="1">
      <w:pPr>
        <w:pStyle w:val="Heading2"/>
      </w:pPr>
      <w:bookmarkStart w:name="_Toc1478167322" w:id="1673771073"/>
      <w:bookmarkEnd w:id="1673771073"/>
      <w:r w:rsidRPr="7332AC4E" w:rsidR="4971B158">
        <w:rPr>
          <w:color w:val="3E4A5B"/>
          <w:sz w:val="26"/>
          <w:szCs w:val="26"/>
        </w:rPr>
        <w:t>9.7 Illustrations (create once; consistent watercolour storybook style)</w:t>
      </w:r>
    </w:p>
    <w:p w:rsidR="4971B158" w:rsidP="008078AE" w:rsidRDefault="4971B158" w14:paraId="4274E2AE" w14:textId="1A6EFA55" w14:noSpellErr="1">
      <w:pPr>
        <w:pStyle w:val="Normal"/>
      </w:pPr>
      <w:r w:rsidRPr="008078AE" w:rsidR="1628A832">
        <w:rPr>
          <w:color w:val="3E4A5B"/>
          <w:sz w:val="21"/>
          <w:szCs w:val="21"/>
        </w:rPr>
        <w:t>Deliver as optimised WebP/SVG, light + night variants where noted. Suggested generation prompt base:</w:t>
      </w:r>
    </w:p>
    <w:p w:rsidR="4971B158" w:rsidP="7332AC4E" w:rsidRDefault="4971B158" w14:paraId="23B28116" w14:textId="3934E969" w14:noSpellErr="1">
      <w:pPr>
        <w:pStyle w:val="Quote"/>
      </w:pPr>
      <w:r w:rsidRPr="4F804534" w:rsidR="4971B158">
        <w:rPr>
          <w:i w:val="1"/>
          <w:iCs w:val="1"/>
          <w:color w:val="3E4A5B"/>
          <w:sz w:val="21"/>
          <w:szCs w:val="21"/>
        </w:rPr>
        <w:t>"Soft watercolour storybook illustration, gentle Ghibli-inspired cozy style, pastel palette of cloud white #FFFDF8, meadow green #CFE6C4, peach #F6D2BC, lavender #DCD3F0, sky blue #DCEBF5 and coral #F08A7E accents, simple shapes, lots of white space, no text."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800"/>
        <w:gridCol w:w="4500"/>
        <w:gridCol w:w="4060"/>
      </w:tblGrid>
      <w:tr w:rsidR="4F804534" w:rsidTr="7F5EAA00" w14:paraId="5B5EF4DE">
        <w:trPr>
          <w:trHeight w:val="300"/>
          <w:tblHeader/>
        </w:trPr>
        <w:tc>
          <w:tcPr>
            <w:tcW w:w="800" w:type="dxa"/>
            <w:tcMar/>
          </w:tcPr>
          <w:p w:rsidR="4F804534" w:rsidRDefault="4F804534" w14:paraId="10F420D8" w14:textId="50562217" w14:noSpellErr="1">
            <w:r w:rsidRPr="521A1D59" w:rsidR="4F804534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#​⁠​⁠⁠⁠⁠​​‌</w:t>
            </w:r>
          </w:p>
        </w:tc>
        <w:tc>
          <w:tcPr>
            <w:tcW w:w="4500" w:type="dxa"/>
            <w:tcMar/>
          </w:tcPr>
          <w:p w:rsidR="4F804534" w:rsidRDefault="4F804534" w14:paraId="643A913F" w14:textId="493408DB" w14:noSpellErr="1">
            <w:r w:rsidRPr="521A1D59" w:rsidR="4F804534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Illustration⁠⁠​⁠⁠⁠⁠​​‌</w:t>
            </w:r>
          </w:p>
        </w:tc>
        <w:tc>
          <w:tcPr>
            <w:tcW w:w="4060" w:type="dxa"/>
            <w:tcMar/>
          </w:tcPr>
          <w:p w:rsidR="4F804534" w:rsidRDefault="4F804534" w14:paraId="50855CC4" w14:textId="4211EF9F" w14:noSpellErr="1">
            <w:r w:rsidRPr="521A1D59" w:rsidR="4F804534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Where​​⁠⁠⁠⁠⁠​​‌</w:t>
            </w:r>
          </w:p>
        </w:tc>
      </w:tr>
      <w:tr w:rsidR="4F804534" w:rsidTr="7F5EAA00" w14:paraId="289FE025">
        <w:tc>
          <w:tcPr>
            <w:tcW w:w="800" w:type="dxa"/>
            <w:tcMar/>
          </w:tcPr>
          <w:p w:rsidR="4F804534" w:rsidRDefault="4F804534" w14:paraId="2791A62D" w14:textId="59275014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1–4⁠​⁠⁠⁠⁠⁠​​‌</w:t>
            </w:r>
          </w:p>
        </w:tc>
        <w:tc>
          <w:tcPr>
            <w:tcW w:w="4500" w:type="dxa"/>
            <w:tcMar/>
          </w:tcPr>
          <w:p w:rsidR="4F804534" w:rsidRDefault="4F804534" w14:paraId="6E362659" w14:textId="520536D8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Sky headers: morning, afternoon, evening, night​⁠⁠⁠⁠⁠⁠​​‌</w:t>
            </w:r>
          </w:p>
        </w:tc>
        <w:tc>
          <w:tcPr>
            <w:tcW w:w="4060" w:type="dxa"/>
            <w:tcMar/>
          </w:tcPr>
          <w:p w:rsidR="4F804534" w:rsidRDefault="4F804534" w14:paraId="48DAE8E0" w14:textId="4AE31D9C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Home greeting⁠⁠⁠⁠⁠⁠⁠​​‌</w:t>
            </w:r>
          </w:p>
        </w:tc>
      </w:tr>
      <w:tr w:rsidR="4F804534" w:rsidTr="7F5EAA00" w14:paraId="5865B1CF">
        <w:tc>
          <w:tcPr>
            <w:tcW w:w="800" w:type="dxa"/>
            <w:tcMar/>
          </w:tcPr>
          <w:p w:rsidR="4F804534" w:rsidRDefault="4F804534" w14:paraId="5BE696E9" w14:textId="61F87E11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5​​​​​​​⁠​‌</w:t>
            </w:r>
          </w:p>
        </w:tc>
        <w:tc>
          <w:tcPr>
            <w:tcW w:w="4500" w:type="dxa"/>
            <w:tcMar/>
          </w:tcPr>
          <w:p w:rsidR="4F804534" w:rsidRDefault="4F804534" w14:paraId="76606C2E" w14:textId="5AD664D5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Little house in a meadow⁠​​​​​​⁠​‌</w:t>
            </w:r>
          </w:p>
        </w:tc>
        <w:tc>
          <w:tcPr>
            <w:tcW w:w="4060" w:type="dxa"/>
            <w:tcMar/>
          </w:tcPr>
          <w:p w:rsidR="4F804534" w:rsidRDefault="4F804534" w14:paraId="3F4F5D53" w14:textId="53B44B99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Home empty state / onboarding​⁠​​​​​⁠​‌</w:t>
            </w:r>
          </w:p>
        </w:tc>
      </w:tr>
      <w:tr w:rsidR="4F804534" w:rsidTr="7F5EAA00" w14:paraId="345B8327">
        <w:tc>
          <w:tcPr>
            <w:tcW w:w="800" w:type="dxa"/>
            <w:tcMar/>
          </w:tcPr>
          <w:p w:rsidR="4F804534" w:rsidRDefault="4F804534" w14:paraId="4FD4A020" w14:textId="6AC9AC0E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6⁠⁠​​​​​⁠​‌</w:t>
            </w:r>
          </w:p>
        </w:tc>
        <w:tc>
          <w:tcPr>
            <w:tcW w:w="4500" w:type="dxa"/>
            <w:tcMar/>
          </w:tcPr>
          <w:p w:rsidR="4F804534" w:rsidRDefault="4F804534" w14:paraId="2533F457" w14:textId="63A792D2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Notepad with flowers​​⁠​​​​⁠​‌</w:t>
            </w:r>
          </w:p>
        </w:tc>
        <w:tc>
          <w:tcPr>
            <w:tcW w:w="4060" w:type="dxa"/>
            <w:tcMar/>
          </w:tcPr>
          <w:p w:rsidR="4F804534" w:rsidRDefault="4F804534" w14:paraId="139D46FB" w14:textId="5C857996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Lists header⁠​⁠​​​​⁠​‌</w:t>
            </w:r>
          </w:p>
        </w:tc>
      </w:tr>
      <w:tr w:rsidR="4F804534" w:rsidTr="7F5EAA00" w14:paraId="37B3FA6D">
        <w:tc>
          <w:tcPr>
            <w:tcW w:w="800" w:type="dxa"/>
            <w:tcMar/>
          </w:tcPr>
          <w:p w:rsidR="4F804534" w:rsidRDefault="4F804534" w14:paraId="77FE3B53" w14:textId="739ADA0B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7​⁠⁠​​​​⁠​‌</w:t>
            </w:r>
          </w:p>
        </w:tc>
        <w:tc>
          <w:tcPr>
            <w:tcW w:w="4500" w:type="dxa"/>
            <w:tcMar/>
          </w:tcPr>
          <w:p w:rsidR="4F804534" w:rsidRDefault="4F804534" w14:paraId="76DB1445" w14:textId="6C78C0CF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Market basket with produce⁠⁠⁠​​​​⁠​‌</w:t>
            </w:r>
          </w:p>
        </w:tc>
        <w:tc>
          <w:tcPr>
            <w:tcW w:w="4060" w:type="dxa"/>
            <w:tcMar/>
          </w:tcPr>
          <w:p w:rsidR="4F804534" w:rsidRDefault="4F804534" w14:paraId="34BAE20E" w14:textId="6556A793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Shopping header &amp; empty list​​​⁠​​​⁠​‌</w:t>
            </w:r>
          </w:p>
        </w:tc>
      </w:tr>
      <w:tr w:rsidR="4F804534" w:rsidTr="7F5EAA00" w14:paraId="22F6BA7E">
        <w:tc>
          <w:tcPr>
            <w:tcW w:w="800" w:type="dxa"/>
            <w:tcMar/>
          </w:tcPr>
          <w:p w:rsidR="4F804534" w:rsidRDefault="4F804534" w14:paraId="15140F54" w14:textId="7C6C0808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8⁠​​⁠​​​⁠​‌</w:t>
            </w:r>
          </w:p>
        </w:tc>
        <w:tc>
          <w:tcPr>
            <w:tcW w:w="4500" w:type="dxa"/>
            <w:tcMar/>
          </w:tcPr>
          <w:p w:rsidR="4F804534" w:rsidRDefault="4F804534" w14:paraId="3A9C91B1" w14:textId="7549EECC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Ball of lavender yarn / tag on a string​⁠​⁠​​​⁠​‌</w:t>
            </w:r>
          </w:p>
        </w:tc>
        <w:tc>
          <w:tcPr>
            <w:tcW w:w="4060" w:type="dxa"/>
            <w:tcMar/>
          </w:tcPr>
          <w:p w:rsidR="4F804534" w:rsidRDefault="4F804534" w14:paraId="7F678BC8" w14:textId="6E27D590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Loops header⁠⁠​⁠​​​⁠​‌</w:t>
            </w:r>
          </w:p>
        </w:tc>
      </w:tr>
      <w:tr w:rsidR="4F804534" w:rsidTr="7F5EAA00" w14:paraId="64D2A6BB">
        <w:tc>
          <w:tcPr>
            <w:tcW w:w="800" w:type="dxa"/>
            <w:tcMar/>
          </w:tcPr>
          <w:p w:rsidR="4F804534" w:rsidRDefault="4F804534" w14:paraId="699CB315" w14:textId="053D3605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9​​⁠⁠​​​⁠​‌</w:t>
            </w:r>
          </w:p>
        </w:tc>
        <w:tc>
          <w:tcPr>
            <w:tcW w:w="4500" w:type="dxa"/>
            <w:tcMar/>
          </w:tcPr>
          <w:p w:rsidR="4F804534" w:rsidRDefault="4F804534" w14:paraId="601629D0" w14:textId="7E1B1CC9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Glass jar of fireflies⁠​⁠⁠​​​⁠​‌</w:t>
            </w:r>
          </w:p>
        </w:tc>
        <w:tc>
          <w:tcPr>
            <w:tcW w:w="4060" w:type="dxa"/>
            <w:tcMar/>
          </w:tcPr>
          <w:p w:rsidR="4F804534" w:rsidRDefault="4F804534" w14:paraId="298A456A" w14:textId="76F9038D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Closed-loop jar​⁠⁠⁠​​​⁠​‌</w:t>
            </w:r>
          </w:p>
        </w:tc>
      </w:tr>
      <w:tr w:rsidR="4F804534" w:rsidTr="7F5EAA00" w14:paraId="471FCB0A">
        <w:tc>
          <w:tcPr>
            <w:tcW w:w="800" w:type="dxa"/>
            <w:tcMar/>
          </w:tcPr>
          <w:p w:rsidR="4F804534" w:rsidRDefault="4F804534" w14:paraId="53E23CF6" w14:textId="0E0E6402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10⁠⁠⁠⁠​​​⁠​‌</w:t>
            </w:r>
          </w:p>
        </w:tc>
        <w:tc>
          <w:tcPr>
            <w:tcW w:w="4500" w:type="dxa"/>
            <w:tcMar/>
          </w:tcPr>
          <w:p w:rsidR="4F804534" w:rsidRDefault="4F804534" w14:paraId="3F31D510" w14:textId="06EC4AC6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Cozy pet bed (empty)​​​​⁠​​⁠​‌</w:t>
            </w:r>
          </w:p>
        </w:tc>
        <w:tc>
          <w:tcPr>
            <w:tcW w:w="4060" w:type="dxa"/>
            <w:tcMar/>
          </w:tcPr>
          <w:p w:rsidR="4F804534" w:rsidRDefault="4F804534" w14:paraId="30C418E2" w14:textId="7FCA318A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Pets empty state⁠​​​⁠​​⁠​‌</w:t>
            </w:r>
          </w:p>
        </w:tc>
      </w:tr>
      <w:tr w:rsidR="4F804534" w:rsidTr="7F5EAA00" w14:paraId="4B44119C">
        <w:tc>
          <w:tcPr>
            <w:tcW w:w="800" w:type="dxa"/>
            <w:tcMar/>
          </w:tcPr>
          <w:p w:rsidR="4F804534" w:rsidRDefault="4F804534" w14:paraId="55A9DDB2" w14:textId="16DF91FF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11​⁠​​⁠​​⁠​‌</w:t>
            </w:r>
          </w:p>
        </w:tc>
        <w:tc>
          <w:tcPr>
            <w:tcW w:w="4500" w:type="dxa"/>
            <w:tcMar/>
          </w:tcPr>
          <w:p w:rsidR="4F804534" w:rsidRDefault="4F804534" w14:paraId="5BB70790" w14:textId="0FBD78C3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Generic sleeping cat &amp; dog on a windowsill⁠⁠​​⁠​​⁠​‌</w:t>
            </w:r>
          </w:p>
        </w:tc>
        <w:tc>
          <w:tcPr>
            <w:tcW w:w="4060" w:type="dxa"/>
            <w:tcMar/>
          </w:tcPr>
          <w:p w:rsidR="4F804534" w:rsidRDefault="4F804534" w14:paraId="5A885654" w14:textId="089B5F87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Pets header (until custom portraits)​​⁠​⁠​​⁠​‌</w:t>
            </w:r>
          </w:p>
        </w:tc>
      </w:tr>
      <w:tr w:rsidR="4F804534" w:rsidTr="7F5EAA00" w14:paraId="3D318D32">
        <w:tc>
          <w:tcPr>
            <w:tcW w:w="800" w:type="dxa"/>
            <w:tcMar/>
          </w:tcPr>
          <w:p w:rsidR="4F804534" w:rsidRDefault="4F804534" w14:paraId="7AB53923" w14:textId="1FB0BFFC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12⁠​⁠​⁠​​⁠​‌</w:t>
            </w:r>
          </w:p>
        </w:tc>
        <w:tc>
          <w:tcPr>
            <w:tcW w:w="4500" w:type="dxa"/>
            <w:tcMar/>
          </w:tcPr>
          <w:p w:rsidR="4F804534" w:rsidRDefault="4F804534" w14:paraId="13C7D06B" w14:textId="188EA6C0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Birds on a wire​⁠⁠​⁠​​⁠​‌</w:t>
            </w:r>
          </w:p>
        </w:tc>
        <w:tc>
          <w:tcPr>
            <w:tcW w:w="4060" w:type="dxa"/>
            <w:tcMar/>
          </w:tcPr>
          <w:p w:rsidR="4F804534" w:rsidRDefault="4F804534" w14:paraId="6F82CB43" w14:textId="116C8D84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To-dos empty state⁠⁠⁠​⁠​​⁠​‌</w:t>
            </w:r>
          </w:p>
        </w:tc>
      </w:tr>
      <w:tr w:rsidR="4F804534" w:rsidTr="7F5EAA00" w14:paraId="5ACB4D74">
        <w:tc>
          <w:tcPr>
            <w:tcW w:w="800" w:type="dxa"/>
            <w:tcMar/>
          </w:tcPr>
          <w:p w:rsidR="4F804534" w:rsidRDefault="4F804534" w14:paraId="3D7ECA94" w14:textId="2881EDF9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13​​​⁠⁠​​⁠​‌</w:t>
            </w:r>
          </w:p>
        </w:tc>
        <w:tc>
          <w:tcPr>
            <w:tcW w:w="4500" w:type="dxa"/>
            <w:tcMar/>
          </w:tcPr>
          <w:p w:rsidR="4F804534" w:rsidRDefault="4F804534" w14:paraId="6B9B4BCB" w14:textId="215FD4BD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Watering can &amp; sprout⁠​​⁠⁠​​⁠​‌</w:t>
            </w:r>
          </w:p>
        </w:tc>
        <w:tc>
          <w:tcPr>
            <w:tcW w:w="4060" w:type="dxa"/>
            <w:tcMar/>
          </w:tcPr>
          <w:p w:rsidR="4F804534" w:rsidRDefault="4F804534" w14:paraId="586AA603" w14:textId="1A3DBB81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Chores empty state​⁠​⁠⁠​​⁠​‌</w:t>
            </w:r>
          </w:p>
        </w:tc>
      </w:tr>
      <w:tr w:rsidR="4F804534" w:rsidTr="7F5EAA00" w14:paraId="40C587D5">
        <w:tc>
          <w:tcPr>
            <w:tcW w:w="800" w:type="dxa"/>
            <w:tcMar/>
          </w:tcPr>
          <w:p w:rsidR="4F804534" w:rsidRDefault="4F804534" w14:paraId="31DA518A" w14:textId="31531BF6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14⁠⁠​⁠⁠​​⁠​‌</w:t>
            </w:r>
          </w:p>
        </w:tc>
        <w:tc>
          <w:tcPr>
            <w:tcW w:w="4500" w:type="dxa"/>
            <w:tcMar/>
          </w:tcPr>
          <w:p w:rsidR="4F804534" w:rsidRDefault="4F804534" w14:paraId="78DE5EBF" w14:textId="2A3102BA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Teacup &amp; candle, evening​​⁠⁠⁠​​⁠​‌</w:t>
            </w:r>
          </w:p>
        </w:tc>
        <w:tc>
          <w:tcPr>
            <w:tcW w:w="4060" w:type="dxa"/>
            <w:tcMar/>
          </w:tcPr>
          <w:p w:rsidR="4F804534" w:rsidRDefault="4F804534" w14:paraId="6DB9FAD0" w14:textId="230EE97E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Weekly check-in start/end⁠​⁠⁠⁠​​⁠​‌</w:t>
            </w:r>
          </w:p>
        </w:tc>
      </w:tr>
      <w:tr w:rsidR="4F804534" w:rsidTr="7F5EAA00" w14:paraId="5B190048">
        <w:tc>
          <w:tcPr>
            <w:tcW w:w="800" w:type="dxa"/>
            <w:tcMar/>
          </w:tcPr>
          <w:p w:rsidR="4F804534" w:rsidRDefault="4F804534" w14:paraId="50923445" w14:textId="3A2449F3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15​⁠⁠⁠⁠​​⁠​‌</w:t>
            </w:r>
          </w:p>
        </w:tc>
        <w:tc>
          <w:tcPr>
            <w:tcW w:w="4500" w:type="dxa"/>
            <w:tcMar/>
          </w:tcPr>
          <w:p w:rsidR="4F804534" w:rsidRDefault="4F804534" w14:paraId="4602FFE4" w14:textId="330230B7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Envelope with a leaf⁠⁠⁠⁠⁠​​⁠​‌</w:t>
            </w:r>
          </w:p>
        </w:tc>
        <w:tc>
          <w:tcPr>
            <w:tcW w:w="4060" w:type="dxa"/>
            <w:tcMar/>
          </w:tcPr>
          <w:p w:rsidR="4F804534" w:rsidRDefault="4F804534" w14:paraId="33073D70" w14:textId="2BE0177B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Bills header​​​​​⁠​⁠​‌</w:t>
            </w:r>
          </w:p>
        </w:tc>
      </w:tr>
      <w:tr w:rsidR="4F804534" w:rsidTr="7F5EAA00" w14:paraId="545D8E63">
        <w:tc>
          <w:tcPr>
            <w:tcW w:w="800" w:type="dxa"/>
            <w:tcMar/>
          </w:tcPr>
          <w:p w:rsidR="4F804534" w:rsidRDefault="4F804534" w14:paraId="416E8231" w14:textId="42F577F0" w14:noSpellErr="1">
            <w:r w:rsidRPr="521A1D59" w:rsidR="4F804534">
              <w:rPr>
                <w:color w:val="3E4A5C" w:themeColor="accent6" w:themeTint="FF" w:themeShade="FF"/>
                <w:sz w:val="19"/>
                <w:szCs w:val="19"/>
              </w:rPr>
              <w:t>16⁠​​​​⁠​⁠​‌</w:t>
            </w:r>
          </w:p>
        </w:tc>
        <w:tc>
          <w:tcPr>
            <w:tcW w:w="4500" w:type="dxa"/>
            <w:tcMar/>
          </w:tcPr>
          <w:p w:rsidR="4F804534" w:rsidRDefault="4F804534" w14:paraId="62F19961" w14:textId="3BD35EB4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Corkboard with pins​⁠​​​⁠​⁠​‌</w:t>
            </w:r>
          </w:p>
        </w:tc>
        <w:tc>
          <w:tcPr>
            <w:tcW w:w="4060" w:type="dxa"/>
            <w:tcMar/>
          </w:tcPr>
          <w:p w:rsidR="4F804534" w:rsidRDefault="4F804534" w14:paraId="718808CA" w14:textId="34B14578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Corkboard header⁠⁠​​​⁠​⁠​‌</w:t>
            </w:r>
          </w:p>
        </w:tc>
      </w:tr>
      <w:tr w:rsidR="4F804534" w:rsidTr="7F5EAA00" w14:paraId="4B351A06">
        <w:tc>
          <w:tcPr>
            <w:tcW w:w="800" w:type="dxa"/>
            <w:tcMar/>
          </w:tcPr>
          <w:p w:rsidR="4F804534" w:rsidRDefault="4F804534" w14:paraId="415E82F5" w14:textId="4BC6A5ED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17​​⁠​​⁠​⁠​‌</w:t>
            </w:r>
          </w:p>
        </w:tc>
        <w:tc>
          <w:tcPr>
            <w:tcW w:w="4500" w:type="dxa"/>
            <w:tcMar/>
          </w:tcPr>
          <w:p w:rsidR="4F804534" w:rsidRDefault="4F804534" w14:paraId="23D5A5C3" w14:textId="44A48CB1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Moon &amp; stars over the house⁠​⁠​​⁠​⁠​‌</w:t>
            </w:r>
          </w:p>
        </w:tc>
        <w:tc>
          <w:tcPr>
            <w:tcW w:w="4060" w:type="dxa"/>
            <w:tcMar/>
          </w:tcPr>
          <w:p w:rsidR="4F804534" w:rsidRDefault="4F804534" w14:paraId="7EA88144" w14:textId="3D827375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Night-mode Home header​⁠⁠​​⁠​⁠​‌</w:t>
            </w:r>
          </w:p>
        </w:tc>
      </w:tr>
      <w:tr w:rsidR="4F804534" w:rsidTr="7F5EAA00" w14:paraId="1E448DC9">
        <w:tc>
          <w:tcPr>
            <w:tcW w:w="800" w:type="dxa"/>
            <w:tcMar/>
          </w:tcPr>
          <w:p w:rsidR="4F804534" w:rsidRDefault="4F804534" w14:paraId="51D7FABF" w14:textId="5497D3EA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18⁠⁠⁠​​⁠​⁠​‌</w:t>
            </w:r>
          </w:p>
        </w:tc>
        <w:tc>
          <w:tcPr>
            <w:tcW w:w="4500" w:type="dxa"/>
            <w:tcMar/>
          </w:tcPr>
          <w:p w:rsidR="4F804534" w:rsidRDefault="4F804534" w14:paraId="42E4D29C" w14:textId="4D75BAAE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Plant growth stages ×5​​​⁠​⁠​⁠​‌</w:t>
            </w:r>
          </w:p>
        </w:tc>
        <w:tc>
          <w:tcPr>
            <w:tcW w:w="4060" w:type="dxa"/>
            <w:tcMar/>
          </w:tcPr>
          <w:p w:rsidR="4F804534" w:rsidRDefault="4F804534" w14:paraId="41A0CC19" w14:textId="4653A172" w14:noSpellErr="1">
            <w:r w:rsidRPr="777F0FB4" w:rsidR="4F804534">
              <w:rPr>
                <w:color w:val="3E4A5C" w:themeColor="accent6" w:themeTint="FF" w:themeShade="FF"/>
                <w:sz w:val="19"/>
                <w:szCs w:val="19"/>
              </w:rPr>
              <w:t>Project progress⁠​​⁠​⁠​⁠​‌</w:t>
            </w:r>
          </w:p>
        </w:tc>
      </w:tr>
    </w:tbl>
    <w:p w:rsidR="50C8F7AC" w:rsidP="7332AC4E" w:rsidRDefault="50C8F7AC" w14:paraId="1747ACA1" w14:textId="143C1CC5" w14:noSpellErr="1">
      <w:pPr>
        <w:pStyle w:val="Normal"/>
      </w:pPr>
      <w:r w:rsidRPr="7332AC4E" w:rsidR="A4B0EA71">
        <w:rPr>
          <w:color w:val="3E4A5B"/>
          <w:sz w:val="21"/>
          <w:szCs w:val="21"/>
        </w:rPr>
        <w:t>Custom pet portraits: the pet profile accepts any uploaded image as "illustrated portrait" (users may generate one from a photo with an image tool); otherwise the photo is shown in a soft circular frame with a pastel ring.</w:t>
      </w:r>
    </w:p>
    <w:p w:rsidR="50C8F7AC" w:rsidP="7332AC4E" w:rsidRDefault="50C8F7AC" w14:paraId="45E7637D" w14:textId="32943C41" w14:noSpellErr="1">
      <w:pPr>
        <w:pStyle w:val="Heading2"/>
      </w:pPr>
      <w:bookmarkStart w:name="_Toc815981837" w:id="833951245"/>
      <w:bookmarkEnd w:id="833951245"/>
      <w:r w:rsidRPr="7332AC4E" w:rsidR="50C8F7AC">
        <w:rPr>
          <w:color w:val="3E4A5B"/>
          <w:sz w:val="26"/>
          <w:szCs w:val="26"/>
        </w:rPr>
        <w:t>9.8 Voice &amp; copy</w:t>
      </w:r>
    </w:p>
    <w:p w:rsidR="50C8F7AC" w:rsidP="7332AC4E" w:rsidRDefault="50C8F7AC" w14:paraId="470AD328" w14:textId="72217225" w14:noSpellErr="1">
      <w:pPr>
        <w:pStyle w:val="Normal"/>
      </w:pPr>
      <w:r w:rsidRPr="7332AC4E" w:rsidR="A4B0EA71">
        <w:rPr>
          <w:color w:val="3E4A5B"/>
          <w:sz w:val="21"/>
          <w:szCs w:val="21"/>
        </w:rPr>
        <w:t>Warm, short, a little playful; never scolding. Use "we/us/our home".</w:t>
      </w:r>
    </w:p>
    <w:p w:rsidR="50C8F7AC" w:rsidP="50C8F7AC" w:rsidRDefault="50C8F7AC" w14:noSpellErr="1" w14:paraId="24E99C07" w14:textId="110D5986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Empty To-dos: "Birds on a wire, nothing to do. 🕊"</w:t>
      </w:r>
    </w:p>
    <w:p w:rsidR="50C8F7AC" w:rsidP="50C8F7AC" w:rsidRDefault="50C8F7AC" w14:noSpellErr="1" w14:paraId="2FCC3DF1" w14:textId="5A1CDE9B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Empty Shopping: "The basket's empty — the fridge must be happy."</w:t>
      </w:r>
    </w:p>
    <w:p w:rsidR="50C8F7AC" w:rsidP="50C8F7AC" w:rsidRDefault="50C8F7AC" w14:noSpellErr="1" w14:paraId="6F9D70D2" w14:textId="1EB5F207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Empty Loops: "No loose ends. Breathe easy."</w:t>
      </w:r>
    </w:p>
    <w:p w:rsidR="50C8F7AC" w:rsidP="50C8F7AC" w:rsidRDefault="50C8F7AC" w14:noSpellErr="1" w14:paraId="5E4A83B2" w14:textId="439DC7E3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Overdue: "This one's been waiting a bit" (not "OVERDUE").</w:t>
      </w:r>
    </w:p>
    <w:p w:rsidR="50C8F7AC" w:rsidP="50C8F7AC" w:rsidRDefault="50C8F7AC" w14:noSpellErr="1" w14:paraId="1D64FFAD" w14:textId="6F9490F4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Closing a loop: "Loop closed ✨ one less thing to carry."</w:t>
      </w:r>
    </w:p>
    <w:p w:rsidR="50C8F7AC" w:rsidP="50C8F7AC" w:rsidRDefault="50C8F7AC" w14:noSpellErr="1" w14:paraId="68EAC34E" w14:textId="6E74EB49">
      <w:pPr>
        <w:pStyle w:val="ListBullet"/>
        <w:rPr/>
      </w:pPr>
      <w:r w:rsidRPr="50C8F7AC" w:rsidR="50C8F7AC">
        <w:rPr>
          <w:color w:val="3E4A5C" w:themeColor="accent6" w:themeTint="FF" w:themeShade="FF"/>
          <w:sz w:val="21"/>
          <w:szCs w:val="21"/>
        </w:rPr>
        <w:t>Dropping: "Let it go 🍃"</w:t>
      </w:r>
    </w:p>
    <w:p w:rsidR="50C8F7AC" w:rsidP="7332AC4E" w:rsidRDefault="50C8F7AC" w14:paraId="3B83BAC9" w14:textId="7649FF22" w14:noSpellErr="1">
      <w:pPr>
        <w:pStyle w:val="Heading2"/>
      </w:pPr>
      <w:bookmarkStart w:name="_Toc659372169" w:id="1086295814"/>
      <w:bookmarkEnd w:id="1086295814"/>
      <w:r w:rsidRPr="7332AC4E" w:rsidR="50C8F7AC">
        <w:rPr>
          <w:color w:val="3E4A5B"/>
          <w:sz w:val="26"/>
          <w:szCs w:val="26"/>
        </w:rPr>
        <w:t>9.9 Motion</w:t>
      </w:r>
    </w:p>
    <w:p w:rsidR="25383D52" w:rsidP="7332AC4E" w:rsidRDefault="25383D52" w14:paraId="7930BBFB" w14:textId="57B42EED" w14:noSpellErr="1">
      <w:pPr>
        <w:pStyle w:val="Normal"/>
      </w:pPr>
      <w:r w:rsidRPr="7332AC4E" w:rsidR="D385D60A">
        <w:rPr>
          <w:color w:val="3E4A5B"/>
          <w:sz w:val="21"/>
          <w:szCs w:val="21"/>
        </w:rPr>
        <w:t>Durations 150–400 ms, easing cubic-bezier(.2,.8,.2,1). Page transitions: gentle cross-fade + 8 px slide. List insertions slide/fade in; deletions collapse. Header illustrations have a very slow (20–40 s) drift of clouds/stars. All motion disabled under reduced-motion.</w:t>
      </w:r>
    </w:p>
    <w:p w:rsidR="25383D52" w:rsidP="32A0171B" w:rsidRDefault="25383D52" w14:paraId="3E57CA12" w14:textId="22747FC4" w14:noSpellErr="1">
      <w:pPr>
        <w:pStyle w:val="Heading1"/>
      </w:pPr>
      <w:bookmarkStart w:name="_Toc1882686275" w:id="1461997330"/>
      <w:bookmarkEnd w:id="1461997330"/>
      <w:r w:rsidRPr="32A0171B" w:rsidR="8FAB72FD">
        <w:rPr>
          <w:color w:val="3E4A5B"/>
          <w:sz w:val="34"/>
          <w:szCs w:val="34"/>
        </w:rPr>
        <w:t>10. Bills &amp; subscriptions (v1 scope)</w:t>
      </w:r>
    </w:p>
    <w:p w:rsidR="25383D52" w:rsidP="25383D52" w:rsidRDefault="25383D52" w14:noSpellErr="1" w14:paraId="7AD9801F" w14:textId="22740E8C">
      <w:pPr>
        <w:pStyle w:val="ListBullet"/>
        <w:rPr/>
      </w:pPr>
      <w:r w:rsidRPr="25383D52" w:rsidR="25383D52">
        <w:rPr>
          <w:color w:val="3E4A5C" w:themeColor="accent6" w:themeTint="FF" w:themeShade="FF"/>
          <w:sz w:val="21"/>
          <w:szCs w:val="21"/>
        </w:rPr>
        <w:t>Fields: name, category (Housing, Utilities, Insurance, Phone/Internet, Subscriptions, Transport, Health, Pets, Other — editable with emoji), amount, frequency (weekly, monthly, quarterly, yearly, custom N months), next due date, autopay yes/no, who pays (jay/joice/both/joint) and paying account (free text, e.g. "Joint chequing", "Jay's Visa"), notes, active/cancelled, visibility.</w:t>
      </w:r>
    </w:p>
    <w:p w:rsidR="25383D52" w:rsidP="25383D52" w:rsidRDefault="25383D52" w14:noSpellErr="1" w14:paraId="6A9511D3" w14:textId="4C3478D2">
      <w:pPr>
        <w:pStyle w:val="ListBullet"/>
        <w:rPr/>
      </w:pPr>
      <w:r w:rsidRPr="25383D52" w:rsidR="25383D52">
        <w:rPr>
          <w:color w:val="3E4A5C" w:themeColor="accent6" w:themeTint="FF" w:themeShade="FF"/>
          <w:sz w:val="21"/>
          <w:szCs w:val="21"/>
        </w:rPr>
        <w:t>Mark paid (manual bills): logs paid date + by; advances next due date.</w:t>
      </w:r>
    </w:p>
    <w:p w:rsidR="25383D52" w:rsidP="25383D52" w:rsidRDefault="25383D52" w14:noSpellErr="1" w14:paraId="583CA7D2" w14:textId="5F1F1F7E">
      <w:pPr>
        <w:pStyle w:val="ListBullet"/>
        <w:rPr/>
      </w:pPr>
      <w:r w:rsidRPr="25383D52" w:rsidR="25383D52">
        <w:rPr>
          <w:color w:val="3E4A5C" w:themeColor="accent6" w:themeTint="FF" w:themeShade="FF"/>
          <w:sz w:val="21"/>
          <w:szCs w:val="21"/>
        </w:rPr>
        <w:t>Bills screen (More → Bills): month view list grouped by due week; manual bills carry a coral "pay manually" badge; autopay bills show a small soft "auto ✓".</w:t>
      </w:r>
    </w:p>
    <w:p w:rsidR="25383D52" w:rsidP="25383D52" w:rsidRDefault="25383D52" w14:noSpellErr="1" w14:paraId="558ACAD0" w14:textId="55342EAA">
      <w:pPr>
        <w:pStyle w:val="ListBullet"/>
        <w:rPr/>
      </w:pPr>
      <w:r w:rsidRPr="25383D52" w:rsidR="25383D52">
        <w:rPr>
          <w:color w:val="3E4A5C" w:themeColor="accent6" w:themeTint="FF" w:themeShade="FF"/>
          <w:sz w:val="21"/>
          <w:szCs w:val="21"/>
        </w:rPr>
        <w:t>Monthly totals: total recurring spend normalised to a month (yearly ÷ 12, etc.), shown as a soft pastel donut chart by category, plus small breakdowns: by payer and autopay vs manual.</w:t>
      </w:r>
    </w:p>
    <w:p w:rsidR="25383D52" w:rsidP="25383D52" w:rsidRDefault="25383D52" w14:noSpellErr="1" w14:paraId="214DCA8E" w14:textId="2DDF4DC8">
      <w:pPr>
        <w:pStyle w:val="ListBullet"/>
        <w:rPr/>
      </w:pPr>
      <w:r w:rsidRPr="25383D52" w:rsidR="25383D52">
        <w:rPr>
          <w:color w:val="3E4A5C" w:themeColor="accent6" w:themeTint="FF" w:themeShade="FF"/>
          <w:sz w:val="21"/>
          <w:szCs w:val="21"/>
        </w:rPr>
        <w:t>Reminders: manual (non-autopay) bills send a push 3 days before due to the payer (both if both/joint). Autopay bills never push. All bills due within 7 days show on Home; within 3 days in the digest.</w:t>
      </w:r>
    </w:p>
    <w:p w:rsidR="25383D52" w:rsidP="7332AC4E" w:rsidRDefault="25383D52" w14:paraId="6C556C7D" w14:textId="47E1A842" w14:noSpellErr="1">
      <w:pPr>
        <w:pStyle w:val="Heading1"/>
      </w:pPr>
      <w:bookmarkStart w:name="_Toc311262085" w:id="1540776972"/>
      <w:bookmarkEnd w:id="1540776972"/>
      <w:r w:rsidRPr="7332AC4E" w:rsidR="25383D52">
        <w:rPr>
          <w:color w:val="3E4A5B"/>
          <w:sz w:val="34"/>
          <w:szCs w:val="34"/>
        </w:rPr>
        <w:t>11. Notifications</w:t>
      </w:r>
    </w:p>
    <w:p w:rsidR="25383D52" w:rsidP="7332AC4E" w:rsidRDefault="25383D52" w14:paraId="11EC9615" w14:noSpellErr="1" w14:textId="168B7BCD">
      <w:pPr>
        <w:pStyle w:val="Normal"/>
      </w:pPr>
      <w:r w:rsidRPr="4F804534" w:rsidR="6CAF1BAC">
        <w:rPr>
          <w:color w:val="3E4A5B"/>
          <w:sz w:val="21"/>
          <w:szCs w:val="21"/>
        </w:rPr>
        <w:t>All times America/New_York. Quiet hours 22:00–07:00 (non-urgent pushes are held until 07:00; pet routines with alerts are exempt). Each user can toggle every category in Settings. Pushes are personalised per recipient and never reveal the other person's private items.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650"/>
        <w:gridCol w:w="1900"/>
        <w:gridCol w:w="1600"/>
        <w:gridCol w:w="2300"/>
        <w:gridCol w:w="2910"/>
      </w:tblGrid>
      <w:tr w:rsidR="4F804534" w:rsidTr="7F5EAA00" w14:paraId="5F3E8976">
        <w:trPr>
          <w:trHeight w:val="300"/>
          <w:tblHeader/>
        </w:trPr>
        <w:tc>
          <w:tcPr>
            <w:tcW w:w="650" w:type="dxa"/>
            <w:tcMar/>
          </w:tcPr>
          <w:p w:rsidR="4F804534" w:rsidRDefault="4F804534" w14:paraId="3228B190" w14:textId="44F25708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#​⁠​⁠​⁠​⁠​‌</w:t>
            </w:r>
          </w:p>
        </w:tc>
        <w:tc>
          <w:tcPr>
            <w:tcW w:w="1900" w:type="dxa"/>
            <w:tcMar/>
          </w:tcPr>
          <w:p w:rsidR="4F804534" w:rsidRDefault="4F804534" w14:paraId="79C76661" w14:textId="3DD03DCC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Notification⁠⁠​⁠​⁠​⁠​‌</w:t>
            </w:r>
          </w:p>
        </w:tc>
        <w:tc>
          <w:tcPr>
            <w:tcW w:w="1600" w:type="dxa"/>
            <w:tcMar/>
          </w:tcPr>
          <w:p w:rsidR="4F804534" w:rsidRDefault="4F804534" w14:paraId="708FAE12" w14:textId="36AE2490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Recipient​​⁠⁠​⁠​⁠​‌</w:t>
            </w:r>
          </w:p>
        </w:tc>
        <w:tc>
          <w:tcPr>
            <w:tcW w:w="2300" w:type="dxa"/>
            <w:tcMar/>
          </w:tcPr>
          <w:p w:rsidR="4F804534" w:rsidRDefault="4F804534" w14:paraId="2277EAEC" w14:textId="2F8C0B54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When⁠​⁠⁠​⁠​⁠​‌</w:t>
            </w:r>
          </w:p>
        </w:tc>
        <w:tc>
          <w:tcPr>
            <w:tcW w:w="2910" w:type="dxa"/>
            <w:tcMar/>
          </w:tcPr>
          <w:p w:rsidR="4F804534" w:rsidRDefault="4F804534" w14:paraId="2039B6BF" w14:textId="2869F218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Example​⁠⁠⁠​⁠​⁠​‌</w:t>
            </w:r>
          </w:p>
        </w:tc>
      </w:tr>
      <w:tr w:rsidR="4F804534" w:rsidTr="7F5EAA00" w14:paraId="2D458561">
        <w:tc>
          <w:tcPr>
            <w:tcW w:w="650" w:type="dxa"/>
            <w:tcMar/>
          </w:tcPr>
          <w:p w:rsidR="4F804534" w:rsidRDefault="4F804534" w14:paraId="66F1AF94" w14:textId="3F7F528D" w14:noSpellErr="1">
            <w:r w:rsidRPr="777F0FB4" w:rsidR="4F804534">
              <w:rPr>
                <w:color w:val="3E4A5C" w:themeColor="accent6" w:themeTint="FF" w:themeShade="FF"/>
                <w:sz w:val="18"/>
                <w:szCs w:val="18"/>
              </w:rPr>
              <w:t>N1⁠⁠⁠⁠​⁠​⁠​‌</w:t>
            </w:r>
          </w:p>
        </w:tc>
        <w:tc>
          <w:tcPr>
            <w:tcW w:w="1900" w:type="dxa"/>
            <w:tcMar/>
          </w:tcPr>
          <w:p w:rsidR="4F804534" w:rsidRDefault="4F804534" w14:paraId="5A35EDA1" w14:textId="385D3951" w14:noSpellErr="1">
            <w:r w:rsidRPr="777F0FB4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Morning digest​​​​⁠⁠​⁠​‌</w:t>
            </w:r>
          </w:p>
        </w:tc>
        <w:tc>
          <w:tcPr>
            <w:tcW w:w="1600" w:type="dxa"/>
            <w:tcMar/>
          </w:tcPr>
          <w:p w:rsidR="4F804534" w:rsidRDefault="4F804534" w14:paraId="7EA730A1" w14:textId="313B2015" w14:noSpellErr="1">
            <w:r w:rsidRPr="777F0FB4" w:rsidR="4F804534">
              <w:rPr>
                <w:color w:val="3E4A5C" w:themeColor="accent6" w:themeTint="FF" w:themeShade="FF"/>
                <w:sz w:val="18"/>
                <w:szCs w:val="18"/>
              </w:rPr>
              <w:t>Each user⁠​​​⁠⁠​⁠​‌</w:t>
            </w:r>
          </w:p>
        </w:tc>
        <w:tc>
          <w:tcPr>
            <w:tcW w:w="2300" w:type="dxa"/>
            <w:tcMar/>
          </w:tcPr>
          <w:p w:rsidR="4F804534" w:rsidRDefault="4F804534" w14:paraId="1784CDD0" w14:textId="2A1906D9" w14:noSpellErr="1">
            <w:r w:rsidRPr="777F0FB4" w:rsidR="4F804534">
              <w:rPr>
                <w:color w:val="3E4A5C" w:themeColor="accent6" w:themeTint="FF" w:themeShade="FF"/>
                <w:sz w:val="18"/>
                <w:szCs w:val="18"/>
              </w:rPr>
              <w:t>Daily 9:00 AM​⁠​​⁠⁠​⁠​‌</w:t>
            </w:r>
          </w:p>
        </w:tc>
        <w:tc>
          <w:tcPr>
            <w:tcW w:w="2910" w:type="dxa"/>
            <w:tcMar/>
          </w:tcPr>
          <w:p w:rsidR="4F804534" w:rsidRDefault="4F804534" w14:paraId="40D7F00A" w14:textId="22F6ED9D" w14:noSpellErr="1">
            <w:r w:rsidRPr="777F0FB4" w:rsidR="4F804534">
              <w:rPr>
                <w:color w:val="3E4A5C" w:themeColor="accent6" w:themeTint="FF" w:themeShade="FF"/>
                <w:sz w:val="18"/>
                <w:szCs w:val="18"/>
              </w:rPr>
              <w:t>"Today: 3 chores, Rex's evening pill, 1 loop to nudge. Costco list has 12 items." Tap → Today view. Skipped if there is genuinely nothing (configurable).⁠⁠​​⁠⁠​⁠​‌</w:t>
            </w:r>
          </w:p>
        </w:tc>
      </w:tr>
      <w:tr w:rsidR="4F804534" w:rsidTr="7F5EAA00" w14:paraId="38EAFE8E">
        <w:tc>
          <w:tcPr>
            <w:tcW w:w="650" w:type="dxa"/>
            <w:tcMar/>
          </w:tcPr>
          <w:p w:rsidR="4F804534" w:rsidRDefault="4F804534" w14:paraId="2E5A2C65" w14:textId="3A0C4E12" w14:noSpellErr="1">
            <w:r w:rsidRPr="777F0FB4" w:rsidR="4F804534">
              <w:rPr>
                <w:color w:val="3E4A5C" w:themeColor="accent6" w:themeTint="FF" w:themeShade="FF"/>
                <w:sz w:val="18"/>
                <w:szCs w:val="18"/>
              </w:rPr>
              <w:t>N2​​⁠​⁠⁠​⁠​‌</w:t>
            </w:r>
          </w:p>
        </w:tc>
        <w:tc>
          <w:tcPr>
            <w:tcW w:w="1900" w:type="dxa"/>
            <w:tcMar/>
          </w:tcPr>
          <w:p w:rsidR="4F804534" w:rsidRDefault="4F804534" w14:paraId="3A3F1CB8" w14:textId="32EA34D6" w14:noSpellErr="1">
            <w:r w:rsidRPr="08596901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Chore overdue nudge⁠​⁠​⁠⁠​⁠​‌</w:t>
            </w:r>
          </w:p>
        </w:tc>
        <w:tc>
          <w:tcPr>
            <w:tcW w:w="1600" w:type="dxa"/>
            <w:tcMar/>
          </w:tcPr>
          <w:p w:rsidR="4F804534" w:rsidRDefault="4F804534" w14:paraId="6631DC28" w14:textId="2BC81B9A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Assignee (both for shared/both)​⁠⁠​⁠⁠​⁠​‌</w:t>
            </w:r>
          </w:p>
        </w:tc>
        <w:tc>
          <w:tcPr>
            <w:tcW w:w="2300" w:type="dxa"/>
            <w:tcMar/>
          </w:tcPr>
          <w:p w:rsidR="4F804534" w:rsidRDefault="4F804534" w14:paraId="6A546BCB" w14:textId="24A6025E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Once per occurrence, at the next nudge window (default 6:00 PM) after it becomes overdue⁠⁠⁠​⁠⁠​⁠​‌</w:t>
            </w:r>
          </w:p>
        </w:tc>
        <w:tc>
          <w:tcPr>
            <w:tcW w:w="2910" w:type="dxa"/>
            <w:tcMar/>
          </w:tcPr>
          <w:p w:rsidR="4F804534" w:rsidRDefault="4F804534" w14:paraId="5AA77DFF" w14:textId="1D83E922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"The bins are still waiting 🗑"​​​⁠⁠⁠​⁠​‌</w:t>
            </w:r>
          </w:p>
        </w:tc>
      </w:tr>
      <w:tr w:rsidR="4F804534" w:rsidTr="7F5EAA00" w14:paraId="28DED8B9">
        <w:tc>
          <w:tcPr>
            <w:tcW w:w="650" w:type="dxa"/>
            <w:tcMar/>
          </w:tcPr>
          <w:p w:rsidR="4F804534" w:rsidRDefault="4F804534" w14:paraId="64DF0954" w14:textId="34994997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N3⁠​​⁠⁠⁠​⁠​‌</w:t>
            </w:r>
          </w:p>
        </w:tc>
        <w:tc>
          <w:tcPr>
            <w:tcW w:w="1900" w:type="dxa"/>
            <w:tcMar/>
          </w:tcPr>
          <w:p w:rsidR="4F804534" w:rsidRDefault="4F804534" w14:paraId="1FC66233" w14:textId="2D77305B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Pet routine alert (only routines with alert on)​⁠​⁠⁠⁠​⁠​‌</w:t>
            </w:r>
          </w:p>
        </w:tc>
        <w:tc>
          <w:tcPr>
            <w:tcW w:w="1600" w:type="dxa"/>
            <w:tcMar/>
          </w:tcPr>
          <w:p w:rsidR="4F804534" w:rsidRDefault="4F804534" w14:paraId="14F817FE" w14:textId="2655171F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Assignee(s)⁠⁠​⁠⁠⁠​⁠​‌</w:t>
            </w:r>
          </w:p>
        </w:tc>
        <w:tc>
          <w:tcPr>
            <w:tcW w:w="2300" w:type="dxa"/>
            <w:tcMar/>
          </w:tcPr>
          <w:p w:rsidR="4F804534" w:rsidRDefault="4F804534" w14:paraId="39D74F98" w14:textId="1F32FDE3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At the scheduled time; if not logged within 60 min, one follow-up to both​​⁠⁠⁠⁠​⁠​‌</w:t>
            </w:r>
          </w:p>
        </w:tc>
        <w:tc>
          <w:tcPr>
            <w:tcW w:w="2910" w:type="dxa"/>
            <w:tcMar/>
          </w:tcPr>
          <w:p w:rsidR="4F804534" w:rsidRDefault="4F804534" w14:paraId="1092963E" w14:textId="1810E4A7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"Time for Luna's thyroid pill 💊"⁠​⁠⁠⁠⁠​⁠​‌</w:t>
            </w:r>
          </w:p>
        </w:tc>
      </w:tr>
      <w:tr w:rsidR="4F804534" w:rsidTr="7F5EAA00" w14:paraId="5BF02320">
        <w:tc>
          <w:tcPr>
            <w:tcW w:w="650" w:type="dxa"/>
            <w:tcMar/>
          </w:tcPr>
          <w:p w:rsidR="4F804534" w:rsidRDefault="4F804534" w14:paraId="651428EE" w14:textId="2F26451C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N4​⁠⁠⁠⁠⁠​⁠​‌</w:t>
            </w:r>
          </w:p>
        </w:tc>
        <w:tc>
          <w:tcPr>
            <w:tcW w:w="1900" w:type="dxa"/>
            <w:tcMar/>
          </w:tcPr>
          <w:p w:rsidR="4F804534" w:rsidRDefault="4F804534" w14:paraId="41B8ACC7" w14:textId="28042BE0" w14:noSpellErr="1">
            <w:r w:rsidRPr="08596901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Manual bill reminder⁠⁠⁠⁠⁠⁠​⁠​‌</w:t>
            </w:r>
          </w:p>
        </w:tc>
        <w:tc>
          <w:tcPr>
            <w:tcW w:w="1600" w:type="dxa"/>
            <w:tcMar/>
          </w:tcPr>
          <w:p w:rsidR="4F804534" w:rsidRDefault="4F804534" w14:paraId="1D7909C4" w14:textId="20E212A4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Payer(s)​​​​​​⁠⁠​‌</w:t>
            </w:r>
          </w:p>
        </w:tc>
        <w:tc>
          <w:tcPr>
            <w:tcW w:w="2300" w:type="dxa"/>
            <w:tcMar/>
          </w:tcPr>
          <w:p w:rsidR="4F804534" w:rsidRDefault="4F804534" w14:paraId="31E1BC51" w14:textId="19BFF968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3 days before due, 9:00 AM⁠​​​​​⁠⁠​‌</w:t>
            </w:r>
          </w:p>
        </w:tc>
        <w:tc>
          <w:tcPr>
            <w:tcW w:w="2910" w:type="dxa"/>
            <w:tcMar/>
          </w:tcPr>
          <w:p w:rsidR="4F804534" w:rsidRDefault="4F804534" w14:paraId="2850D820" w14:textId="129DE02C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"Hydro bill ($84) due Thursday — pay manually"​⁠​​​​⁠⁠​‌</w:t>
            </w:r>
          </w:p>
        </w:tc>
      </w:tr>
      <w:tr w:rsidR="4F804534" w:rsidTr="7F5EAA00" w14:paraId="151E6DB0">
        <w:tc>
          <w:tcPr>
            <w:tcW w:w="650" w:type="dxa"/>
            <w:tcMar/>
          </w:tcPr>
          <w:p w:rsidR="4F804534" w:rsidRDefault="4F804534" w14:paraId="712FE149" w14:textId="29B340A1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N5⁠⁠​​​​⁠⁠​‌</w:t>
            </w:r>
          </w:p>
        </w:tc>
        <w:tc>
          <w:tcPr>
            <w:tcW w:w="1900" w:type="dxa"/>
            <w:tcMar/>
          </w:tcPr>
          <w:p w:rsidR="4F804534" w:rsidRDefault="4F804534" w14:paraId="794343F0" w14:textId="22912765" w14:noSpellErr="1">
            <w:r w:rsidRPr="08596901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Weekly check-in​​⁠​​​⁠⁠​‌</w:t>
            </w:r>
          </w:p>
        </w:tc>
        <w:tc>
          <w:tcPr>
            <w:tcW w:w="1600" w:type="dxa"/>
            <w:tcMar/>
          </w:tcPr>
          <w:p w:rsidR="4F804534" w:rsidRDefault="4F804534" w14:paraId="119B0EBA" w14:textId="1B6F0E29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Both⁠​⁠​​​⁠⁠​‌</w:t>
            </w:r>
          </w:p>
        </w:tc>
        <w:tc>
          <w:tcPr>
            <w:tcW w:w="2300" w:type="dxa"/>
            <w:tcMar/>
          </w:tcPr>
          <w:p w:rsidR="4F804534" w:rsidRDefault="4F804534" w14:paraId="27D3B8FC" w14:textId="144CF4ED" w14:noSpellErr="1">
            <w:r w:rsidRPr="08596901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Sunday 7:00 PM​⁠⁠​​​⁠⁠​‌</w:t>
            </w:r>
          </w:p>
        </w:tc>
        <w:tc>
          <w:tcPr>
            <w:tcW w:w="2910" w:type="dxa"/>
            <w:tcMar/>
          </w:tcPr>
          <w:p w:rsidR="4F804534" w:rsidRDefault="4F804534" w14:paraId="2E0973C2" w14:textId="0D2ADBB1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"Cozy check-in time ☕"⁠⁠⁠​​​⁠⁠​‌</w:t>
            </w:r>
          </w:p>
        </w:tc>
      </w:tr>
      <w:tr w:rsidR="4F804534" w:rsidTr="7F5EAA00" w14:paraId="2F2C4621">
        <w:tc>
          <w:tcPr>
            <w:tcW w:w="650" w:type="dxa"/>
            <w:tcMar/>
          </w:tcPr>
          <w:p w:rsidR="4F804534" w:rsidRDefault="4F804534" w14:paraId="120D5E03" w14:textId="24403C26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N6​​​⁠​​⁠⁠​‌</w:t>
            </w:r>
          </w:p>
        </w:tc>
        <w:tc>
          <w:tcPr>
            <w:tcW w:w="1900" w:type="dxa"/>
            <w:tcMar/>
          </w:tcPr>
          <w:p w:rsidR="4F804534" w:rsidRDefault="4F804534" w14:paraId="1A4199C4" w14:textId="1D1E22EA" w14:noSpellErr="1">
            <w:r w:rsidRPr="08596901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Vaccine / vet due⁠​​⁠​​⁠⁠​‌</w:t>
            </w:r>
          </w:p>
        </w:tc>
        <w:tc>
          <w:tcPr>
            <w:tcW w:w="1600" w:type="dxa"/>
            <w:tcMar/>
          </w:tcPr>
          <w:p w:rsidR="4F804534" w:rsidRDefault="4F804534" w14:paraId="66C4206D" w14:textId="15FC09AE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Both​⁠​⁠​​⁠⁠​‌</w:t>
            </w:r>
          </w:p>
        </w:tc>
        <w:tc>
          <w:tcPr>
            <w:tcW w:w="2300" w:type="dxa"/>
            <w:tcMar/>
          </w:tcPr>
          <w:p w:rsidR="4F804534" w:rsidRDefault="4F804534" w14:paraId="6FA12CE5" w14:textId="0ED9F072" w14:noSpellErr="1">
            <w:r w:rsidRPr="08596901" w:rsidR="4F804534">
              <w:rPr>
                <w:color w:val="3E4A5C" w:themeColor="accent6" w:themeTint="FF" w:themeShade="FF"/>
                <w:sz w:val="18"/>
                <w:szCs w:val="18"/>
              </w:rPr>
              <w:t>7 days before, in the digest (no separate push)⁠⁠​⁠​​⁠⁠​‌</w:t>
            </w:r>
          </w:p>
        </w:tc>
        <w:tc>
          <w:tcPr>
            <w:tcW w:w="2910" w:type="dxa"/>
            <w:tcMar/>
          </w:tcPr>
          <w:p w:rsidR="4F804534" w:rsidRDefault="4F804534" w14:paraId="7A53B01F" w14:textId="07B7D736" w14:noSpellErr="1">
            <w:r w:rsidRPr="0A006B1D" w:rsidR="4F804534">
              <w:rPr>
                <w:color w:val="3E4A5C" w:themeColor="accent6" w:themeTint="FF" w:themeShade="FF"/>
                <w:sz w:val="18"/>
                <w:szCs w:val="18"/>
              </w:rPr>
              <w:t>—​​⁠⁠​​⁠⁠​‌</w:t>
            </w:r>
          </w:p>
        </w:tc>
      </w:tr>
      <w:tr w:rsidR="4F804534" w:rsidTr="7F5EAA00" w14:paraId="798CA954">
        <w:tc>
          <w:tcPr>
            <w:tcW w:w="650" w:type="dxa"/>
            <w:tcMar/>
          </w:tcPr>
          <w:p w:rsidR="4F804534" w:rsidRDefault="4F804534" w14:paraId="3A877A67" w14:textId="1ECD37AB" w14:noSpellErr="1">
            <w:r w:rsidRPr="0A006B1D" w:rsidR="4F804534">
              <w:rPr>
                <w:color w:val="3E4A5C" w:themeColor="accent6" w:themeTint="FF" w:themeShade="FF"/>
                <w:sz w:val="18"/>
                <w:szCs w:val="18"/>
              </w:rPr>
              <w:t>N7⁠​⁠⁠​​⁠⁠​‌</w:t>
            </w:r>
          </w:p>
        </w:tc>
        <w:tc>
          <w:tcPr>
            <w:tcW w:w="1900" w:type="dxa"/>
            <w:tcMar/>
          </w:tcPr>
          <w:p w:rsidR="4F804534" w:rsidRDefault="4F804534" w14:paraId="43AD3A2D" w14:textId="17AB1E6F" w14:noSpellErr="1">
            <w:r w:rsidRPr="0A006B1D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Loop nudge date reached​⁠⁠⁠​​⁠⁠​‌</w:t>
            </w:r>
          </w:p>
        </w:tc>
        <w:tc>
          <w:tcPr>
            <w:tcW w:w="1600" w:type="dxa"/>
            <w:tcMar/>
          </w:tcPr>
          <w:p w:rsidR="4F804534" w:rsidRDefault="4F804534" w14:paraId="55D4513B" w14:textId="10890533" w14:noSpellErr="1">
            <w:r w:rsidRPr="0A006B1D" w:rsidR="4F804534">
              <w:rPr>
                <w:color w:val="3E4A5C" w:themeColor="accent6" w:themeTint="FF" w:themeShade="FF"/>
                <w:sz w:val="18"/>
                <w:szCs w:val="18"/>
              </w:rPr>
              <w:t>Owner(s)⁠⁠⁠⁠​​⁠⁠​‌</w:t>
            </w:r>
          </w:p>
        </w:tc>
        <w:tc>
          <w:tcPr>
            <w:tcW w:w="2300" w:type="dxa"/>
            <w:tcMar/>
          </w:tcPr>
          <w:p w:rsidR="4F804534" w:rsidRDefault="4F804534" w14:paraId="4883BE64" w14:textId="0966EBF7" w14:noSpellErr="1">
            <w:r w:rsidRPr="0A006B1D" w:rsidR="4F804534">
              <w:rPr>
                <w:color w:val="3E4A5C" w:themeColor="accent6" w:themeTint="FF" w:themeShade="FF"/>
                <w:sz w:val="18"/>
                <w:szCs w:val="18"/>
              </w:rPr>
              <w:t>In the digest that day (no separate push)​​​​⁠​⁠⁠​‌</w:t>
            </w:r>
          </w:p>
        </w:tc>
        <w:tc>
          <w:tcPr>
            <w:tcW w:w="2910" w:type="dxa"/>
            <w:tcMar/>
          </w:tcPr>
          <w:p w:rsidR="4F804534" w:rsidRDefault="4F804534" w14:paraId="7D824F06" w14:textId="0244D2BB" w14:noSpellErr="1">
            <w:r w:rsidRPr="0A006B1D" w:rsidR="4F804534">
              <w:rPr>
                <w:color w:val="3E4A5C" w:themeColor="accent6" w:themeTint="FF" w:themeShade="FF"/>
                <w:sz w:val="18"/>
                <w:szCs w:val="18"/>
              </w:rPr>
              <w:t>—⁠​​​⁠​⁠⁠​‌</w:t>
            </w:r>
          </w:p>
        </w:tc>
      </w:tr>
      <w:tr w:rsidR="4F804534" w:rsidTr="7F5EAA00" w14:paraId="749241DD">
        <w:tc>
          <w:tcPr>
            <w:tcW w:w="650" w:type="dxa"/>
            <w:tcMar/>
          </w:tcPr>
          <w:p w:rsidR="4F804534" w:rsidRDefault="4F804534" w14:paraId="2A850140" w14:textId="195A3330" w14:noSpellErr="1">
            <w:r w:rsidRPr="03ED5EDA" w:rsidR="4F804534">
              <w:rPr>
                <w:color w:val="3E4A5C" w:themeColor="accent6" w:themeTint="FF" w:themeShade="FF"/>
                <w:sz w:val="18"/>
                <w:szCs w:val="18"/>
              </w:rPr>
              <w:t>N8​⁠​​⁠​⁠⁠​‌</w:t>
            </w:r>
          </w:p>
        </w:tc>
        <w:tc>
          <w:tcPr>
            <w:tcW w:w="1900" w:type="dxa"/>
            <w:tcMar/>
          </w:tcPr>
          <w:p w:rsidR="4F804534" w:rsidRDefault="4F804534" w14:paraId="79AECE8A" w14:textId="123819F4" w14:noSpellErr="1">
            <w:r w:rsidRPr="03ED5EDA" w:rsidR="4F804534">
              <w:rPr>
                <w:b w:val="1"/>
                <w:bCs w:val="1"/>
                <w:color w:val="3E4A5C" w:themeColor="accent6" w:themeTint="FF" w:themeShade="FF"/>
                <w:sz w:val="18"/>
                <w:szCs w:val="18"/>
              </w:rPr>
              <w:t>Backup failing⁠⁠​​⁠​⁠⁠​‌</w:t>
            </w:r>
          </w:p>
        </w:tc>
        <w:tc>
          <w:tcPr>
            <w:tcW w:w="1600" w:type="dxa"/>
            <w:tcMar/>
          </w:tcPr>
          <w:p w:rsidR="4F804534" w:rsidRDefault="4F804534" w14:paraId="4FC57B71" w14:textId="0B1600B8" w14:noSpellErr="1">
            <w:r w:rsidRPr="03ED5EDA" w:rsidR="4F804534">
              <w:rPr>
                <w:color w:val="3E4A5C" w:themeColor="accent6" w:themeTint="FF" w:themeShade="FF"/>
                <w:sz w:val="18"/>
                <w:szCs w:val="18"/>
              </w:rPr>
              <w:t>Jay​​⁠​⁠​⁠⁠​‌</w:t>
            </w:r>
          </w:p>
        </w:tc>
        <w:tc>
          <w:tcPr>
            <w:tcW w:w="2300" w:type="dxa"/>
            <w:tcMar/>
          </w:tcPr>
          <w:p w:rsidR="4F804534" w:rsidRDefault="4F804534" w14:paraId="1A2DB55E" w14:textId="03F3E77C" w14:noSpellErr="1">
            <w:r w:rsidRPr="03ED5EDA" w:rsidR="4F804534">
              <w:rPr>
                <w:color w:val="3E4A5C" w:themeColor="accent6" w:themeTint="FF" w:themeShade="FF"/>
                <w:sz w:val="18"/>
                <w:szCs w:val="18"/>
              </w:rPr>
              <w:t>Once, when last success &gt; 48 h⁠​⁠​⁠​⁠⁠​‌</w:t>
            </w:r>
          </w:p>
        </w:tc>
        <w:tc>
          <w:tcPr>
            <w:tcW w:w="2910" w:type="dxa"/>
            <w:tcMar/>
          </w:tcPr>
          <w:p w:rsidR="4F804534" w:rsidRDefault="4F804534" w14:paraId="6F2BD6A7" w14:textId="7CD1CE40" w14:noSpellErr="1">
            <w:r w:rsidRPr="03ED5EDA" w:rsidR="4F804534">
              <w:rPr>
                <w:color w:val="3E4A5C" w:themeColor="accent6" w:themeTint="FF" w:themeShade="FF"/>
                <w:sz w:val="18"/>
                <w:szCs w:val="18"/>
              </w:rPr>
              <w:t>—​⁠⁠​⁠​⁠⁠​‌</w:t>
            </w:r>
          </w:p>
        </w:tc>
      </w:tr>
    </w:tbl>
    <w:p w:rsidR="21A3893C" w:rsidP="21A3893C" w:rsidRDefault="21A3893C" w14:noSpellErr="1" w14:paraId="6B1A38F1" w14:textId="5D1D9BA1">
      <w:pPr>
        <w:pStyle w:val="ListBullet"/>
        <w:rPr/>
      </w:pPr>
      <w:r w:rsidRPr="21A3893C" w:rsidR="21A3893C">
        <w:rPr>
          <w:color w:val="3E4A5C" w:themeColor="accent6" w:themeTint="FF" w:themeShade="FF"/>
          <w:sz w:val="21"/>
          <w:szCs w:val="21"/>
        </w:rPr>
        <w:t>No push for shopping-list edits (live updates in-app only).</w:t>
      </w:r>
    </w:p>
    <w:p w:rsidR="21A3893C" w:rsidP="21A3893C" w:rsidRDefault="21A3893C" w14:noSpellErr="1" w14:paraId="24D01D89" w14:textId="5713C9FA">
      <w:pPr>
        <w:pStyle w:val="ListBullet"/>
        <w:rPr/>
      </w:pPr>
      <w:r w:rsidRPr="21A3893C" w:rsidR="21A3893C">
        <w:rPr>
          <w:color w:val="3E4A5C" w:themeColor="accent6" w:themeTint="FF" w:themeShade="FF"/>
          <w:sz w:val="21"/>
          <w:szCs w:val="21"/>
        </w:rPr>
        <w:t>Notification tap deep-links to the relevant item.</w:t>
      </w:r>
    </w:p>
    <w:p w:rsidR="21A3893C" w:rsidP="21A3893C" w:rsidRDefault="21A3893C" w14:noSpellErr="1" w14:paraId="38AECB29" w14:textId="2436F63E">
      <w:pPr>
        <w:pStyle w:val="ListBullet"/>
        <w:rPr/>
      </w:pPr>
      <w:r w:rsidRPr="21A3893C" w:rsidR="21A3893C">
        <w:rPr>
          <w:color w:val="3E4A5C" w:themeColor="accent6" w:themeTint="FF" w:themeShade="FF"/>
          <w:sz w:val="21"/>
          <w:szCs w:val="21"/>
        </w:rPr>
        <w:t>Settings → Notifications: per-category toggles, digest time, nudge window time, check-in day/time, quiet hours, "Send test notification".</w:t>
      </w:r>
    </w:p>
    <w:p w:rsidR="21A3893C" w:rsidP="7332AC4E" w:rsidRDefault="21A3893C" w14:paraId="7A7330BF" w14:textId="48B6CF96" w14:noSpellErr="1">
      <w:pPr>
        <w:pStyle w:val="Heading1"/>
      </w:pPr>
      <w:bookmarkStart w:name="_Toc13054929" w:id="1925248201"/>
      <w:bookmarkEnd w:id="1925248201"/>
      <w:r w:rsidRPr="7332AC4E" w:rsidR="21A3893C">
        <w:rPr>
          <w:color w:val="3E4A5B"/>
          <w:sz w:val="34"/>
          <w:szCs w:val="34"/>
        </w:rPr>
        <w:t>12. Corkboard &amp; More</w:t>
      </w:r>
    </w:p>
    <w:p w:rsidR="21A3893C" w:rsidP="21A3893C" w:rsidRDefault="21A3893C" w14:noSpellErr="1" w14:paraId="3ACE2EE0" w14:textId="479AAFE6">
      <w:pPr>
        <w:pStyle w:val="ListBullet"/>
        <w:rPr/>
      </w:pPr>
      <w:r w:rsidRPr="21A3893C" w:rsidR="21A3893C">
        <w:rPr>
          <w:color w:val="3E4A5C" w:themeColor="accent6" w:themeTint="FF" w:themeShade="FF"/>
          <w:sz w:val="21"/>
          <w:szCs w:val="21"/>
        </w:rPr>
        <w:t>Corkboard: short notes between the two of you ("Pizza tonight? 🍕", "Plumber coming Tue 10am"). Fields: text (≤ 280 chars), author, optional emoji/sticker, pinned-until date (default 3 days), reactions (❤️ 👍 😂 ✅). Latest shows on Home; full board in More.</w:t>
      </w:r>
    </w:p>
    <w:p w:rsidR="21A3893C" w:rsidP="21A3893C" w:rsidRDefault="21A3893C" w14:paraId="6F0C2484" w14:noSpellErr="1" w14:textId="1388BBC8">
      <w:pPr>
        <w:pStyle w:val="ListBullet"/>
        <w:rPr/>
      </w:pPr>
      <w:r w:rsidRPr="1AED85CD" w:rsidR="1AED85CD">
        <w:rPr>
          <w:color w:val="3E4A5C" w:themeColor="accent6" w:themeTint="FF" w:themeShade="FF"/>
          <w:sz w:val="21"/>
          <w:szCs w:val="21"/>
        </w:rPr>
        <w:t>More menu: Bills · Corkboard · Weekly Check-in (start anytime) · Closed-loop Jar · Settings.</w:t>
      </w:r>
    </w:p>
    <w:p w:rsidR="1AED85CD" w:rsidP="1AED85CD" w:rsidRDefault="1AED85CD" w14:noSpellErr="1" w14:paraId="6DE4E001" w14:textId="72721925">
      <w:pPr>
        <w:pStyle w:val="ListBullet"/>
        <w:rPr/>
      </w:pPr>
      <w:r w:rsidRPr="1AED85CD" w:rsidR="1AED85CD">
        <w:rPr>
          <w:color w:val="3E4A5C" w:themeColor="accent6" w:themeTint="FF" w:themeShade="FF"/>
          <w:sz w:val="21"/>
          <w:szCs w:val="21"/>
        </w:rPr>
        <w:t>Settings: profile (name, colour, avatar), stores &amp; sections, chore areas/rooms, bill categories, notifications (§11), appearance (Auto/Light/Night, reduce motion, price prompt on/off), install-app help, backups status &amp; export, about.</w:t>
      </w:r>
    </w:p>
    <w:p w:rsidR="1AED85CD" w:rsidP="7332AC4E" w:rsidRDefault="1AED85CD" w14:paraId="3D4B0969" w14:textId="59D84334" w14:noSpellErr="1">
      <w:pPr>
        <w:pStyle w:val="Heading1"/>
      </w:pPr>
      <w:bookmarkStart w:name="_Toc658634156" w:id="1750308299"/>
      <w:bookmarkEnd w:id="1750308299"/>
      <w:r w:rsidRPr="7332AC4E" w:rsidR="0E487D97">
        <w:rPr>
          <w:color w:val="3E4A5B"/>
          <w:sz w:val="34"/>
          <w:szCs w:val="34"/>
        </w:rPr>
        <w:t>13. Data model (SQLite)</w:t>
      </w:r>
    </w:p>
    <w:p w:rsidR="63844017" w:rsidP="7332AC4E" w:rsidRDefault="63844017" w14:paraId="1D65E381" w14:textId="74DD8E09" w14:noSpellErr="1">
      <w:pPr>
        <w:pStyle w:val="Normal"/>
      </w:pPr>
      <w:r w:rsidRPr="7332AC4E" w:rsidR="EE008758">
        <w:rPr>
          <w:color w:val="3E4A5B"/>
          <w:sz w:val="21"/>
          <w:szCs w:val="21"/>
        </w:rPr>
        <w:t>All tables include id (ULID text), created_at, updated_at, created_by (user id) unless noted. "Owner" columns use enum jay|joice|both|unassigned mapped to user ids. visibility enum shared|private. Soft-delete via deleted_at where useful (undo).</w:t>
      </w:r>
    </w:p>
    <w:p w:rsidR="63844017" w:rsidP="7332AC4E" w:rsidRDefault="63844017" w14:paraId="41387CA7" w14:textId="31B7DFCD" w14:noSpellErr="1">
      <w:pPr>
        <w:pStyle w:val="MacroText"/>
      </w:pPr>
      <w:r w:rsidRPr="7332AC4E" w:rsidR="63844017">
        <w:rPr>
          <w:color w:val="3E4A5B"/>
          <w:sz w:val="17"/>
          <w:szCs w:val="17"/>
        </w:rPr>
        <w:t>users(id, email UNIQUE, name, color, avatar_path, settings_json)</w:t>
      </w:r>
    </w:p>
    <w:p w:rsidR="63844017" w:rsidP="7332AC4E" w:rsidRDefault="63844017" w14:paraId="55685E32" w14:textId="484B5722" w14:noSpellErr="1">
      <w:pPr>
        <w:pStyle w:val="MacroText"/>
      </w:pPr>
      <w:r w:rsidRPr="7332AC4E" w:rsidR="63844017">
        <w:rPr>
          <w:color w:val="3E4A5B"/>
          <w:sz w:val="17"/>
          <w:szCs w:val="17"/>
        </w:rPr>
        <w:t>push_subscriptions(id, user_id, endpoint UNIQUE, p256dh, auth, user_agent, last_success_at)</w:t>
      </w:r>
    </w:p>
    <w:p w:rsidR="63844017" w:rsidP="393DE8F4" w:rsidRDefault="63844017" w14:paraId="7FAD5721" w14:textId="6D641570" w14:noSpellErr="1">
      <w:pPr>
        <w:pStyle w:val="MacroText"/>
      </w:pPr>
      <w:r w:rsidRPr="393DE8F4" w:rsidR="EE008758">
        <w:rPr>
          <w:color w:val="3E4A5B"/>
          <w:sz w:val="17"/>
          <w:szCs w:val="17"/>
        </w:rPr>
        <w:t>task_lists(id, name, emoji, sort, visibility, owner_user_id)</w:t>
      </w:r>
    </w:p>
    <w:p w:rsidR="63844017" w:rsidP="7332AC4E" w:rsidRDefault="63844017" w14:paraId="5A8D7223" w14:textId="6FFFC564" w14:noSpellErr="1">
      <w:pPr>
        <w:pStyle w:val="MacroText"/>
      </w:pPr>
      <w:r w:rsidRPr="7332AC4E" w:rsidR="63844017">
        <w:rPr>
          <w:color w:val="3E4A5B"/>
          <w:sz w:val="17"/>
          <w:szCs w:val="17"/>
        </w:rPr>
        <w:t>tasks(id, title, notes, list_id?, due_date?, due_time?, owner, visibility, done_at?, done_by?, snoozed_until?, deleted_at?)</w:t>
      </w:r>
    </w:p>
    <w:p w:rsidR="63844017" w:rsidP="03937F83" w:rsidRDefault="63844017" w14:paraId="1A109DEF" w14:textId="2E1AA7A9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rooms(id, name, emoji, sort)</w:t>
      </w:r>
    </w:p>
    <w:p w:rsidR="63844017" w:rsidP="03937F83" w:rsidRDefault="63844017" w14:paraId="6C741631" w14:textId="387A9916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chores(id, title, notes, room_id?, ownership_type[owned|rotating|shared], owner_user_id?, rotation_mode[fixed|after_completion]?, rotation_every_n?, current_assignee_user_id?, repeat_type[schedule|after_done], rrule?, interval_days?, due_time?, next_due_date, paused, visibility, last_nudged_occurrence?)</w:t>
      </w:r>
    </w:p>
    <w:p w:rsidR="63844017" w:rsidP="03937F83" w:rsidRDefault="63844017" w14:paraId="13A12166" w14:textId="55BBF81C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chore_completions(id, chore_id, user_id, occurrence_date, completed_at, skipped BOOL)</w:t>
      </w:r>
    </w:p>
    <w:p w:rsidR="63844017" w:rsidP="03937F83" w:rsidRDefault="63844017" w14:paraId="1BCA69F1" w14:textId="1A2F6659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stores(id, name, emoji, color, sort, archived)</w:t>
      </w:r>
    </w:p>
    <w:p w:rsidR="63844017" w:rsidP="03937F83" w:rsidRDefault="63844017" w14:paraId="2BB783AA" w14:textId="18591075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store_sections(id, store_id, name, sort)</w:t>
      </w:r>
    </w:p>
    <w:p w:rsidR="63844017" w:rsidP="03937F83" w:rsidRDefault="63844017" w14:paraId="4E6C14DE" w14:textId="39F13D55" w14:noSpellErr="1">
      <w:pPr>
        <w:pStyle w:val="MacroText"/>
      </w:pPr>
      <w:r w:rsidRPr="03937F83" w:rsidR="63844017">
        <w:rPr>
          <w:color w:val="3E4A5B"/>
          <w:sz w:val="17"/>
          <w:szCs w:val="17"/>
        </w:rPr>
        <w:t>shopping_items(id, name, qty?, unit?, note?, photo_path?, visibility, checked_at?, checked_by?, trip_id?, deleted_at?)</w:t>
      </w:r>
    </w:p>
    <w:p w:rsidR="34628A95" w:rsidP="321266F4" w:rsidRDefault="34628A95" w14:paraId="2D39CEB7" w14:textId="2CB4EC71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shopping_item_stores(item_id, store_id, section_id?)   -- many-to-many</w:t>
      </w:r>
    </w:p>
    <w:p w:rsidR="34628A95" w:rsidP="321266F4" w:rsidRDefault="34628A95" w14:paraId="62CE8F5C" w14:textId="709CD2B1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item_memory(name_normalized PK, last_section_by_store_json, last_qty, last_unit, last_note)</w:t>
      </w:r>
    </w:p>
    <w:p w:rsidR="34628A95" w:rsidP="321266F4" w:rsidRDefault="34628A95" w14:paraId="3F437B54" w14:textId="2FED8F48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trips(id, store_id, user_id, finished_at)</w:t>
      </w:r>
    </w:p>
    <w:p w:rsidR="34628A95" w:rsidP="321266F4" w:rsidRDefault="34628A95" w14:paraId="45BD802C" w14:textId="10553ADB" w14:noSpellErr="1">
      <w:pPr>
        <w:pStyle w:val="MacroText"/>
      </w:pPr>
      <w:r w:rsidRPr="321266F4" w:rsidR="E01EC221">
        <w:rPr>
          <w:color w:val="3E4A5B"/>
          <w:sz w:val="17"/>
          <w:szCs w:val="17"/>
        </w:rPr>
        <w:t>purchases(id, name_normalized, store_id, trip_id, qty?, unit?, price?, unit_price?, purchased_at, user_id)</w:t>
      </w:r>
    </w:p>
    <w:p w:rsidR="34628A95" w:rsidP="321266F4" w:rsidRDefault="34628A95" w14:paraId="3BD51AE9" w14:textId="384FE612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staples(name_normalized PK, display_name, is_auto, avg_interval_days, last_purchased_at, snoozed_until?, suppressed BOOL)</w:t>
      </w:r>
    </w:p>
    <w:p w:rsidR="34628A95" w:rsidP="321266F4" w:rsidRDefault="34628A95" w14:paraId="1ADF6BB1" w14:textId="26040240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loops(id, title, type[general|decision|errand|paperwork|project], state[captured|next_step|waiting|closed|dropped], next_step?, waiting_on?, waiting_since?, nudge_after?, decide_by?, return_by?, due_date?, place?, reference_no?, owner, visibility, closed_at?, closed_by?, close_note?)</w:t>
      </w:r>
    </w:p>
    <w:p w:rsidR="34628A95" w:rsidP="321266F4" w:rsidRDefault="34628A95" w14:paraId="6909F341" w14:textId="38AEE92E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loop_log(id, loop_id, user_id, text, created_at)</w:t>
      </w:r>
    </w:p>
    <w:p w:rsidR="34628A95" w:rsidP="321266F4" w:rsidRDefault="34628A95" w14:paraId="179F471F" w14:textId="67C5AF18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loop_options(id, loop_id, label, pros, cons, sort)   -- decisions</w:t>
      </w:r>
    </w:p>
    <w:p w:rsidR="34628A95" w:rsidP="321266F4" w:rsidRDefault="34628A95" w14:paraId="74BD2A36" w14:textId="1E76C565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loop_subtasks(id, loop_id, title, done_at?, done_by?, sort) -- projects</w:t>
      </w:r>
    </w:p>
    <w:p w:rsidR="34628A95" w:rsidP="321266F4" w:rsidRDefault="34628A95" w14:paraId="38578A91" w14:textId="3E652B09" w14:noSpellErr="1">
      <w:pPr>
        <w:pStyle w:val="MacroText"/>
      </w:pPr>
      <w:r w:rsidRPr="321266F4" w:rsidR="34628A95">
        <w:rPr>
          <w:color w:val="3E4A5B"/>
          <w:sz w:val="17"/>
          <w:szCs w:val="17"/>
        </w:rPr>
        <w:t>pets(id, name, species, species_custom?, breed?, sex?, birthday?, adoption_date?, markings?, photo_path?, portrait_path?, microchip?, insurance_provider?, insurance_policy?, vet_name?, vet_phone?, vet_address?, diet_notes?, allergies?, care_notes?, emergency_notes?, archived)</w:t>
      </w:r>
    </w:p>
    <w:p w:rsidR="34628A95" w:rsidP="321266F4" w:rsidRDefault="34628A95" w14:paraId="3F4D6E81" w14:textId="59629B96" w14:noSpellErr="1">
      <w:pPr>
        <w:pStyle w:val="MacroText"/>
      </w:pPr>
      <w:r w:rsidRPr="321266F4" w:rsidR="FB83500D">
        <w:rPr>
          <w:color w:val="3E4A5B"/>
          <w:sz w:val="17"/>
          <w:szCs w:val="17"/>
        </w:rPr>
        <w:t>pet_routines(id, pet_id, type, title, dose?, schedule_json, owner, alert BOOL, start_date?, end_date?, supply_remaining?, per_dose?, refill_alert_days?, active)</w:t>
      </w:r>
    </w:p>
    <w:p w:rsidR="76136F27" w:rsidP="321266F4" w:rsidRDefault="76136F27" w14:paraId="73A8C6E5" w14:textId="3970E9C6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pet_routine_logs(id, routine_id, occurrence_at, logged_at, user_id, note?)</w:t>
      </w:r>
    </w:p>
    <w:p w:rsidR="76136F27" w:rsidP="321266F4" w:rsidRDefault="76136F27" w14:paraId="67650D7A" w14:textId="68D1DA1C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pet_weights(id, pet_id, date, weight, unit)</w:t>
      </w:r>
    </w:p>
    <w:p w:rsidR="76136F27" w:rsidP="321266F4" w:rsidRDefault="76136F27" w14:paraId="18EFAEE9" w14:textId="2E4C4B90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pet_vaccines(id, pet_id, name, given_on?, interval_months?, next_due?, clinic?)</w:t>
      </w:r>
    </w:p>
    <w:p w:rsidR="76136F27" w:rsidP="321266F4" w:rsidRDefault="76136F27" w14:paraId="7AAE5A5E" w14:textId="37EEBC05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pet_vet_visits(id, pet_id, date, reason, clinic?, notes?, cost?, follow_up_date?)</w:t>
      </w:r>
    </w:p>
    <w:p w:rsidR="76136F27" w:rsidP="321266F4" w:rsidRDefault="76136F27" w14:paraId="6A22F0D0" w14:textId="69A591E3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bill_categories(id, name, emoji, sort)</w:t>
      </w:r>
    </w:p>
    <w:p w:rsidR="76136F27" w:rsidP="321266F4" w:rsidRDefault="76136F27" w14:paraId="436B5E59" w14:textId="2BB8092A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bills(id, name, category_id, amount, currency, frequency, custom_months?, next_due_date, autopay BOOL, payer, paying_account?, notes?, active, visibility)</w:t>
      </w:r>
    </w:p>
    <w:p w:rsidR="76136F27" w:rsidP="321266F4" w:rsidRDefault="76136F27" w14:paraId="23DC914C" w14:textId="543E9411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bill_payments(id, bill_id, paid_on, amount, user_id)</w:t>
      </w:r>
    </w:p>
    <w:p w:rsidR="76136F27" w:rsidP="321266F4" w:rsidRDefault="76136F27" w14:paraId="6C3D6D55" w14:textId="4C60E859" w14:noSpellErr="1">
      <w:pPr>
        <w:pStyle w:val="MacroText"/>
      </w:pPr>
      <w:r w:rsidRPr="321266F4" w:rsidR="FE47F8B0">
        <w:rPr>
          <w:color w:val="3E4A5B"/>
          <w:sz w:val="17"/>
          <w:szCs w:val="17"/>
        </w:rPr>
        <w:t>notes(id, text, emoji?, pinned_until, author_user_id)   -- corkboard</w:t>
      </w:r>
    </w:p>
    <w:p w:rsidR="76136F27" w:rsidP="321266F4" w:rsidRDefault="76136F27" w14:paraId="21E4C418" w14:textId="5299EF0B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note_reactions(note_id, user_id, emoji)</w:t>
      </w:r>
    </w:p>
    <w:p w:rsidR="76136F27" w:rsidP="321266F4" w:rsidRDefault="76136F27" w14:paraId="32DE0095" w14:textId="2279709D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attachments(id, parent_type, parent_id, path, thumb_path, mime, size, original_name)</w:t>
      </w:r>
    </w:p>
    <w:p w:rsidR="76136F27" w:rsidP="321266F4" w:rsidRDefault="76136F27" w14:paraId="1758BE10" w14:textId="2D3DAB65" w14:noSpellErr="1">
      <w:pPr>
        <w:pStyle w:val="MacroText"/>
      </w:pPr>
      <w:r w:rsidRPr="321266F4" w:rsidR="76136F27">
        <w:rPr>
          <w:color w:val="3E4A5B"/>
          <w:sz w:val="17"/>
          <w:szCs w:val="17"/>
        </w:rPr>
        <w:t>activity(id, user_id, verb, entity_type, entity_id, summary, created_at)   -- recap + SSE feed</w:t>
      </w:r>
    </w:p>
    <w:p w:rsidR="00F3C0F6" w:rsidP="321266F4" w:rsidRDefault="00F3C0F6" w14:paraId="12DC602C" w14:textId="0D065432" w14:noSpellErr="1">
      <w:pPr>
        <w:pStyle w:val="MacroText"/>
      </w:pPr>
      <w:r w:rsidRPr="321266F4" w:rsidR="00F3C0F6">
        <w:rPr>
          <w:color w:val="3E4A5B"/>
          <w:sz w:val="17"/>
          <w:szCs w:val="17"/>
        </w:rPr>
        <w:t>notification_log(id, user_id, kind, entity_id?, sent_at, status)   -- guarantees "once only"</w:t>
      </w:r>
    </w:p>
    <w:p w:rsidR="00F3C0F6" w:rsidP="2AE6AB24" w:rsidRDefault="00F3C0F6" w14:paraId="4163C79E" w14:textId="78BAE40C" w14:noSpellErr="1">
      <w:pPr>
        <w:pStyle w:val="MacroText"/>
      </w:pPr>
      <w:r w:rsidRPr="2AE6AB24" w:rsidR="00F3C0F6">
        <w:rPr>
          <w:color w:val="3E4A5B"/>
          <w:sz w:val="17"/>
          <w:szCs w:val="17"/>
        </w:rPr>
        <w:t>backup_log(id, started_at, finished_at, ok, message)</w:t>
      </w:r>
    </w:p>
    <w:p w:rsidR="00F3C0F6" w:rsidP="2AE6AB24" w:rsidRDefault="00F3C0F6" w14:paraId="7C4C9A32" w14:textId="3CCD7944" w14:noSpellErr="1">
      <w:pPr>
        <w:pStyle w:val="Normal"/>
      </w:pPr>
      <w:r w:rsidRPr="2AE6AB24" w:rsidR="3A6D9636">
        <w:rPr>
          <w:color w:val="3E4A5B"/>
          <w:sz w:val="21"/>
          <w:szCs w:val="21"/>
        </w:rPr>
        <w:t>API: server routes/actions per resource (/api/tasks, /api/chores/:id/complete, /api/shopping/items, /api/loops/:id/state, …), JSON, validated with Zod. GET /api/events = SSE stream of {entity, id, action, by} filtered by visibility per user.</w:t>
      </w:r>
    </w:p>
    <w:p w:rsidR="00F3C0F6" w:rsidP="6CBC26CA" w:rsidRDefault="00F3C0F6" w14:paraId="1A176C8E" w14:textId="298AADAF" w14:noSpellErr="1">
      <w:pPr>
        <w:pStyle w:val="Heading1"/>
      </w:pPr>
      <w:bookmarkStart w:name="_Toc844086588" w:id="1171327870"/>
      <w:bookmarkEnd w:id="1171327870"/>
      <w:r w:rsidRPr="6CBC26CA" w:rsidR="3A6D9636">
        <w:rPr>
          <w:color w:val="3E4A5B"/>
          <w:sz w:val="34"/>
          <w:szCs w:val="34"/>
        </w:rPr>
        <w:t>14. Build phases &amp; acceptance checks</w:t>
      </w:r>
    </w:p>
    <w:p w:rsidR="00F3C0F6" w:rsidP="2AE6AB24" w:rsidRDefault="00F3C0F6" w14:paraId="3FAAE6CA" w14:textId="68CB169E" w14:noSpellErr="1">
      <w:pPr>
        <w:pStyle w:val="Heading3"/>
      </w:pPr>
      <w:bookmarkStart w:name="_Toc532835414" w:id="1489216279"/>
      <w:bookmarkEnd w:id="1489216279"/>
      <w:r w:rsidRPr="2AE6AB24" w:rsidR="00F3C0F6">
        <w:rPr>
          <w:color w:val="F08A7E"/>
          <w:sz w:val="23"/>
          <w:szCs w:val="23"/>
        </w:rPr>
        <w:t>Phase 0 — Foundation</w:t>
      </w:r>
    </w:p>
    <w:p w:rsidR="00F3C0F6" w:rsidP="00F3C0F6" w:rsidRDefault="00F3C0F6" w14:noSpellErr="1" w14:paraId="35E930D1" w14:textId="4F37E618">
      <w:pPr>
        <w:pStyle w:val="ListBullet"/>
        <w:rPr/>
      </w:pPr>
      <w:r w:rsidRPr="00F3C0F6" w:rsidR="00F3C0F6">
        <w:rPr>
          <w:color w:val="3E4A5C" w:themeColor="accent6" w:themeTint="FF" w:themeShade="FF"/>
          <w:sz w:val="21"/>
          <w:szCs w:val="21"/>
        </w:rPr>
        <w:t>Docker image + compose, SQLite migrations, seed two users from env, Cloudflare Access JWT auth + dev mode, design tokens, fonts, light/night auto-switch, app shell with tab bar/sidebar, PWA manifest + service worker, SSE plumbing, nightly backup job.</w:t>
      </w:r>
    </w:p>
    <w:p w:rsidR="00F3C0F6" w:rsidP="00F3C0F6" w:rsidRDefault="00F3C0F6" w14:noSpellErr="1" w14:paraId="3DB6A4FD" w14:textId="7A4B3E4C">
      <w:pPr>
        <w:pStyle w:val="ListBullet2"/>
        <w:rPr/>
      </w:pPr>
      <w:r w:rsidRPr="00F3C0F6" w:rsidR="00F3C0F6">
        <w:rPr>
          <w:color w:val="3E4A5C" w:themeColor="accent6" w:themeTint="FF" w:themeShade="FF"/>
          <w:sz w:val="21"/>
          <w:szCs w:val="21"/>
        </w:rPr>
        <w:t>✅ Unknown email → 403.</w:t>
      </w:r>
    </w:p>
    <w:p w:rsidR="00F3C0F6" w:rsidP="00F3C0F6" w:rsidRDefault="00F3C0F6" w14:noSpellErr="1" w14:paraId="5DC181AC" w14:textId="1CF51377">
      <w:pPr>
        <w:pStyle w:val="ListBullet2"/>
        <w:rPr/>
      </w:pPr>
      <w:r w:rsidRPr="00F3C0F6" w:rsidR="00F3C0F6">
        <w:rPr>
          <w:color w:val="3E4A5C" w:themeColor="accent6" w:themeTint="FF" w:themeShade="FF"/>
          <w:sz w:val="21"/>
          <w:szCs w:val="21"/>
        </w:rPr>
        <w:t>✅ Valid Access JWT maps to correct user.</w:t>
      </w:r>
    </w:p>
    <w:p w:rsidR="00F3C0F6" w:rsidP="00F3C0F6" w:rsidRDefault="00F3C0F6" w14:noSpellErr="1" w14:paraId="50EE8622" w14:textId="15F2D2C8">
      <w:pPr>
        <w:pStyle w:val="ListBullet2"/>
        <w:rPr/>
      </w:pPr>
      <w:r w:rsidRPr="00F3C0F6" w:rsidR="00F3C0F6">
        <w:rPr>
          <w:color w:val="3E4A5C" w:themeColor="accent6" w:themeTint="FF" w:themeShade="FF"/>
          <w:sz w:val="21"/>
          <w:szCs w:val="21"/>
        </w:rPr>
        <w:t>✅ Theme follows OS setting.</w:t>
      </w:r>
    </w:p>
    <w:p w:rsidR="00F3C0F6" w:rsidP="00F3C0F6" w:rsidRDefault="00F3C0F6" w14:noSpellErr="1" w14:paraId="5E8CA373" w14:textId="7D673975">
      <w:pPr>
        <w:pStyle w:val="ListBullet2"/>
        <w:rPr/>
      </w:pPr>
      <w:r w:rsidRPr="028C255B" w:rsidR="9F882277">
        <w:rPr>
          <w:color w:val="3E4A5B"/>
          <w:sz w:val="21"/>
          <w:szCs w:val="21"/>
        </w:rPr>
        <w:t>✅ Installs to iPhone/Android home screen.</w:t>
      </w:r>
    </w:p>
    <w:p w:rsidR="028C255B" w:rsidP="028C255B" w:rsidRDefault="028C255B" w14:noSpellErr="1" w14:paraId="3BCDDC67" w14:textId="5BE37FAB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Backup file appears in /backups.</w:t>
      </w:r>
    </w:p>
    <w:p w:rsidR="028C255B" w:rsidP="2AE6AB24" w:rsidRDefault="028C255B" w14:paraId="181A9F13" w14:textId="4ED45156" w14:noSpellErr="1">
      <w:pPr>
        <w:pStyle w:val="Heading3"/>
      </w:pPr>
      <w:bookmarkStart w:name="_Toc128573834" w:id="1982154758"/>
      <w:bookmarkEnd w:id="1982154758"/>
      <w:r w:rsidRPr="2AE6AB24" w:rsidR="028C255B">
        <w:rPr>
          <w:color w:val="F08A7E"/>
          <w:sz w:val="23"/>
          <w:szCs w:val="23"/>
        </w:rPr>
        <w:t>Phase 1 — Lists &amp; Quick Capture</w:t>
      </w:r>
    </w:p>
    <w:p w:rsidR="028C255B" w:rsidP="028C255B" w:rsidRDefault="028C255B" w14:noSpellErr="1" w14:paraId="2EDD8755" w14:textId="6AC8F4E3">
      <w:pPr>
        <w:pStyle w:val="ListBullet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To-dos, Chores (all ownership/rotation/repeat combinations), Shopping (stores, sections, multi-store, live sync, finish trip, price notes, staples), Quick Capture with parser + preview chips, My Space privacy.</w:t>
      </w:r>
    </w:p>
    <w:p w:rsidR="028C255B" w:rsidP="028C255B" w:rsidRDefault="028C255B" w14:noSpellErr="1" w14:paraId="6CCF2A07" w14:textId="79BD2B62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All §6.1 parser examples pass as unit tests.</w:t>
      </w:r>
    </w:p>
    <w:p w:rsidR="028C255B" w:rsidP="028C255B" w:rsidRDefault="028C255B" w14:noSpellErr="1" w14:paraId="2127C564" w14:textId="219AB7DF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Rotating after_completion chore alternates correctly over 4 completions.</w:t>
      </w:r>
    </w:p>
    <w:p w:rsidR="028C255B" w:rsidP="028C255B" w:rsidRDefault="028C255B" w14:noSpellErr="1" w14:paraId="26EFE1FC" w14:textId="659AE593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after_done chore next due = completion + N.</w:t>
      </w:r>
    </w:p>
    <w:p w:rsidR="028C255B" w:rsidP="028C255B" w:rsidRDefault="028C255B" w14:noSpellErr="1" w14:paraId="3104E464" w14:textId="16533990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Item checked on Walmart disappears from Costco too.</w:t>
      </w:r>
    </w:p>
    <w:p w:rsidR="028C255B" w:rsidP="028C255B" w:rsidRDefault="028C255B" w14:noSpellErr="1" w14:paraId="4E500C23" w14:textId="22ECACA8">
      <w:pPr>
        <w:pStyle w:val="ListBullet2"/>
        <w:rPr/>
      </w:pPr>
      <w:r w:rsidRPr="028C255B" w:rsidR="028C255B">
        <w:rPr>
          <w:color w:val="3E4A5C" w:themeColor="accent6" w:themeTint="FF" w:themeShade="FF"/>
          <w:sz w:val="21"/>
          <w:szCs w:val="21"/>
        </w:rPr>
        <w:t>✅ Second phone sees an added item within 2 s.</w:t>
      </w:r>
    </w:p>
    <w:p w:rsidR="028C255B" w:rsidP="028C255B" w:rsidRDefault="028C255B" w14:paraId="4576B12C" w14:noSpellErr="1" w14:textId="12B7EC56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Staple suggestion appears after 3 purchases and the 1.2× threshold.</w:t>
      </w:r>
    </w:p>
    <w:p w:rsidR="61EEAE9E" w:rsidP="61EEAE9E" w:rsidRDefault="61EEAE9E" w14:noSpellErr="1" w14:paraId="79CCE21C" w14:textId="53C5E685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Private item never appears in the other user's API responses, SSE, or counts.</w:t>
      </w:r>
    </w:p>
    <w:p w:rsidR="61EEAE9E" w:rsidP="2AE6AB24" w:rsidRDefault="61EEAE9E" w14:paraId="11AE31B6" w14:textId="6E0C3699" w14:noSpellErr="1">
      <w:pPr>
        <w:pStyle w:val="Heading3"/>
      </w:pPr>
      <w:bookmarkStart w:name="_Toc1637155534" w:id="532874665"/>
      <w:bookmarkEnd w:id="532874665"/>
      <w:r w:rsidRPr="2AE6AB24" w:rsidR="61EEAE9E">
        <w:rPr>
          <w:color w:val="F08A7E"/>
          <w:sz w:val="23"/>
          <w:szCs w:val="23"/>
        </w:rPr>
        <w:t>Phase 2 — Home, Open Loops &amp; Weekly Check-in</w:t>
      </w:r>
    </w:p>
    <w:p w:rsidR="61EEAE9E" w:rsidP="61EEAE9E" w:rsidRDefault="61EEAE9E" w14:noSpellErr="1" w14:paraId="6CF0AAC9" w14:textId="2991812C">
      <w:pPr>
        <w:pStyle w:val="ListBullet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Home cards, loops with all types/templates/states, closed-loop jar, corkboard, weekly recap, check-in flow.</w:t>
      </w:r>
    </w:p>
    <w:p w:rsidR="61EEAE9E" w:rsidP="61EEAE9E" w:rsidRDefault="61EEAE9E" w14:noSpellErr="1" w14:paraId="6532E500" w14:textId="6D11D76F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Loop auto-moves state when next step/waiting-on filled.</w:t>
      </w:r>
    </w:p>
    <w:p w:rsidR="61EEAE9E" w:rsidP="61EEAE9E" w:rsidRDefault="61EEAE9E" w14:noSpellErr="1" w14:paraId="5DB7EE1D" w14:textId="55F59A57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Project plant advances with sub-tasks.</w:t>
      </w:r>
    </w:p>
    <w:p w:rsidR="61EEAE9E" w:rsidP="61EEAE9E" w:rsidRDefault="61EEAE9E" w14:noSpellErr="1" w14:paraId="75C93F6C" w14:textId="3C3AA1BA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Check-in can be paused/resumed and excludes private items.</w:t>
      </w:r>
    </w:p>
    <w:p w:rsidR="61EEAE9E" w:rsidP="2AE6AB24" w:rsidRDefault="61EEAE9E" w14:paraId="689FD8F5" w14:textId="6A8FA538" w14:noSpellErr="1">
      <w:pPr>
        <w:pStyle w:val="Heading3"/>
      </w:pPr>
      <w:bookmarkStart w:name="_Toc192628989" w:id="1858038800"/>
      <w:bookmarkEnd w:id="1858038800"/>
      <w:r w:rsidRPr="2AE6AB24" w:rsidR="61EEAE9E">
        <w:rPr>
          <w:color w:val="F08A7E"/>
          <w:sz w:val="23"/>
          <w:szCs w:val="23"/>
        </w:rPr>
        <w:t>Phase 3 — Pets</w:t>
      </w:r>
    </w:p>
    <w:p w:rsidR="61EEAE9E" w:rsidP="61EEAE9E" w:rsidRDefault="61EEAE9E" w14:noSpellErr="1" w14:paraId="31FFDC60" w14:textId="4C11EC10">
      <w:pPr>
        <w:pStyle w:val="ListBullet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Pet profiles, routines, logging with double-log protection, weights, vaccines, vet visits, Home pet strip.</w:t>
      </w:r>
    </w:p>
    <w:p w:rsidR="61EEAE9E" w:rsidP="61EEAE9E" w:rsidRDefault="61EEAE9E" w14:noSpellErr="1" w14:paraId="6697F679" w14:textId="40D4FEC9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Adding a pet with 2 feedings + 1 med shows 3 chips on Home.</w:t>
      </w:r>
    </w:p>
    <w:p w:rsidR="61EEAE9E" w:rsidP="61EEAE9E" w:rsidRDefault="61EEAE9E" w14:noSpellErr="1" w14:paraId="77657D21" w14:textId="445486C6">
      <w:pPr>
        <w:pStyle w:val="ListBullet2"/>
        <w:rPr/>
      </w:pPr>
      <w:r w:rsidRPr="61EEAE9E" w:rsidR="61EEAE9E">
        <w:rPr>
          <w:color w:val="3E4A5C" w:themeColor="accent6" w:themeTint="FF" w:themeShade="FF"/>
          <w:sz w:val="21"/>
          <w:szCs w:val="21"/>
        </w:rPr>
        <w:t>✅ Second log of same occurrence asks for confirmation.</w:t>
      </w:r>
    </w:p>
    <w:p w:rsidR="61EEAE9E" w:rsidP="61EEAE9E" w:rsidRDefault="61EEAE9E" w14:paraId="1EC91AF2" w14:noSpellErr="1" w14:textId="69B95DBB">
      <w:pPr>
        <w:pStyle w:val="ListBullet2"/>
        <w:rPr/>
      </w:pPr>
      <w:r w:rsidRPr="1D261CED" w:rsidR="61EEAE9E">
        <w:rPr>
          <w:color w:val="3E4A5B"/>
          <w:sz w:val="21"/>
          <w:szCs w:val="21"/>
        </w:rPr>
        <w:t>✅ Vaccine next-due computes from interval.</w:t>
      </w:r>
    </w:p>
    <w:p w:rsidR="1D261CED" w:rsidP="5C143BF6" w:rsidRDefault="1D261CED" w14:paraId="1370C648" w14:textId="0801B986" w14:noSpellErr="1">
      <w:pPr>
        <w:pStyle w:val="Heading3"/>
      </w:pPr>
      <w:bookmarkStart w:name="_Toc1517072408" w:id="786205681"/>
      <w:bookmarkEnd w:id="786205681"/>
      <w:r w:rsidRPr="5C143BF6" w:rsidR="1D261CED">
        <w:rPr>
          <w:color w:val="F08A7E"/>
          <w:sz w:val="23"/>
          <w:szCs w:val="23"/>
        </w:rPr>
        <w:t>Phase 4 — Bills</w:t>
      </w:r>
    </w:p>
    <w:p w:rsidR="1D261CED" w:rsidP="1D261CED" w:rsidRDefault="1D261CED" w14:noSpellErr="1" w14:paraId="3FB7780D" w14:textId="4A0676BA">
      <w:pPr>
        <w:pStyle w:val="ListBullet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Bills CRUD, mark paid, monthly normalised totals, donut by category, payer &amp; autopay breakdown.</w:t>
      </w:r>
    </w:p>
    <w:p w:rsidR="1D261CED" w:rsidP="1D261CED" w:rsidRDefault="1D261CED" w14:noSpellErr="1" w14:paraId="38CC7531" w14:textId="358D8ADA">
      <w:pPr>
        <w:pStyle w:val="ListBullet2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✅ Yearly $120 bill contributes $10/month.</w:t>
      </w:r>
    </w:p>
    <w:p w:rsidR="1D261CED" w:rsidP="1D261CED" w:rsidRDefault="1D261CED" w14:noSpellErr="1" w14:paraId="221B15AC" w14:textId="4B9FA1C3">
      <w:pPr>
        <w:pStyle w:val="ListBullet2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✅ Marking paid advances due date by frequency.</w:t>
      </w:r>
    </w:p>
    <w:p w:rsidR="1D261CED" w:rsidP="5C143BF6" w:rsidRDefault="1D261CED" w14:paraId="2ED7F9F1" w14:textId="3A115760" w14:noSpellErr="1">
      <w:pPr>
        <w:pStyle w:val="Heading3"/>
      </w:pPr>
      <w:bookmarkStart w:name="_Toc625707478" w:id="735832478"/>
      <w:bookmarkEnd w:id="735832478"/>
      <w:r w:rsidRPr="5C143BF6" w:rsidR="1D261CED">
        <w:rPr>
          <w:color w:val="F08A7E"/>
          <w:sz w:val="23"/>
          <w:szCs w:val="23"/>
        </w:rPr>
        <w:t>Phase 5 — Notifications</w:t>
      </w:r>
    </w:p>
    <w:p w:rsidR="1D261CED" w:rsidP="1D261CED" w:rsidRDefault="1D261CED" w14:noSpellErr="1" w14:paraId="4487E104" w14:textId="5DC0162F">
      <w:pPr>
        <w:pStyle w:val="ListBullet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Web push subscription management, scheduler, N1–N8, quiet hours, settings, test push, deep links, notification_log idempotency.</w:t>
      </w:r>
    </w:p>
    <w:p w:rsidR="1D261CED" w:rsidP="1D261CED" w:rsidRDefault="1D261CED" w14:noSpellErr="1" w14:paraId="7E0435EE" w14:textId="7255D224">
      <w:pPr>
        <w:pStyle w:val="ListBullet2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✅ Overdue chore triggers exactly one push per occurrence even across restarts.</w:t>
      </w:r>
    </w:p>
    <w:p w:rsidR="1D261CED" w:rsidP="1D261CED" w:rsidRDefault="1D261CED" w14:noSpellErr="1" w14:paraId="18A15621" w14:textId="1E026761">
      <w:pPr>
        <w:pStyle w:val="ListBullet2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✅ Autopay bill never pushes; manual pushes 3 days prior.</w:t>
      </w:r>
    </w:p>
    <w:p w:rsidR="1D261CED" w:rsidP="1D261CED" w:rsidRDefault="1D261CED" w14:noSpellErr="1" w14:paraId="47A446ED" w14:textId="3DB74947">
      <w:pPr>
        <w:pStyle w:val="ListBullet2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✅ Digest at 9:00 local time contains only the recipient's visible items.</w:t>
      </w:r>
    </w:p>
    <w:p w:rsidR="1D261CED" w:rsidP="5C143BF6" w:rsidRDefault="1D261CED" w14:paraId="2A5C2B32" w14:textId="19CFF03F" w14:noSpellErr="1">
      <w:pPr>
        <w:pStyle w:val="Heading3"/>
      </w:pPr>
      <w:bookmarkStart w:name="_Toc219619895" w:id="1007656969"/>
      <w:bookmarkEnd w:id="1007656969"/>
      <w:r w:rsidRPr="5C143BF6" w:rsidR="1D261CED">
        <w:rPr>
          <w:color w:val="F08A7E"/>
          <w:sz w:val="23"/>
          <w:szCs w:val="23"/>
        </w:rPr>
        <w:t>Phase 6 — Polish</w:t>
      </w:r>
    </w:p>
    <w:p w:rsidR="1D261CED" w:rsidP="1D261CED" w:rsidRDefault="1D261CED" w14:noSpellErr="1" w14:paraId="6169D03E" w14:textId="656BE070">
      <w:pPr>
        <w:pStyle w:val="ListBullet"/>
        <w:rPr/>
      </w:pPr>
      <w:r w:rsidRPr="1D261CED" w:rsidR="1D261CED">
        <w:rPr>
          <w:color w:val="3E4A5C" w:themeColor="accent6" w:themeTint="FF" w:themeShade="FF"/>
          <w:sz w:val="21"/>
          <w:szCs w:val="21"/>
        </w:rPr>
        <w:t>All illustrations (§9.7) + night variants, empty states, animations, reduced-motion, accessibility pass, performance check on the mini PC, export ZIP.</w:t>
      </w:r>
    </w:p>
    <w:p w:rsidR="1D261CED" w:rsidP="1D261CED" w:rsidRDefault="1D261CED" w14:noSpellErr="1" w14:paraId="7A4B3DE0" w14:textId="32190823">
      <w:pPr>
        <w:pStyle w:val="ListBullet2"/>
        <w:rPr/>
      </w:pPr>
      <w:r w:rsidRPr="221EB36D" w:rsidR="46B65AEB">
        <w:rPr>
          <w:color w:val="3E4A5B"/>
          <w:sz w:val="21"/>
          <w:szCs w:val="21"/>
        </w:rPr>
        <w:t>✅ Lighthouse PWA + accessibility ≥ 90.</w:t>
      </w:r>
    </w:p>
    <w:p w:rsidR="221EB36D" w:rsidP="221EB36D" w:rsidRDefault="221EB36D" w14:noSpellErr="1" w14:paraId="2AE3D2A4" w14:textId="182787A7">
      <w:pPr>
        <w:pStyle w:val="ListBullet2"/>
        <w:rPr/>
      </w:pPr>
      <w:r w:rsidRPr="221EB36D" w:rsidR="221EB36D">
        <w:rPr>
          <w:color w:val="3E4A5C" w:themeColor="accent6" w:themeTint="FF" w:themeShade="FF"/>
          <w:sz w:val="21"/>
          <w:szCs w:val="21"/>
        </w:rPr>
        <w:t>✅ Idle RAM &lt; 150 MB.</w:t>
      </w:r>
    </w:p>
    <w:p w:rsidR="221EB36D" w:rsidP="5C143BF6" w:rsidRDefault="221EB36D" w14:paraId="58846DB2" w14:textId="781D246C" w14:noSpellErr="1">
      <w:pPr>
        <w:pStyle w:val="Heading1"/>
      </w:pPr>
      <w:bookmarkStart w:name="_Toc650075667" w:id="1966060918"/>
      <w:bookmarkEnd w:id="1966060918"/>
      <w:r w:rsidRPr="5C143BF6" w:rsidR="221EB36D">
        <w:rPr>
          <w:color w:val="3E4A5B"/>
          <w:sz w:val="34"/>
          <w:szCs w:val="34"/>
        </w:rPr>
        <w:t>15. Roadmap (NOT in v1 — design so these fit later)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5C143BF6" w:rsidTr="7F5EAA00" w14:paraId="6F56CFC8">
        <w:trPr>
          <w:trHeight w:val="300"/>
          <w:tblHeader/>
        </w:trPr>
        <w:tc>
          <w:tcPr>
            <w:tcW w:w="600" w:type="dxa"/>
            <w:tcMar/>
          </w:tcPr>
          <w:p w:rsidR="5C143BF6" w:rsidRDefault="5C143BF6" w14:paraId="40B75475" w14:textId="305797C4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#⁠⁠⁠​⁠​⁠⁠​‌</w:t>
            </w:r>
          </w:p>
        </w:tc>
        <w:tc>
          <w:tcPr>
            <w:tcW w:w="2600" w:type="dxa"/>
            <w:tcMar/>
          </w:tcPr>
          <w:p w:rsidR="5C143BF6" w:rsidRDefault="5C143BF6" w14:paraId="5953C9E8" w14:textId="29357E88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Idea​​​⁠⁠​⁠⁠​‌</w:t>
            </w:r>
          </w:p>
        </w:tc>
        <w:tc>
          <w:tcPr>
            <w:tcW w:w="6160" w:type="dxa"/>
            <w:tcMar/>
          </w:tcPr>
          <w:p w:rsidR="5C143BF6" w:rsidRDefault="5C143BF6" w14:paraId="21FC5FB5" w14:textId="2213654C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Details⁠​​⁠⁠​⁠⁠​‌</w:t>
            </w:r>
          </w:p>
        </w:tc>
      </w:tr>
      <w:tr w:rsidR="5C143BF6" w:rsidTr="7F5EAA00" w14:paraId="6BED1CBC">
        <w:tc>
          <w:tcPr>
            <w:tcW w:w="600" w:type="dxa"/>
            <w:tcMar/>
          </w:tcPr>
          <w:p w:rsidR="5C143BF6" w:rsidRDefault="5C143BF6" w14:paraId="1E346E20" w14:textId="3928C5C1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1​⁠​⁠⁠​⁠⁠​‌</w:t>
            </w:r>
          </w:p>
        </w:tc>
        <w:tc>
          <w:tcPr>
            <w:tcW w:w="2600" w:type="dxa"/>
            <w:tcMar/>
          </w:tcPr>
          <w:p w:rsidR="5C143BF6" w:rsidRDefault="5C143BF6" w14:paraId="50BB1D63" w14:textId="3206AC85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Appliances &amp; home upkeep⁠⁠​⁠⁠​⁠⁠​‌</w:t>
            </w:r>
          </w:p>
        </w:tc>
        <w:tc>
          <w:tcPr>
            <w:tcW w:w="6160" w:type="dxa"/>
            <w:tcMar/>
          </w:tcPr>
          <w:p w:rsidR="5C143BF6" w:rsidRDefault="5C143BF6" w14:paraId="6ACD56EE" w14:textId="2AE49349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appliance records (model, serial, purchase date, receipt, manual PDF, warranty expiry alerts, service history) and maintenance schedules (HVAC filter every 90 days, dryer vent yearly) — likely reusing the chore engine.​​⁠⁠⁠​⁠⁠​‌</w:t>
            </w:r>
          </w:p>
        </w:tc>
      </w:tr>
      <w:tr w:rsidR="5C143BF6" w:rsidTr="7F5EAA00" w14:paraId="2907BA1A">
        <w:tc>
          <w:tcPr>
            <w:tcW w:w="600" w:type="dxa"/>
            <w:tcMar/>
          </w:tcPr>
          <w:p w:rsidR="5C143BF6" w:rsidRDefault="5C143BF6" w14:paraId="1BFE6BE3" w14:textId="41F9F3BE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2⁠​⁠⁠⁠​⁠⁠​‌</w:t>
            </w:r>
          </w:p>
        </w:tc>
        <w:tc>
          <w:tcPr>
            <w:tcW w:w="2600" w:type="dxa"/>
            <w:tcMar/>
          </w:tcPr>
          <w:p w:rsidR="5C143BF6" w:rsidRDefault="5C143BF6" w14:paraId="31C74039" w14:textId="3AD7DA82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Home info vault​⁠⁠⁠⁠​⁠⁠​‌</w:t>
            </w:r>
          </w:p>
        </w:tc>
        <w:tc>
          <w:tcPr>
            <w:tcW w:w="6160" w:type="dxa"/>
            <w:tcMar/>
          </w:tcPr>
          <w:p w:rsidR="5C143BF6" w:rsidRDefault="5C143BF6" w14:paraId="6F1018B7" w14:textId="33B5C146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Wi-Fi &amp; guest Wi-Fi, shut-off valve/breaker locations, contractor contacts, paint colours.⁠⁠⁠⁠⁠​⁠⁠​‌</w:t>
            </w:r>
          </w:p>
        </w:tc>
      </w:tr>
      <w:tr w:rsidR="5C143BF6" w:rsidTr="7F5EAA00" w14:paraId="4F0235E5">
        <w:tc>
          <w:tcPr>
            <w:tcW w:w="600" w:type="dxa"/>
            <w:tcMar/>
          </w:tcPr>
          <w:p w:rsidR="5C143BF6" w:rsidRDefault="5C143BF6" w14:paraId="4B5672D8" w14:textId="4ACB21BB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3​​​​​⁠⁠⁠​‌</w:t>
            </w:r>
          </w:p>
        </w:tc>
        <w:tc>
          <w:tcPr>
            <w:tcW w:w="2600" w:type="dxa"/>
            <w:tcMar/>
          </w:tcPr>
          <w:p w:rsidR="5C143BF6" w:rsidRDefault="5C143BF6" w14:paraId="1D732500" w14:textId="43A9087F" w14:noSpellErr="1">
            <w:r w:rsidRPr="03ED5EDA" w:rsidR="B437A27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Bank CSV import⁠​​​​⁠⁠⁠​‌</w:t>
            </w:r>
          </w:p>
        </w:tc>
        <w:tc>
          <w:tcPr>
            <w:tcW w:w="6160" w:type="dxa"/>
            <w:tcMar/>
          </w:tcPr>
          <w:p w:rsidR="5C143BF6" w:rsidRDefault="5C143BF6" w14:paraId="60FA9F66" w14:textId="3C86EF43" w14:noSpellErr="1">
            <w:r w:rsidRPr="03ED5EDA" w:rsidR="B437A276">
              <w:rPr>
                <w:color w:val="3E4A5C" w:themeColor="accent6" w:themeTint="FF" w:themeShade="FF"/>
                <w:sz w:val="19"/>
                <w:szCs w:val="19"/>
              </w:rPr>
              <w:t>import statements, auto-categorise with rules, monthly category budgets.​⁠​​​⁠⁠⁠​‌</w:t>
            </w:r>
          </w:p>
        </w:tc>
      </w:tr>
      <w:tr w:rsidR="5C143BF6" w:rsidTr="7F5EAA00" w14:paraId="3541B9C5">
        <w:tc>
          <w:tcPr>
            <w:tcW w:w="600" w:type="dxa"/>
            <w:tcMar/>
          </w:tcPr>
          <w:p w:rsidR="5C143BF6" w:rsidRDefault="5C143BF6" w14:paraId="5AB5E611" w14:textId="3C4CF0E4" w14:noSpellErr="1">
            <w:r w:rsidRPr="09B7D7AC" w:rsidR="5C143BF6">
              <w:rPr>
                <w:color w:val="3E4A5C" w:themeColor="accent6" w:themeTint="FF" w:themeShade="FF"/>
                <w:sz w:val="19"/>
                <w:szCs w:val="19"/>
              </w:rPr>
              <w:t>4⁠⁠​​​⁠⁠⁠​‌</w:t>
            </w:r>
          </w:p>
        </w:tc>
        <w:tc>
          <w:tcPr>
            <w:tcW w:w="2600" w:type="dxa"/>
            <w:tcMar/>
          </w:tcPr>
          <w:p w:rsidR="5C143BF6" w:rsidRDefault="5C143BF6" w14:paraId="54F72D54" w14:textId="1FCBEBEF" w14:noSpellErr="1">
            <w:r w:rsidRPr="09B7D7AC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Subscription renewal &amp; free-trial alerts​​⁠​​⁠⁠⁠​‌</w:t>
            </w:r>
          </w:p>
        </w:tc>
        <w:tc>
          <w:tcPr>
            <w:tcW w:w="6160" w:type="dxa"/>
            <w:tcMar/>
          </w:tcPr>
          <w:p w:rsidR="5C143BF6" w:rsidRDefault="5C143BF6" w14:noSpellErr="1" w14:paraId="3BC1AADA" w14:textId="45581D40">
            <w:r w:rsidR="5C143BF6">
              <w:rPr/>
              <w:t xml:space="preserve"> </w:t>
            </w:r>
          </w:p>
        </w:tc>
      </w:tr>
      <w:tr w:rsidR="5C143BF6" w:rsidTr="7F5EAA00" w14:paraId="7CA1D9BF">
        <w:tc>
          <w:tcPr>
            <w:tcW w:w="600" w:type="dxa"/>
            <w:tcMar/>
          </w:tcPr>
          <w:p w:rsidR="5C143BF6" w:rsidRDefault="5C143BF6" w14:paraId="766E5CC7" w14:textId="2C2400B2" w14:noSpellErr="1">
            <w:r w:rsidRPr="7F5EAA00" w:rsidR="5C143BF6">
              <w:rPr>
                <w:color w:val="3E4A5C" w:themeColor="accent6" w:themeTint="FF" w:themeShade="FF"/>
                <w:sz w:val="19"/>
                <w:szCs w:val="19"/>
              </w:rPr>
              <w:t>5⁠​⁠​​⁠⁠⁠​‌</w:t>
            </w:r>
          </w:p>
        </w:tc>
        <w:tc>
          <w:tcPr>
            <w:tcW w:w="2600" w:type="dxa"/>
            <w:tcMar/>
          </w:tcPr>
          <w:p w:rsidR="5C143BF6" w:rsidRDefault="5C143BF6" w14:paraId="10CFF6BD" w14:textId="15CF49CB" w14:noSpellErr="1">
            <w:r w:rsidRPr="7F5EAA00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Meal planning​⁠⁠​​⁠⁠⁠​‌</w:t>
            </w:r>
          </w:p>
        </w:tc>
        <w:tc>
          <w:tcPr>
            <w:tcW w:w="6160" w:type="dxa"/>
            <w:tcMar/>
          </w:tcPr>
          <w:p w:rsidR="5C143BF6" w:rsidRDefault="5C143BF6" w14:paraId="2F597B46" w14:textId="0FEBF200" w14:noSpellErr="1">
            <w:r w:rsidRPr="7F5EAA00" w:rsidR="5C143BF6">
              <w:rPr>
                <w:color w:val="3E4A5C" w:themeColor="accent6" w:themeTint="FF" w:themeShade="FF"/>
                <w:sz w:val="19"/>
                <w:szCs w:val="19"/>
              </w:rPr>
              <w:t>weekly dinner plan feeding ingredients to shopping lists.⁠⁠⁠​​⁠⁠⁠​‌</w:t>
            </w:r>
          </w:p>
        </w:tc>
      </w:tr>
      <w:tr w:rsidR="5C143BF6" w:rsidTr="7F5EAA00" w14:paraId="6734FFA5">
        <w:tc>
          <w:tcPr>
            <w:tcW w:w="600" w:type="dxa"/>
            <w:tcMar/>
          </w:tcPr>
          <w:p w:rsidR="5C143BF6" w:rsidRDefault="5C143BF6" w14:paraId="6ED95330" w14:textId="653EABB2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6​​​⁠​⁠⁠⁠​‌</w:t>
            </w:r>
          </w:p>
        </w:tc>
        <w:tc>
          <w:tcPr>
            <w:tcW w:w="2600" w:type="dxa"/>
            <w:tcMar/>
          </w:tcPr>
          <w:p w:rsidR="5C143BF6" w:rsidRDefault="5C143BF6" w14:paraId="5332D89E" w14:textId="5E1C9276" w14:noSpellErr="1">
            <w:r w:rsidRPr="7912B839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Local AI parsing⁠​​⁠​⁠⁠⁠​‌</w:t>
            </w:r>
          </w:p>
        </w:tc>
        <w:tc>
          <w:tcPr>
            <w:tcW w:w="6160" w:type="dxa"/>
            <w:tcMar/>
          </w:tcPr>
          <w:p w:rsidR="5C143BF6" w:rsidRDefault="5C143BF6" w14:paraId="776EE160" w14:textId="56FA793A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optional Ollama-backed parser for looser phrasing (only if hardware allows).​⁠​⁠​⁠⁠⁠​‌</w:t>
            </w:r>
          </w:p>
        </w:tc>
      </w:tr>
      <w:tr w:rsidR="5C143BF6" w:rsidTr="7F5EAA00" w14:paraId="2462B6BE">
        <w:tc>
          <w:tcPr>
            <w:tcW w:w="600" w:type="dxa"/>
            <w:tcMar/>
          </w:tcPr>
          <w:p w:rsidR="5C143BF6" w:rsidRDefault="5C143BF6" w14:paraId="7D11272B" w14:textId="6E0FD9AF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7⁠⁠​⁠​⁠⁠⁠​‌</w:t>
            </w:r>
          </w:p>
        </w:tc>
        <w:tc>
          <w:tcPr>
            <w:tcW w:w="2600" w:type="dxa"/>
            <w:tcMar/>
          </w:tcPr>
          <w:p w:rsidR="5C143BF6" w:rsidRDefault="5C143BF6" w14:paraId="16125D5D" w14:textId="66EDC073" w14:noSpellErr="1">
            <w:r w:rsidRPr="7912B839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Seasonal accents​​⁠⁠​⁠⁠⁠​‌</w:t>
            </w:r>
          </w:p>
        </w:tc>
        <w:tc>
          <w:tcPr>
            <w:tcW w:w="6160" w:type="dxa"/>
            <w:tcMar/>
          </w:tcPr>
          <w:p w:rsidR="5C143BF6" w:rsidRDefault="5C143BF6" w14:paraId="17F29D52" w14:textId="5FCBA737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light seasonal/holiday decorations over the pastel theme (e.g., falling leaves in October, Diwali lamps).⁠​⁠⁠​⁠⁠⁠​‌</w:t>
            </w:r>
          </w:p>
        </w:tc>
      </w:tr>
      <w:tr w:rsidR="5C143BF6" w:rsidTr="7F5EAA00" w14:paraId="4CA15A62">
        <w:tc>
          <w:tcPr>
            <w:tcW w:w="600" w:type="dxa"/>
            <w:tcMar/>
          </w:tcPr>
          <w:p w:rsidR="5C143BF6" w:rsidRDefault="5C143BF6" w14:paraId="4CFBA922" w14:textId="76E107AC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8​⁠⁠⁠​⁠⁠⁠​‌</w:t>
            </w:r>
          </w:p>
        </w:tc>
        <w:tc>
          <w:tcPr>
            <w:tcW w:w="2600" w:type="dxa"/>
            <w:tcMar/>
          </w:tcPr>
          <w:p w:rsidR="5C143BF6" w:rsidRDefault="5C143BF6" w14:paraId="765F86C5" w14:textId="6FBEEE70" w14:noSpellErr="1">
            <w:r w:rsidRPr="7912B839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Shared calendar view⁠⁠⁠⁠​⁠⁠⁠​‌</w:t>
            </w:r>
          </w:p>
        </w:tc>
        <w:tc>
          <w:tcPr>
            <w:tcW w:w="6160" w:type="dxa"/>
            <w:tcMar/>
          </w:tcPr>
          <w:p w:rsidR="5C143BF6" w:rsidRDefault="5C143BF6" w14:paraId="66B22BCD" w14:textId="689CD534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chores, loops, bills, pet events on one month calendar; optional ICS feed.​​​​⁠⁠⁠⁠​‌</w:t>
            </w:r>
          </w:p>
        </w:tc>
      </w:tr>
      <w:tr w:rsidR="5C143BF6" w:rsidTr="7F5EAA00" w14:paraId="235A26E0">
        <w:tc>
          <w:tcPr>
            <w:tcW w:w="600" w:type="dxa"/>
            <w:tcMar/>
          </w:tcPr>
          <w:p w:rsidR="5C143BF6" w:rsidRDefault="5C143BF6" w14:paraId="23A806DF" w14:textId="7FB235A9" w14:noSpellErr="1">
            <w:r w:rsidRPr="7912B839" w:rsidR="5C143BF6">
              <w:rPr>
                <w:color w:val="3E4A5C" w:themeColor="accent6" w:themeTint="FF" w:themeShade="FF"/>
                <w:sz w:val="19"/>
                <w:szCs w:val="19"/>
              </w:rPr>
              <w:t>9⁠​​​⁠⁠⁠⁠​‌</w:t>
            </w:r>
          </w:p>
        </w:tc>
        <w:tc>
          <w:tcPr>
            <w:tcW w:w="2600" w:type="dxa"/>
            <w:tcMar/>
          </w:tcPr>
          <w:p w:rsidR="5C143BF6" w:rsidRDefault="5C143BF6" w14:paraId="438C9897" w14:textId="78901C6D" w14:noSpellErr="1">
            <w:r w:rsidRPr="7912B839" w:rsidR="5C143BF6">
              <w:rPr>
                <w:b w:val="1"/>
                <w:bCs w:val="1"/>
                <w:color w:val="3E4A5C" w:themeColor="accent6" w:themeTint="FF" w:themeShade="FF"/>
                <w:sz w:val="19"/>
                <w:szCs w:val="19"/>
              </w:rPr>
              <w:t>Wall/kitchen display mode​⁠​​⁠⁠⁠⁠​‌</w:t>
            </w:r>
          </w:p>
        </w:tc>
        <w:tc>
          <w:tcPr>
            <w:tcW w:w="6160" w:type="dxa"/>
            <w:tcMar/>
          </w:tcPr>
          <w:p w:rsidR="5C143BF6" w:rsidRDefault="5C143BF6" w14:noSpellErr="1" w14:paraId="16DCCD0D" w14:textId="716E0331">
            <w:r w:rsidR="5C143BF6">
              <w:rPr/>
              <w:t xml:space="preserve"> </w:t>
            </w:r>
          </w:p>
        </w:tc>
      </w:tr>
    </w:tbl>
    <w:p w:rsidR="178E66E1" w:rsidP="5C143BF6" w:rsidRDefault="178E66E1" w14:paraId="63054FB8" w14:textId="77AA0A8D" w14:noSpellErr="1">
      <w:pPr>
        <w:pStyle w:val="Heading1"/>
      </w:pPr>
      <w:bookmarkStart w:name="_Toc1819707786" w:id="1817814875"/>
      <w:bookmarkEnd w:id="1817814875"/>
      <w:r w:rsidRPr="5C143BF6" w:rsidR="178E66E1">
        <w:rPr>
          <w:color w:val="3E4A5B"/>
          <w:sz w:val="34"/>
          <w:szCs w:val="34"/>
        </w:rPr>
        <w:t>16. Open questions (fill in later; do not block v1)</w:t>
      </w:r>
    </w:p>
    <w:p w:rsidR="0AC44017" w:rsidP="0AC44017" w:rsidRDefault="0AC44017" w14:noSpellErr="1" w14:paraId="10949076" w14:textId="6968DB40">
      <w:pPr>
        <w:pStyle w:val="ListBullet"/>
        <w:rPr/>
      </w:pPr>
      <w:r w:rsidRPr="0AC44017" w:rsidR="0AC44017">
        <w:rPr>
          <w:color w:val="3E4A5C" w:themeColor="accent6" w:themeTint="FF" w:themeShade="FF"/>
          <w:sz w:val="21"/>
          <w:szCs w:val="21"/>
        </w:rPr>
        <w:t>App name and logo.</w:t>
      </w:r>
    </w:p>
    <w:p w:rsidR="0AC44017" w:rsidP="0AC44017" w:rsidRDefault="0AC44017" w14:noSpellErr="1" w14:paraId="1EB90FC2" w14:textId="257C4BF6">
      <w:pPr>
        <w:pStyle w:val="ListBullet"/>
        <w:rPr/>
      </w:pPr>
      <w:r w:rsidRPr="0AC44017" w:rsidR="0AC44017">
        <w:rPr>
          <w:color w:val="3E4A5C" w:themeColor="accent6" w:themeTint="FF" w:themeShade="FF"/>
          <w:sz w:val="21"/>
          <w:szCs w:val="21"/>
        </w:rPr>
        <w:t>Pet details (entered in-app — nothing needed in code).</w:t>
      </w:r>
    </w:p>
    <w:p w:rsidR="0AC44017" w:rsidP="0AC44017" w:rsidRDefault="0AC44017" w14:noSpellErr="1" w14:paraId="6EC1D0AE" w14:textId="09A170BB">
      <w:pPr>
        <w:pStyle w:val="ListBullet"/>
        <w:rPr/>
      </w:pPr>
      <w:r w:rsidRPr="0AC44017" w:rsidR="0AC44017">
        <w:rPr>
          <w:color w:val="3E4A5C" w:themeColor="accent6" w:themeTint="FF" w:themeShade="FF"/>
          <w:sz w:val="21"/>
          <w:szCs w:val="21"/>
        </w:rPr>
        <w:t>Exact weekly check-in time if not 7 PM Sunday; digest skip-when-empty preference.</w:t>
      </w:r>
    </w:p>
    <w:p w:rsidR="0AC44017" w:rsidP="0AC44017" w:rsidRDefault="0AC44017" w14:noSpellErr="1" w14:paraId="63C00E51" w14:textId="2D7C3DAD">
      <w:pPr>
        <w:pStyle w:val="ListBullet"/>
        <w:rPr/>
      </w:pPr>
      <w:r w:rsidRPr="0AC44017" w:rsidR="0AC44017">
        <w:rPr>
          <w:color w:val="3E4A5C" w:themeColor="accent6" w:themeTint="FF" w:themeShade="FF"/>
          <w:sz w:val="21"/>
          <w:szCs w:val="21"/>
        </w:rPr>
        <w:t>Which drive/NAS path maps to /backups.</w:t>
      </w:r>
    </w:p>
    <w:p w:rsidR="0AC44017" w:rsidP="0AC44017" w:rsidRDefault="0AC44017" w14:noSpellErr="1" w14:paraId="66C7319D" w14:textId="523A2259">
      <w:pPr>
        <w:pStyle w:val="ListBullet"/>
        <w:rPr/>
      </w:pPr>
      <w:r w:rsidRPr="0AC44017" w:rsidR="0AC44017">
        <w:rPr>
          <w:color w:val="3E4A5C" w:themeColor="accent6" w:themeTint="FF" w:themeShade="FF"/>
          <w:sz w:val="21"/>
          <w:szCs w:val="21"/>
        </w:rPr>
        <w:t>Currency display (assumed CAD/$, configurable).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5b6974c6bb94b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 xmlns:p2="http://schemas.microsoft.com/office/word/2010/wordml">
  <w:p xmlns:w14="http://schemas.microsoft.com/office/word/2010/wordml" xmlns:p2="http://schemas.microsoft.com/office/word/2010/wordml" w:rsidR="248A7224" w:rsidRDefault="248A7224" p2:noSpellErr="1" w14:paraId="7030F559" w14:textId="537B2B04">
    <w:r w:rsidR="248A7224">
      <w:rPr/>
      <w:t>Hearth &amp; Home · Home dashboard spec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5F4"/>
    <w:rsid w:val="0006FDCF"/>
    <w:rsid w:val="0015074B"/>
    <w:rsid w:val="0029639D"/>
    <w:rsid w:val="00326F90"/>
    <w:rsid w:val="0039632E"/>
    <w:rsid w:val="0066978E"/>
    <w:rsid w:val="00671A33"/>
    <w:rsid w:val="006E3EB3"/>
    <w:rsid w:val="008078AE"/>
    <w:rsid w:val="00844309"/>
    <w:rsid w:val="00A6A3C9"/>
    <w:rsid w:val="00A6A3C9"/>
    <w:rsid w:val="00AA1D8D"/>
    <w:rsid w:val="00B47730"/>
    <w:rsid w:val="00CB0664"/>
    <w:rsid w:val="00DF93F8"/>
    <w:rsid w:val="00E57C26"/>
    <w:rsid w:val="00F3B3FF"/>
    <w:rsid w:val="00F3C0F6"/>
    <w:rsid w:val="00FC693F"/>
    <w:rsid w:val="01305552"/>
    <w:rsid w:val="01305552"/>
    <w:rsid w:val="0213E56B"/>
    <w:rsid w:val="024F9401"/>
    <w:rsid w:val="026A39BB"/>
    <w:rsid w:val="028C255B"/>
    <w:rsid w:val="02B4FB33"/>
    <w:rsid w:val="02B96119"/>
    <w:rsid w:val="02D1CEA5"/>
    <w:rsid w:val="0318640D"/>
    <w:rsid w:val="0318640D"/>
    <w:rsid w:val="03402DDB"/>
    <w:rsid w:val="0370D30F"/>
    <w:rsid w:val="03937F83"/>
    <w:rsid w:val="03C05FD9"/>
    <w:rsid w:val="03EAA2EA"/>
    <w:rsid w:val="03ED5EDA"/>
    <w:rsid w:val="03FF3EC8"/>
    <w:rsid w:val="040B707D"/>
    <w:rsid w:val="0411A343"/>
    <w:rsid w:val="0485526E"/>
    <w:rsid w:val="04921C26"/>
    <w:rsid w:val="049643D1"/>
    <w:rsid w:val="04BBDB83"/>
    <w:rsid w:val="04BF377F"/>
    <w:rsid w:val="04CC4DD2"/>
    <w:rsid w:val="051CCFCA"/>
    <w:rsid w:val="0536A569"/>
    <w:rsid w:val="0559C363"/>
    <w:rsid w:val="06D52EE7"/>
    <w:rsid w:val="0775E5A4"/>
    <w:rsid w:val="08037592"/>
    <w:rsid w:val="08596901"/>
    <w:rsid w:val="08BFA84E"/>
    <w:rsid w:val="08E493DC"/>
    <w:rsid w:val="090E6ABC"/>
    <w:rsid w:val="0925A2E0"/>
    <w:rsid w:val="09B7D7AC"/>
    <w:rsid w:val="0A006B1D"/>
    <w:rsid w:val="0A0ACFF9"/>
    <w:rsid w:val="0A2881F6"/>
    <w:rsid w:val="0A625AE7"/>
    <w:rsid w:val="0AC44017"/>
    <w:rsid w:val="0B33ED1C"/>
    <w:rsid w:val="0B470F35"/>
    <w:rsid w:val="0BEFDCE8"/>
    <w:rsid w:val="0BEFE179"/>
    <w:rsid w:val="0C0B554B"/>
    <w:rsid w:val="0C27A7C8"/>
    <w:rsid w:val="0C36393E"/>
    <w:rsid w:val="0C5BD1D2"/>
    <w:rsid w:val="0C6705E7"/>
    <w:rsid w:val="0C6705E7"/>
    <w:rsid w:val="0D6CCB55"/>
    <w:rsid w:val="0DB28475"/>
    <w:rsid w:val="0DB90BAD"/>
    <w:rsid w:val="0DD3CA11"/>
    <w:rsid w:val="0DDB7CC9"/>
    <w:rsid w:val="0E2F7491"/>
    <w:rsid w:val="0E487D97"/>
    <w:rsid w:val="0E4883CD"/>
    <w:rsid w:val="0E6FB82B"/>
    <w:rsid w:val="0EE0349A"/>
    <w:rsid w:val="0EF34D84"/>
    <w:rsid w:val="0F94A4A8"/>
    <w:rsid w:val="10A9B9A8"/>
    <w:rsid w:val="10B21578"/>
    <w:rsid w:val="10DD4594"/>
    <w:rsid w:val="10DE534E"/>
    <w:rsid w:val="10EB40C7"/>
    <w:rsid w:val="10EB40C7"/>
    <w:rsid w:val="11018DD6"/>
    <w:rsid w:val="110CEFA8"/>
    <w:rsid w:val="110CEFA8"/>
    <w:rsid w:val="1132B2B6"/>
    <w:rsid w:val="119EF7F0"/>
    <w:rsid w:val="11D4B61D"/>
    <w:rsid w:val="1219EE7C"/>
    <w:rsid w:val="1219EE7C"/>
    <w:rsid w:val="1237D14C"/>
    <w:rsid w:val="12386AA1"/>
    <w:rsid w:val="12626C69"/>
    <w:rsid w:val="12626C69"/>
    <w:rsid w:val="12854D2F"/>
    <w:rsid w:val="128C672D"/>
    <w:rsid w:val="12AC43CB"/>
    <w:rsid w:val="12AC43CB"/>
    <w:rsid w:val="12CFD4A8"/>
    <w:rsid w:val="12E6E2B7"/>
    <w:rsid w:val="12E6E2B7"/>
    <w:rsid w:val="1321F579"/>
    <w:rsid w:val="13A24396"/>
    <w:rsid w:val="13C2391A"/>
    <w:rsid w:val="13D7B17C"/>
    <w:rsid w:val="13EFE2A3"/>
    <w:rsid w:val="13FADCCC"/>
    <w:rsid w:val="13FE3E35"/>
    <w:rsid w:val="147E64E0"/>
    <w:rsid w:val="149DAB58"/>
    <w:rsid w:val="14DC575A"/>
    <w:rsid w:val="14DD08C7"/>
    <w:rsid w:val="14DFC61E"/>
    <w:rsid w:val="1508416D"/>
    <w:rsid w:val="1577BA4B"/>
    <w:rsid w:val="15FAF91C"/>
    <w:rsid w:val="1601ACF0"/>
    <w:rsid w:val="1601ACF0"/>
    <w:rsid w:val="1628A832"/>
    <w:rsid w:val="1646EA35"/>
    <w:rsid w:val="16A953ED"/>
    <w:rsid w:val="170DFF94"/>
    <w:rsid w:val="171DD376"/>
    <w:rsid w:val="171DD376"/>
    <w:rsid w:val="174DB549"/>
    <w:rsid w:val="178E66E1"/>
    <w:rsid w:val="17B8F97F"/>
    <w:rsid w:val="17B8F97F"/>
    <w:rsid w:val="17E2A3E7"/>
    <w:rsid w:val="17F156F7"/>
    <w:rsid w:val="1821D826"/>
    <w:rsid w:val="18702A1F"/>
    <w:rsid w:val="188B3F0D"/>
    <w:rsid w:val="188B3F0D"/>
    <w:rsid w:val="18CE1841"/>
    <w:rsid w:val="18D8EBDE"/>
    <w:rsid w:val="18D8EBDE"/>
    <w:rsid w:val="18FD5B06"/>
    <w:rsid w:val="1918193C"/>
    <w:rsid w:val="19538ACD"/>
    <w:rsid w:val="19B8D822"/>
    <w:rsid w:val="19C20DF7"/>
    <w:rsid w:val="19FE45BC"/>
    <w:rsid w:val="1A71000F"/>
    <w:rsid w:val="1AED85CD"/>
    <w:rsid w:val="1B84457C"/>
    <w:rsid w:val="1BC7E617"/>
    <w:rsid w:val="1BED612F"/>
    <w:rsid w:val="1BF422F5"/>
    <w:rsid w:val="1C1550CE"/>
    <w:rsid w:val="1C67D4D8"/>
    <w:rsid w:val="1C7BA5C1"/>
    <w:rsid w:val="1C7BA5C1"/>
    <w:rsid w:val="1C7DEAEA"/>
    <w:rsid w:val="1CB57328"/>
    <w:rsid w:val="1CEFF6C5"/>
    <w:rsid w:val="1CEFF6C5"/>
    <w:rsid w:val="1D12F89F"/>
    <w:rsid w:val="1D12F89F"/>
    <w:rsid w:val="1D261CED"/>
    <w:rsid w:val="1D4C0A5F"/>
    <w:rsid w:val="1D533991"/>
    <w:rsid w:val="1D70DAEA"/>
    <w:rsid w:val="1DD25C3F"/>
    <w:rsid w:val="1DD25C3F"/>
    <w:rsid w:val="1DD79F73"/>
    <w:rsid w:val="1EFD9726"/>
    <w:rsid w:val="1F4A2862"/>
    <w:rsid w:val="1FE16B01"/>
    <w:rsid w:val="2044D980"/>
    <w:rsid w:val="2047F480"/>
    <w:rsid w:val="2065444F"/>
    <w:rsid w:val="2079B90E"/>
    <w:rsid w:val="2079EE51"/>
    <w:rsid w:val="210D11A3"/>
    <w:rsid w:val="2126841F"/>
    <w:rsid w:val="212E10F3"/>
    <w:rsid w:val="21312ED8"/>
    <w:rsid w:val="214EB038"/>
    <w:rsid w:val="218A7E2A"/>
    <w:rsid w:val="218AB975"/>
    <w:rsid w:val="21976292"/>
    <w:rsid w:val="2197E945"/>
    <w:rsid w:val="21A3893C"/>
    <w:rsid w:val="21F502E4"/>
    <w:rsid w:val="22005A2D"/>
    <w:rsid w:val="221EB36D"/>
    <w:rsid w:val="222BA7E4"/>
    <w:rsid w:val="222BA7E4"/>
    <w:rsid w:val="225EDC62"/>
    <w:rsid w:val="227BAB7C"/>
    <w:rsid w:val="2295A7A9"/>
    <w:rsid w:val="2295A7A9"/>
    <w:rsid w:val="22A10ABC"/>
    <w:rsid w:val="2373FD20"/>
    <w:rsid w:val="237D1E77"/>
    <w:rsid w:val="23ED7C7F"/>
    <w:rsid w:val="24190E5D"/>
    <w:rsid w:val="24366CF8"/>
    <w:rsid w:val="244D5926"/>
    <w:rsid w:val="244D5926"/>
    <w:rsid w:val="245BDD91"/>
    <w:rsid w:val="245BDD91"/>
    <w:rsid w:val="248A7224"/>
    <w:rsid w:val="24B32A4C"/>
    <w:rsid w:val="24DA4272"/>
    <w:rsid w:val="24DAF30A"/>
    <w:rsid w:val="24E70DF6"/>
    <w:rsid w:val="25383D52"/>
    <w:rsid w:val="2593C498"/>
    <w:rsid w:val="25FCADCE"/>
    <w:rsid w:val="264E1DF3"/>
    <w:rsid w:val="26E15D2B"/>
    <w:rsid w:val="26E15D2B"/>
    <w:rsid w:val="273FD571"/>
    <w:rsid w:val="2774C8BE"/>
    <w:rsid w:val="2774C8BE"/>
    <w:rsid w:val="27972A6C"/>
    <w:rsid w:val="279DE0C9"/>
    <w:rsid w:val="281F2E03"/>
    <w:rsid w:val="28B0CCDA"/>
    <w:rsid w:val="28CBFFE2"/>
    <w:rsid w:val="28F75996"/>
    <w:rsid w:val="2916DA2D"/>
    <w:rsid w:val="29250F59"/>
    <w:rsid w:val="292AC5FB"/>
    <w:rsid w:val="2985DF2E"/>
    <w:rsid w:val="298B969C"/>
    <w:rsid w:val="29BF534E"/>
    <w:rsid w:val="2A02C33A"/>
    <w:rsid w:val="2A6EC20D"/>
    <w:rsid w:val="2AC33563"/>
    <w:rsid w:val="2AE6AB24"/>
    <w:rsid w:val="2B211ECA"/>
    <w:rsid w:val="2B478B77"/>
    <w:rsid w:val="2B7B2287"/>
    <w:rsid w:val="2B932395"/>
    <w:rsid w:val="2BEF9D32"/>
    <w:rsid w:val="2C883907"/>
    <w:rsid w:val="2CC84B96"/>
    <w:rsid w:val="2CC84B96"/>
    <w:rsid w:val="2CD54B97"/>
    <w:rsid w:val="2D25748A"/>
    <w:rsid w:val="2D25748A"/>
    <w:rsid w:val="2D56D1D6"/>
    <w:rsid w:val="2E186FF0"/>
    <w:rsid w:val="2E6A3DAD"/>
    <w:rsid w:val="2EB3F03D"/>
    <w:rsid w:val="2F2CF5C5"/>
    <w:rsid w:val="2F7ADDEC"/>
    <w:rsid w:val="2FB2CB63"/>
    <w:rsid w:val="2FC7BB61"/>
    <w:rsid w:val="2FD12C24"/>
    <w:rsid w:val="3075C9D2"/>
    <w:rsid w:val="30E775E8"/>
    <w:rsid w:val="31453928"/>
    <w:rsid w:val="31532751"/>
    <w:rsid w:val="3166F133"/>
    <w:rsid w:val="31EF9069"/>
    <w:rsid w:val="321266F4"/>
    <w:rsid w:val="32A0171B"/>
    <w:rsid w:val="32B21E16"/>
    <w:rsid w:val="32B21E16"/>
    <w:rsid w:val="32B4A456"/>
    <w:rsid w:val="330BE267"/>
    <w:rsid w:val="333B7C50"/>
    <w:rsid w:val="33B190F9"/>
    <w:rsid w:val="34169AA0"/>
    <w:rsid w:val="343BCC41"/>
    <w:rsid w:val="34628A95"/>
    <w:rsid w:val="34691BE2"/>
    <w:rsid w:val="34E1A9B1"/>
    <w:rsid w:val="35007E95"/>
    <w:rsid w:val="350CE958"/>
    <w:rsid w:val="350CE958"/>
    <w:rsid w:val="36168DDE"/>
    <w:rsid w:val="36245465"/>
    <w:rsid w:val="364A27AE"/>
    <w:rsid w:val="3694E859"/>
    <w:rsid w:val="3694E859"/>
    <w:rsid w:val="3699EFA2"/>
    <w:rsid w:val="369EFD13"/>
    <w:rsid w:val="36AD43E2"/>
    <w:rsid w:val="36AEFA92"/>
    <w:rsid w:val="36C5A5A7"/>
    <w:rsid w:val="3749A488"/>
    <w:rsid w:val="37E7876B"/>
    <w:rsid w:val="38225C12"/>
    <w:rsid w:val="38F8553B"/>
    <w:rsid w:val="392A2016"/>
    <w:rsid w:val="392A2016"/>
    <w:rsid w:val="39337C1B"/>
    <w:rsid w:val="39337C1B"/>
    <w:rsid w:val="393DE8F4"/>
    <w:rsid w:val="394BBADF"/>
    <w:rsid w:val="3995C87A"/>
    <w:rsid w:val="3995C87A"/>
    <w:rsid w:val="39B892C7"/>
    <w:rsid w:val="39EA2AF4"/>
    <w:rsid w:val="39EA2AF4"/>
    <w:rsid w:val="39F4E8B6"/>
    <w:rsid w:val="3A36F729"/>
    <w:rsid w:val="3A3D9D32"/>
    <w:rsid w:val="3A3D9D32"/>
    <w:rsid w:val="3A6D9636"/>
    <w:rsid w:val="3AAD61B1"/>
    <w:rsid w:val="3B336A73"/>
    <w:rsid w:val="3B336A73"/>
    <w:rsid w:val="3BFB828E"/>
    <w:rsid w:val="3C392BA1"/>
    <w:rsid w:val="3C7F97B1"/>
    <w:rsid w:val="3C913304"/>
    <w:rsid w:val="3C913304"/>
    <w:rsid w:val="3C920E2F"/>
    <w:rsid w:val="3C9FA473"/>
    <w:rsid w:val="3CC40787"/>
    <w:rsid w:val="3CFA6BB1"/>
    <w:rsid w:val="3D010F5E"/>
    <w:rsid w:val="3D1AC14B"/>
    <w:rsid w:val="3D3B1502"/>
    <w:rsid w:val="3D6DEB86"/>
    <w:rsid w:val="3DDABA7C"/>
    <w:rsid w:val="3E090FD4"/>
    <w:rsid w:val="3E090FD4"/>
    <w:rsid w:val="3E45C898"/>
    <w:rsid w:val="3E681112"/>
    <w:rsid w:val="3EAC0BAF"/>
    <w:rsid w:val="3EBFD081"/>
    <w:rsid w:val="3F60EB94"/>
    <w:rsid w:val="3F6EC0C7"/>
    <w:rsid w:val="3FC82C2A"/>
    <w:rsid w:val="3FD8AA10"/>
    <w:rsid w:val="40805DAB"/>
    <w:rsid w:val="40C662D5"/>
    <w:rsid w:val="41058D55"/>
    <w:rsid w:val="412943A9"/>
    <w:rsid w:val="413CECCE"/>
    <w:rsid w:val="41E00B38"/>
    <w:rsid w:val="42770691"/>
    <w:rsid w:val="42A59CC4"/>
    <w:rsid w:val="43419D59"/>
    <w:rsid w:val="4381A760"/>
    <w:rsid w:val="438320D8"/>
    <w:rsid w:val="448769C9"/>
    <w:rsid w:val="457664F7"/>
    <w:rsid w:val="457664F7"/>
    <w:rsid w:val="45A8EF1A"/>
    <w:rsid w:val="45D46AE0"/>
    <w:rsid w:val="46A7BEA7"/>
    <w:rsid w:val="46B65AEB"/>
    <w:rsid w:val="46DDE51B"/>
    <w:rsid w:val="476FC990"/>
    <w:rsid w:val="477FC616"/>
    <w:rsid w:val="47D23B47"/>
    <w:rsid w:val="47D2DEE3"/>
    <w:rsid w:val="47F27AFC"/>
    <w:rsid w:val="484A07FA"/>
    <w:rsid w:val="48E97442"/>
    <w:rsid w:val="4911AC66"/>
    <w:rsid w:val="493A5508"/>
    <w:rsid w:val="493DF5A1"/>
    <w:rsid w:val="4971B158"/>
    <w:rsid w:val="4A9759A7"/>
    <w:rsid w:val="4ACB855B"/>
    <w:rsid w:val="4AE89D31"/>
    <w:rsid w:val="4B712F46"/>
    <w:rsid w:val="4BAB6AF9"/>
    <w:rsid w:val="4BC06D04"/>
    <w:rsid w:val="4BC72C40"/>
    <w:rsid w:val="4C2A296E"/>
    <w:rsid w:val="4C388D5D"/>
    <w:rsid w:val="4C388D5D"/>
    <w:rsid w:val="4C62B5BA"/>
    <w:rsid w:val="4C7BDEC7"/>
    <w:rsid w:val="4C9600F2"/>
    <w:rsid w:val="4CC53632"/>
    <w:rsid w:val="4D8A5121"/>
    <w:rsid w:val="4DECF628"/>
    <w:rsid w:val="4E348D72"/>
    <w:rsid w:val="4E7947A0"/>
    <w:rsid w:val="4EABBC7A"/>
    <w:rsid w:val="4F04F5C3"/>
    <w:rsid w:val="4F3BE8BC"/>
    <w:rsid w:val="4F40B40F"/>
    <w:rsid w:val="4F804534"/>
    <w:rsid w:val="4F88FA41"/>
    <w:rsid w:val="50070061"/>
    <w:rsid w:val="50070061"/>
    <w:rsid w:val="5012D4F5"/>
    <w:rsid w:val="501F6B0D"/>
    <w:rsid w:val="50B53688"/>
    <w:rsid w:val="50BA204D"/>
    <w:rsid w:val="50BA204D"/>
    <w:rsid w:val="50BDD0CF"/>
    <w:rsid w:val="50BDD0CF"/>
    <w:rsid w:val="50C8F7AC"/>
    <w:rsid w:val="50DAC0E2"/>
    <w:rsid w:val="50DAC0E2"/>
    <w:rsid w:val="50FE7BAE"/>
    <w:rsid w:val="51489A0C"/>
    <w:rsid w:val="5198BA41"/>
    <w:rsid w:val="51D507F1"/>
    <w:rsid w:val="51F957F7"/>
    <w:rsid w:val="521A1D59"/>
    <w:rsid w:val="522D3719"/>
    <w:rsid w:val="5306E13B"/>
    <w:rsid w:val="531EFF90"/>
    <w:rsid w:val="537569D8"/>
    <w:rsid w:val="540C7B0F"/>
    <w:rsid w:val="544A16C5"/>
    <w:rsid w:val="54BCD703"/>
    <w:rsid w:val="54E892FD"/>
    <w:rsid w:val="55052360"/>
    <w:rsid w:val="555C6F2D"/>
    <w:rsid w:val="559CB73E"/>
    <w:rsid w:val="55D7DBFD"/>
    <w:rsid w:val="55EDE9AF"/>
    <w:rsid w:val="55EDE9AF"/>
    <w:rsid w:val="55EFBAE4"/>
    <w:rsid w:val="5613FF0D"/>
    <w:rsid w:val="561A65B0"/>
    <w:rsid w:val="5660280A"/>
    <w:rsid w:val="56E3183C"/>
    <w:rsid w:val="57E976DC"/>
    <w:rsid w:val="57FA1E42"/>
    <w:rsid w:val="57FA1E42"/>
    <w:rsid w:val="582441C9"/>
    <w:rsid w:val="5835CE81"/>
    <w:rsid w:val="58409B4C"/>
    <w:rsid w:val="58503CEE"/>
    <w:rsid w:val="585BE9E1"/>
    <w:rsid w:val="589A23D4"/>
    <w:rsid w:val="589A23D4"/>
    <w:rsid w:val="58C4F2A6"/>
    <w:rsid w:val="58CDBF0D"/>
    <w:rsid w:val="591D6CE4"/>
    <w:rsid w:val="594C46F3"/>
    <w:rsid w:val="594C46F3"/>
    <w:rsid w:val="59AD085B"/>
    <w:rsid w:val="59CBF01E"/>
    <w:rsid w:val="59D097EB"/>
    <w:rsid w:val="59FC0CAD"/>
    <w:rsid w:val="5A0932B5"/>
    <w:rsid w:val="5A22C2FA"/>
    <w:rsid w:val="5A318A31"/>
    <w:rsid w:val="5A692865"/>
    <w:rsid w:val="5AC93D84"/>
    <w:rsid w:val="5AE7DB18"/>
    <w:rsid w:val="5AE7DB18"/>
    <w:rsid w:val="5AFE21E1"/>
    <w:rsid w:val="5B805DCC"/>
    <w:rsid w:val="5BB23111"/>
    <w:rsid w:val="5BB4C945"/>
    <w:rsid w:val="5BEDA97B"/>
    <w:rsid w:val="5C0E9163"/>
    <w:rsid w:val="5C143BF6"/>
    <w:rsid w:val="5C16E9BE"/>
    <w:rsid w:val="5C328DEA"/>
    <w:rsid w:val="5CBE842F"/>
    <w:rsid w:val="5CBE842F"/>
    <w:rsid w:val="5CFE2254"/>
    <w:rsid w:val="5D0587D0"/>
    <w:rsid w:val="5D2C8E38"/>
    <w:rsid w:val="5D3341A8"/>
    <w:rsid w:val="5D6577A3"/>
    <w:rsid w:val="5D7B7C8B"/>
    <w:rsid w:val="5E0F4C24"/>
    <w:rsid w:val="5F12933B"/>
    <w:rsid w:val="5FBDBFB9"/>
    <w:rsid w:val="6189E767"/>
    <w:rsid w:val="61EEAE9E"/>
    <w:rsid w:val="61FBC303"/>
    <w:rsid w:val="620ED288"/>
    <w:rsid w:val="62574BE8"/>
    <w:rsid w:val="6279C0B3"/>
    <w:rsid w:val="62D2CCF6"/>
    <w:rsid w:val="62F1A4E8"/>
    <w:rsid w:val="62FF91E3"/>
    <w:rsid w:val="630BF388"/>
    <w:rsid w:val="631FCCA3"/>
    <w:rsid w:val="6336C7D2"/>
    <w:rsid w:val="63396604"/>
    <w:rsid w:val="63844017"/>
    <w:rsid w:val="63B4790B"/>
    <w:rsid w:val="64967867"/>
    <w:rsid w:val="64967867"/>
    <w:rsid w:val="64BB2969"/>
    <w:rsid w:val="654DE024"/>
    <w:rsid w:val="654DE024"/>
    <w:rsid w:val="659AF7B3"/>
    <w:rsid w:val="65A856C4"/>
    <w:rsid w:val="65BE2B8D"/>
    <w:rsid w:val="662486CC"/>
    <w:rsid w:val="66491091"/>
    <w:rsid w:val="66667ADE"/>
    <w:rsid w:val="678EC0B9"/>
    <w:rsid w:val="684354E9"/>
    <w:rsid w:val="68B9CE05"/>
    <w:rsid w:val="68C28690"/>
    <w:rsid w:val="692BD169"/>
    <w:rsid w:val="692ECDE4"/>
    <w:rsid w:val="692ECDE4"/>
    <w:rsid w:val="69A1701F"/>
    <w:rsid w:val="69A182DE"/>
    <w:rsid w:val="6A096DE3"/>
    <w:rsid w:val="6A0F235B"/>
    <w:rsid w:val="6A80D001"/>
    <w:rsid w:val="6A80D001"/>
    <w:rsid w:val="6B0DB495"/>
    <w:rsid w:val="6B3AA8E4"/>
    <w:rsid w:val="6B3AA8E4"/>
    <w:rsid w:val="6B761B9A"/>
    <w:rsid w:val="6B761B9A"/>
    <w:rsid w:val="6BA8DBED"/>
    <w:rsid w:val="6C2ECBFE"/>
    <w:rsid w:val="6C976945"/>
    <w:rsid w:val="6CAF1BAC"/>
    <w:rsid w:val="6CBC26CA"/>
    <w:rsid w:val="6CE106B7"/>
    <w:rsid w:val="6D534EA4"/>
    <w:rsid w:val="6D75F19D"/>
    <w:rsid w:val="6DC9F4C8"/>
    <w:rsid w:val="6E3D688D"/>
    <w:rsid w:val="6E784C93"/>
    <w:rsid w:val="6EABA915"/>
    <w:rsid w:val="6F6B68E6"/>
    <w:rsid w:val="6F840FA8"/>
    <w:rsid w:val="6F97DCFA"/>
    <w:rsid w:val="6FBF2C92"/>
    <w:rsid w:val="6FC6409F"/>
    <w:rsid w:val="6FD2122D"/>
    <w:rsid w:val="6FE8D943"/>
    <w:rsid w:val="6FF13A61"/>
    <w:rsid w:val="7021D16A"/>
    <w:rsid w:val="7035DAAD"/>
    <w:rsid w:val="706E3A9A"/>
    <w:rsid w:val="7093E30F"/>
    <w:rsid w:val="71194710"/>
    <w:rsid w:val="7158A568"/>
    <w:rsid w:val="718F2CF7"/>
    <w:rsid w:val="71B82E3D"/>
    <w:rsid w:val="71CAAA53"/>
    <w:rsid w:val="71CED9FE"/>
    <w:rsid w:val="72408B7D"/>
    <w:rsid w:val="72518E61"/>
    <w:rsid w:val="726303B2"/>
    <w:rsid w:val="72704C6D"/>
    <w:rsid w:val="727755E0"/>
    <w:rsid w:val="72A34D90"/>
    <w:rsid w:val="72C1505B"/>
    <w:rsid w:val="731FEBC1"/>
    <w:rsid w:val="7332AC4E"/>
    <w:rsid w:val="734F5617"/>
    <w:rsid w:val="736D5E06"/>
    <w:rsid w:val="73ACA04C"/>
    <w:rsid w:val="73ACA04C"/>
    <w:rsid w:val="73D0856E"/>
    <w:rsid w:val="744C8F6D"/>
    <w:rsid w:val="74B0374C"/>
    <w:rsid w:val="74E78822"/>
    <w:rsid w:val="74F27767"/>
    <w:rsid w:val="7513EE24"/>
    <w:rsid w:val="755F7E56"/>
    <w:rsid w:val="75E2438E"/>
    <w:rsid w:val="75E91FC0"/>
    <w:rsid w:val="76136F27"/>
    <w:rsid w:val="76A270C2"/>
    <w:rsid w:val="76A598D0"/>
    <w:rsid w:val="770C31F8"/>
    <w:rsid w:val="772D92B4"/>
    <w:rsid w:val="772D92B4"/>
    <w:rsid w:val="773D11C0"/>
    <w:rsid w:val="7766D323"/>
    <w:rsid w:val="77769340"/>
    <w:rsid w:val="777F0FB4"/>
    <w:rsid w:val="77D630EA"/>
    <w:rsid w:val="7834FB71"/>
    <w:rsid w:val="7848CD28"/>
    <w:rsid w:val="7883BBF5"/>
    <w:rsid w:val="78E5689C"/>
    <w:rsid w:val="7912B839"/>
    <w:rsid w:val="793B51E9"/>
    <w:rsid w:val="795EAB9C"/>
    <w:rsid w:val="79CC7650"/>
    <w:rsid w:val="79EE5A4B"/>
    <w:rsid w:val="7A839B28"/>
    <w:rsid w:val="7B673A7C"/>
    <w:rsid w:val="7B922EF5"/>
    <w:rsid w:val="7BCF1EDF"/>
    <w:rsid w:val="7CED1D46"/>
    <w:rsid w:val="7CFEF318"/>
    <w:rsid w:val="7DAF21A0"/>
    <w:rsid w:val="7DC0F5F7"/>
    <w:rsid w:val="7E33B672"/>
    <w:rsid w:val="7E7DE37A"/>
    <w:rsid w:val="7ED58BCB"/>
    <w:rsid w:val="7F1B05E1"/>
    <w:rsid w:val="7F1F668F"/>
    <w:rsid w:val="7F5EAA00"/>
    <w:rsid w:val="7F990652"/>
    <w:rsid w:val="7FC6167A"/>
    <w:rsid w:val="7FC97FFA"/>
    <w:rsid w:val="856C0028"/>
    <w:rsid w:val="8A3881AA"/>
    <w:rsid w:val="8FAB72FD"/>
    <w:rsid w:val="9EBA439F"/>
    <w:rsid w:val="9F36FF10"/>
    <w:rsid w:val="9F882277"/>
    <w:rsid w:val="A05AFAE1"/>
    <w:rsid w:val="A0D41015"/>
    <w:rsid w:val="A4B0EA71"/>
    <w:rsid w:val="B24EB3A8"/>
    <w:rsid w:val="B2BF4FF2"/>
    <w:rsid w:val="B2E51D19"/>
    <w:rsid w:val="B437A276"/>
    <w:rsid w:val="BD9B639C"/>
    <w:rsid w:val="C222A7BB"/>
    <w:rsid w:val="D385D60A"/>
    <w:rsid w:val="D9070C86"/>
    <w:rsid w:val="DE783639"/>
    <w:rsid w:val="E01EC221"/>
    <w:rsid w:val="E7BCD3E6"/>
    <w:rsid w:val="EE008758"/>
    <w:rsid w:val="EE620E0B"/>
    <w:rsid w:val="F1657C74"/>
    <w:rsid w:val="FB83500D"/>
    <w:rsid w:val="FE47F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CA71CD-44E4-4E89-9A3E-614F53095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uiPriority w:val="39"/>
    <w:name w:val="toc 1"/>
    <w:basedOn w:val="Normal"/>
    <w:next w:val="Normal"/>
    <w:unhideWhenUsed/>
    <w:rsid w:val="0AC4401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AC4401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AC44017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35b6974c6bb94b39" /></Relationships>
</file>

<file path=word/theme/theme1.xml><?xml version="1.0" encoding="utf-8"?>
<a:theme xmlns:a="http://schemas.openxmlformats.org/drawingml/2006/main" name="Office Theme">
  <a:themeElements>
    <a:clrScheme name="Custom 3E4A5C">
      <a:dk1>
        <a:srgbClr val="3E4A5C"/>
      </a:dk1>
      <a:lt1>
        <a:srgbClr val="FFFFFF"/>
      </a:lt1>
      <a:dk2>
        <a:srgbClr val="3E4A5C"/>
      </a:dk2>
      <a:lt2>
        <a:srgbClr val="EEECE1"/>
      </a:lt2>
      <a:accent1>
        <a:srgbClr val="3E4A5C"/>
      </a:accent1>
      <a:accent2>
        <a:srgbClr val="DCD3F0"/>
      </a:accent2>
      <a:accent3>
        <a:srgbClr val="3E4A5C"/>
      </a:accent3>
      <a:accent4>
        <a:srgbClr val="3E4A5C"/>
      </a:accent4>
      <a:accent5>
        <a:srgbClr val="3E4A5C"/>
      </a:accent5>
      <a:accent6>
        <a:srgbClr val="3E4A5C"/>
      </a:accent6>
      <a:hlink>
        <a:srgbClr val="3E4A5C"/>
      </a:hlink>
      <a:folHlink>
        <a:srgbClr val="DCD3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Shah, Jay</lastModifiedBy>
  <revision>128</revision>
  <dcterms:created xsi:type="dcterms:W3CDTF">2026-10-18T03:48:29.0000000Z</dcterms:created>
  <dcterms:modified xsi:type="dcterms:W3CDTF">2026-10-18T05:59:51.1279563Z</dcterms:modified>
  <category/>
</coreProperties>
</file>