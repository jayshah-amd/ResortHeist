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71BC302C" w:rsidP="71BC302C" w:rsidRDefault="71BC302C" w14:noSpellErr="1" w14:paraId="22A3BFA9" w14:textId="65D70C9C">
      <w:pPr>
        <w:pStyle w:val="Title"/>
      </w:pPr>
      <w:r w:rsidRPr="71BC302C" w:rsidR="71BC302C">
        <w:rPr>
          <w:b w:val="1"/>
          <w:bCs w:val="1"/>
          <w:color w:val="3E4A5C" w:themeColor="accent6" w:themeTint="FF" w:themeShade="FF"/>
        </w:rPr>
        <w:t>Hearth &amp; Home</w:t>
      </w:r>
    </w:p>
    <w:p w:rsidR="71BC302C" w:rsidP="71BC302C" w:rsidRDefault="71BC302C" w14:noSpellErr="1" w14:paraId="35D2ED1B" w14:textId="4CC12187">
      <w:pPr>
        <w:pStyle w:val="Subtitle"/>
        <w:rPr/>
      </w:pPr>
      <w:r w:rsidRPr="71BC302C" w:rsidR="71BC302C">
        <w:rPr>
          <w:i w:val="1"/>
          <w:iCs w:val="1"/>
          <w:color w:val="F08A7E" w:themeColor="accent2" w:themeTint="FF" w:themeShade="FF"/>
          <w:sz w:val="28"/>
          <w:szCs w:val="28"/>
        </w:rPr>
        <w:t>Our cozy home dashboard (a sneak peek)</w:t>
      </w:r>
    </w:p>
    <w:p w:rsidR="71BC302C" w:rsidRDefault="71BC302C" w14:noSpellErr="1" w14:paraId="16967246" w14:textId="7ACDA6DF">
      <w:r w:rsidRPr="73FFAEC3" w:rsidR="71BC302C">
        <w:rPr>
          <w:i w:val="1"/>
          <w:iCs w:val="1"/>
          <w:color w:val="6B7380"/>
          <w:sz w:val="21"/>
          <w:szCs w:val="21"/>
        </w:rPr>
        <w:t>For Joice, from Jay. “Hearth &amp; Home” is just a working name for now, and we can call it anything we like.</w:t>
      </w:r>
    </w:p>
    <w:p w:rsidR="73FFAEC3" w:rsidP="73FFAEC3" w:rsidRDefault="73FFAEC3" w14:noSpellErr="1" w14:paraId="47D5D42A" w14:textId="500792A5">
      <w:pPr>
        <w:pStyle w:val="Heading1"/>
      </w:pPr>
      <w:r w:rsidR="73FFAEC3">
        <w:rPr/>
        <w:t>What is it?</w:t>
      </w:r>
    </w:p>
    <w:p w:rsidR="73FFAEC3" w:rsidRDefault="73FFAEC3" w14:noSpellErr="1" w14:paraId="640FF149" w14:textId="1D2E1A56">
      <w:r w:rsidR="73FFAEC3">
        <w:rPr/>
        <w:t>Hearth &amp; Home is a private little app, just for the two of us, that keeps our home life organised in one cozy place: to-dos, chores, shopping, the “open loops” rattling around in our heads, our pets, and bills.</w:t>
      </w:r>
    </w:p>
    <w:p w:rsidR="73FFAEC3" w:rsidRDefault="73FFAEC3" w14:noSpellErr="1" w14:paraId="6CB3341D" w14:textId="6912513D">
      <w:r w:rsidR="73FFAEC3">
        <w:rPr/>
        <w:t>It lives on our own computer at home, not in some company’s cloud. It works like an app on both our phones and laptops, it works from anywhere (even in the middle of the store), and only the two of us can get in.</w:t>
      </w:r>
    </w:p>
    <w:p w:rsidR="73FFAEC3" w:rsidP="73FFAEC3" w:rsidRDefault="73FFAEC3" w14:noSpellErr="1" w14:paraId="4AFD3D73" w14:textId="2D9FA94A">
      <w:pPr>
        <w:pStyle w:val="Heading1"/>
      </w:pPr>
      <w:r w:rsidR="73FFAEC3">
        <w:rPr/>
        <w:t>What it will do</w:t>
      </w:r>
    </w:p>
    <w:p w:rsidR="73FFAEC3" w:rsidP="73FFAEC3" w:rsidRDefault="73FFAEC3" w14:noSpellErr="1" w14:paraId="4F4F0B7E" w14:textId="65F27628">
      <w:pPr>
        <w:pStyle w:val="Heading2"/>
      </w:pPr>
      <w:r w:rsidR="73FFAEC3">
        <w:rPr/>
        <w:t>🏡 Home screen</w:t>
      </w:r>
    </w:p>
    <w:p w:rsidR="73FFAEC3" w:rsidRDefault="73FFAEC3" w14:noSpellErr="1" w14:paraId="6A564BD6" w14:textId="1970B4B4">
      <w:r w:rsidR="73FFAEC3">
        <w:rPr/>
        <w:t>The first thing we see each day, with everything that matters at a glance:</w:t>
      </w:r>
    </w:p>
    <w:p w:rsidR="73FFAEC3" w:rsidP="73FFAEC3" w:rsidRDefault="73FFAEC3" w14:noSpellErr="1" w14:paraId="52811E83" w14:textId="3032FCAB">
      <w:pPr>
        <w:pStyle w:val="ListBullet"/>
        <w:rPr/>
      </w:pPr>
      <w:r w:rsidR="73FFAEC3">
        <w:rPr/>
        <w:t>A warm hello like “Good morning, Joice ☀️” with today’s weather</w:t>
      </w:r>
    </w:p>
    <w:p w:rsidR="73FFAEC3" w:rsidP="73FFAEC3" w:rsidRDefault="73FFAEC3" w14:noSpellErr="1" w14:paraId="2C7B7C8D" w14:textId="3011B5BE">
      <w:pPr>
        <w:pStyle w:val="ListBullet"/>
        <w:rPr/>
      </w:pPr>
      <w:r w:rsidR="73FFAEC3">
        <w:rPr/>
        <w:t>What’s due today, pet check-ins, a few open loops and a peek at the shopping list</w:t>
      </w:r>
    </w:p>
    <w:p w:rsidR="73FFAEC3" w:rsidP="73FFAEC3" w:rsidRDefault="73FFAEC3" w14:noSpellErr="1" w14:paraId="4D16EA95" w14:textId="7215CF91">
      <w:pPr>
        <w:pStyle w:val="ListBullet"/>
        <w:rPr/>
      </w:pPr>
      <w:r w:rsidR="73FFAEC3">
        <w:rPr/>
        <w:t>Bills due this week</w:t>
      </w:r>
    </w:p>
    <w:p w:rsidR="73FFAEC3" w:rsidP="73FFAEC3" w:rsidRDefault="73FFAEC3" w14:noSpellErr="1" w14:paraId="32808B70" w14:textId="6AE45074">
      <w:pPr>
        <w:pStyle w:val="ListBullet"/>
        <w:rPr/>
      </w:pPr>
      <w:r w:rsidR="73FFAEC3">
        <w:rPr/>
        <w:t>A little corkboard where we can leave notes for each other</w:t>
      </w:r>
    </w:p>
    <w:p w:rsidR="73FFAEC3" w:rsidP="73FFAEC3" w:rsidRDefault="73FFAEC3" w14:noSpellErr="1" w14:paraId="4B966834" w14:textId="41CACED3">
      <w:pPr>
        <w:pStyle w:val="ListBullet"/>
        <w:rPr/>
      </w:pPr>
      <w:r w:rsidR="73FFAEC3">
        <w:rPr/>
        <w:t>On Sundays, a friendly recap like “This week we closed 23 things together 🌱” (no scores, no guilt)</w:t>
      </w:r>
    </w:p>
    <w:p w:rsidR="6AA779CA" w:rsidP="6AA779CA" w:rsidRDefault="6AA779CA" w14:noSpellErr="1" w14:paraId="226673E8" w14:textId="1A58D733">
      <w:pPr>
        <w:pStyle w:val="Heading2"/>
      </w:pPr>
      <w:r w:rsidR="6AA779CA">
        <w:rPr/>
        <w:t>➕ Adding things is quick</w:t>
      </w:r>
    </w:p>
    <w:p w:rsidR="6AA779CA" w:rsidP="6AA779CA" w:rsidRDefault="6AA779CA" w14:noSpellErr="1" w14:paraId="7A31971A" w14:textId="7B857F0F">
      <w:pPr>
        <w:pStyle w:val="ListBullet"/>
        <w:rPr/>
      </w:pPr>
      <w:r w:rsidR="6AA779CA">
        <w:rPr/>
        <w:t>One round “+” button, in the same spot on every screen</w:t>
      </w:r>
    </w:p>
    <w:p w:rsidR="6AA779CA" w:rsidP="6AA779CA" w:rsidRDefault="6AA779CA" w14:noSpellErr="1" w14:paraId="58C5DB12" w14:textId="1BC2F7A2">
      <w:pPr>
        <w:pStyle w:val="ListBullet"/>
        <w:rPr/>
      </w:pPr>
      <w:r w:rsidR="6AA779CA">
        <w:rPr/>
        <w:t>Just type the way we talk: “eggs and milk for costco” lands on the Costco list</w:t>
      </w:r>
    </w:p>
    <w:p w:rsidR="6AA779CA" w:rsidP="6AA779CA" w:rsidRDefault="6AA779CA" w14:noSpellErr="1" w14:paraId="39B718E8" w14:textId="5E058B3B">
      <w:pPr>
        <w:pStyle w:val="ListBullet"/>
        <w:rPr/>
      </w:pPr>
      <w:r w:rsidR="6AA779CA">
        <w:rPr/>
        <w:t>“vacuum every sunday jay” becomes Jay’s weekly chore</w:t>
      </w:r>
    </w:p>
    <w:p w:rsidR="6AA779CA" w:rsidP="6AA779CA" w:rsidRDefault="6AA779CA" w14:noSpellErr="1" w14:paraId="7425B290" w14:textId="26189B7B">
      <w:pPr>
        <w:pStyle w:val="Heading2"/>
      </w:pPr>
      <w:r w:rsidR="6AA779CA">
        <w:rPr/>
        <w:t>✅ To-dos &amp; chores</w:t>
      </w:r>
    </w:p>
    <w:p w:rsidR="6AA779CA" w:rsidP="6AA779CA" w:rsidRDefault="6AA779CA" w14:noSpellErr="1" w14:paraId="255BF9E8" w14:textId="521E0F25">
      <w:pPr>
        <w:pStyle w:val="ListBullet"/>
        <w:rPr/>
      </w:pPr>
      <w:r w:rsidR="6AA779CA">
        <w:rPr/>
        <w:t>One-off to-dos, with a date if we want one</w:t>
      </w:r>
    </w:p>
    <w:p w:rsidR="6AA779CA" w:rsidP="6AA779CA" w:rsidRDefault="6AA779CA" w14:noSpellErr="1" w14:paraId="357A75C8" w14:textId="37A2333A">
      <w:pPr>
        <w:pStyle w:val="ListBullet"/>
        <w:rPr/>
      </w:pPr>
      <w:r w:rsidR="6AA779CA">
        <w:rPr/>
        <w:t>Repeating chores can belong to one of us, take turns between us, or be shared (whoever does it gets the credit). We choose for each chore.</w:t>
      </w:r>
    </w:p>
    <w:p w:rsidR="6AA779CA" w:rsidP="6AA779CA" w:rsidRDefault="6AA779CA" w14:noSpellErr="1" w14:paraId="595EAF07" w14:textId="693881C9">
      <w:pPr>
        <w:pStyle w:val="ListBullet"/>
        <w:rPr/>
      </w:pPr>
      <w:r w:rsidR="6AA779CA">
        <w:rPr/>
        <w:t>Chores can repeat on the calendar (“every Sunday”) or “about every 30 days after it was last done”</w:t>
      </w:r>
    </w:p>
    <w:p w:rsidR="6AA779CA" w:rsidP="6AA779CA" w:rsidRDefault="6AA779CA" w14:noSpellErr="1" w14:paraId="5BDF2242" w14:textId="69BAD4C1">
      <w:pPr>
        <w:pStyle w:val="ListBullet"/>
        <w:rPr/>
      </w:pPr>
      <w:r w:rsidR="6AA779CA">
        <w:rPr/>
        <w:t>If a chore runs late, whoever it belongs to gets one gentle reminder, and that’s it</w:t>
      </w:r>
    </w:p>
    <w:p w:rsidR="6AA779CA" w:rsidP="6AA779CA" w:rsidRDefault="6AA779CA" w14:noSpellErr="1" w14:paraId="647EB198" w14:textId="3A84049D">
      <w:pPr>
        <w:pStyle w:val="Heading2"/>
      </w:pPr>
      <w:r w:rsidR="6AA779CA">
        <w:rPr/>
        <w:t>🛒 Shopping</w:t>
      </w:r>
    </w:p>
    <w:p w:rsidR="6AA779CA" w:rsidP="6AA779CA" w:rsidRDefault="6AA779CA" w14:noSpellErr="1" w14:paraId="6BBD526F" w14:textId="5DE9F922">
      <w:pPr>
        <w:pStyle w:val="ListBullet"/>
        <w:rPr/>
      </w:pPr>
      <w:r w:rsidR="6AA779CA">
        <w:rPr/>
        <w:t>Separate lists for Walmart and Costco, and we can add more stores anytime</w:t>
      </w:r>
    </w:p>
    <w:p w:rsidR="6AA779CA" w:rsidP="6AA779CA" w:rsidRDefault="6AA779CA" w14:noSpellErr="1" w14:paraId="63C86B55" w14:textId="12DE5D73">
      <w:pPr>
        <w:pStyle w:val="ListBullet"/>
        <w:rPr/>
      </w:pPr>
      <w:r w:rsidR="6AA779CA">
        <w:rPr/>
        <w:t>When one of us adds something, the other sees it straight away, even mid-shop</w:t>
      </w:r>
    </w:p>
    <w:p w:rsidR="6AA779CA" w:rsidP="6AA779CA" w:rsidRDefault="6AA779CA" w14:noSpellErr="1" w14:paraId="2F3331F2" w14:textId="2FDFDB9C">
      <w:pPr>
        <w:pStyle w:val="ListBullet"/>
        <w:rPr/>
      </w:pPr>
      <w:r w:rsidR="6AA779CA">
        <w:rPr/>
        <w:t>Lists sorted by aisle, with notes and amounts (“2 lbs, the organic one”)</w:t>
      </w:r>
    </w:p>
    <w:p w:rsidR="6AA779CA" w:rsidP="6AA779CA" w:rsidRDefault="6AA779CA" w14:noSpellErr="1" w14:paraId="26422B12" w14:textId="379536DB">
      <w:pPr>
        <w:pStyle w:val="ListBullet"/>
        <w:rPr/>
      </w:pPr>
      <w:r w:rsidR="6AA779CA">
        <w:rPr/>
        <w:t>It remembers our regulars and suggests them when we’re probably running low</w:t>
      </w:r>
    </w:p>
    <w:p w:rsidR="6AA779CA" w:rsidP="6AA779CA" w:rsidRDefault="6AA779CA" w14:noSpellErr="1" w14:paraId="69BCA65F" w14:textId="747863F2">
      <w:pPr>
        <w:pStyle w:val="ListBullet"/>
        <w:rPr/>
      </w:pPr>
      <w:r w:rsidR="6AA779CA">
        <w:rPr/>
        <w:t>Optional price notes, so it can tell us which store is cheaper</w:t>
      </w:r>
    </w:p>
    <w:p w:rsidR="73FFAEC3" w:rsidP="73FFAEC3" w:rsidRDefault="73FFAEC3" w14:paraId="201AB080" w14:noSpellErr="1" w14:textId="2688D2AB">
      <w:pPr>
        <w:pStyle w:val="Heading2"/>
      </w:pPr>
      <w:r w:rsidR="73FFAEC3">
        <w:rPr/>
        <w:t>🎀 Open loops</w:t>
      </w:r>
    </w:p>
    <w:p w:rsidR="0F7E54EE" w:rsidRDefault="0F7E54EE" w14:noSpellErr="1" w14:paraId="456FBCC5" w14:textId="783DFAE8">
      <w:r w:rsidR="0F7E54EE">
        <w:rPr/>
        <w:t>Open loops are the things we’ve started, or that keep nagging at us, but aren’t finished yet: a return to send back, a quote to chase, a decision to make, paperwork, or a bigger project.</w:t>
      </w:r>
    </w:p>
    <w:p w:rsidR="0F7E54EE" w:rsidP="0F7E54EE" w:rsidRDefault="0F7E54EE" w14:noSpellErr="1" w14:paraId="281377AD" w14:textId="37454AF7">
      <w:pPr>
        <w:pStyle w:val="ListBullet"/>
        <w:rPr/>
      </w:pPr>
      <w:r w:rsidR="0F7E54EE">
        <w:rPr/>
        <w:t>Each one gets a next step, who or what we’re waiting on, and a date to nudge us</w:t>
      </w:r>
    </w:p>
    <w:p w:rsidR="0F7E54EE" w:rsidP="0F7E54EE" w:rsidRDefault="0F7E54EE" w14:noSpellErr="1" w14:paraId="3E3D7D14" w14:textId="32CE2E3E">
      <w:pPr>
        <w:pStyle w:val="ListBullet"/>
        <w:rPr/>
      </w:pPr>
      <w:r w:rsidR="0F7E54EE">
        <w:rPr/>
        <w:t>Closing one makes it float away with sparkles into our “closed loops jar”</w:t>
      </w:r>
    </w:p>
    <w:p w:rsidR="0F7E54EE" w:rsidP="0F7E54EE" w:rsidRDefault="0F7E54EE" w14:noSpellErr="1" w14:paraId="159A843E" w14:textId="7E0316F9">
      <w:pPr>
        <w:pStyle w:val="ListBullet"/>
        <w:rPr/>
      </w:pPr>
      <w:r w:rsidR="0F7E54EE">
        <w:rPr/>
        <w:t>Deciding to let one go is perfectly fine too</w:t>
      </w:r>
    </w:p>
    <w:p w:rsidR="0F7E54EE" w:rsidP="0F7E54EE" w:rsidRDefault="0F7E54EE" w14:noSpellErr="1" w14:paraId="528E5127" w14:textId="42A45A36">
      <w:pPr>
        <w:pStyle w:val="Heading2"/>
      </w:pPr>
      <w:r w:rsidR="0F7E54EE">
        <w:rPr/>
        <w:t>☕ Sunday evening check-in</w:t>
      </w:r>
    </w:p>
    <w:p w:rsidR="0F7E54EE" w:rsidRDefault="0F7E54EE" w14:noSpellErr="1" w14:paraId="650CD752" w14:textId="473CCB1D">
      <w:r w:rsidR="0F7E54EE">
        <w:rPr/>
        <w:t>A cozy ten minutes we do together: look over our open loops and chores, see which bills and pet appointments are coming up, and plan the week ahead.</w:t>
      </w:r>
    </w:p>
    <w:p w:rsidR="0F7E54EE" w:rsidP="0F7E54EE" w:rsidRDefault="0F7E54EE" w14:noSpellErr="1" w14:paraId="48DD714A" w14:textId="73EDB21B">
      <w:pPr>
        <w:pStyle w:val="Heading2"/>
      </w:pPr>
      <w:r w:rsidR="0F7E54EE">
        <w:rPr/>
        <w:t>🐾 Pets</w:t>
      </w:r>
    </w:p>
    <w:p w:rsidR="0F7E54EE" w:rsidP="0F7E54EE" w:rsidRDefault="0F7E54EE" w14:noSpellErr="1" w14:paraId="669C38A5" w14:textId="1AA0B363">
      <w:pPr>
        <w:pStyle w:val="ListBullet"/>
        <w:rPr/>
      </w:pPr>
      <w:r w:rsidR="0F7E54EE">
        <w:rPr/>
        <w:t>We add our pets and their routines ourselves: feeding, meds, walks, grooming, vet visits, vaccines and weight</w:t>
      </w:r>
    </w:p>
    <w:p w:rsidR="0F7E54EE" w:rsidP="0F7E54EE" w:rsidRDefault="0F7E54EE" w14:noSpellErr="1" w14:paraId="46F83EC7" w14:textId="1EF7CD70">
      <w:pPr>
        <w:pStyle w:val="ListBullet"/>
        <w:rPr/>
      </w:pPr>
      <w:r w:rsidR="0F7E54EE">
        <w:rPr/>
        <w:t>One tap logs “fed” so neither of us double-feeds (“Fed by Joice at 7:32”)</w:t>
      </w:r>
    </w:p>
    <w:p w:rsidR="0F7E54EE" w:rsidP="0F7E54EE" w:rsidRDefault="0F7E54EE" w14:noSpellErr="1" w14:paraId="2979DCB0" w14:textId="738BC1CE">
      <w:pPr>
        <w:pStyle w:val="ListBullet"/>
        <w:rPr/>
      </w:pPr>
      <w:r w:rsidR="0F7E54EE">
        <w:rPr/>
        <w:t>Reminders for meds and for upcoming vet and vaccine dates</w:t>
      </w:r>
    </w:p>
    <w:p w:rsidR="0F7E54EE" w:rsidP="0F7E54EE" w:rsidRDefault="0F7E54EE" w14:noSpellErr="1" w14:paraId="7259C345" w14:textId="7C2C5EAA">
      <w:pPr>
        <w:pStyle w:val="Heading2"/>
      </w:pPr>
      <w:r w:rsidR="0F7E54EE">
        <w:rPr/>
        <w:t>💵 Bills</w:t>
      </w:r>
    </w:p>
    <w:p w:rsidR="0F7E54EE" w:rsidP="0F7E54EE" w:rsidRDefault="0F7E54EE" w14:noSpellErr="1" w14:paraId="3C75B9C4" w14:textId="25B8615D">
      <w:pPr>
        <w:pStyle w:val="ListBullet"/>
        <w:rPr/>
      </w:pPr>
      <w:r w:rsidR="0F7E54EE">
        <w:rPr/>
        <w:t>What’s due and when, which ones pay automatically and which we pay by hand, and who pays</w:t>
      </w:r>
    </w:p>
    <w:p w:rsidR="0F7E54EE" w:rsidP="0F7E54EE" w:rsidRDefault="0F7E54EE" w14:noSpellErr="1" w14:paraId="242C432C" w14:textId="675CEBA0">
      <w:pPr>
        <w:pStyle w:val="ListBullet"/>
        <w:rPr/>
      </w:pPr>
      <w:r w:rsidR="0F7E54EE">
        <w:rPr/>
        <w:t>A simple monthly total, grouped by category</w:t>
      </w:r>
    </w:p>
    <w:p w:rsidR="0F7E54EE" w:rsidP="0F7E54EE" w:rsidRDefault="0F7E54EE" w14:paraId="3709A8B2" w14:noSpellErr="1" w14:textId="6DD94151">
      <w:pPr>
        <w:pStyle w:val="ListBullet"/>
        <w:rPr/>
      </w:pPr>
      <w:r w:rsidR="0F7E54EE">
        <w:rPr/>
        <w:t>A reminder three days before any bill we pay by hand</w:t>
      </w:r>
    </w:p>
    <w:p w:rsidR="0FB31DA3" w:rsidP="0FB31DA3" w:rsidRDefault="0FB31DA3" w14:noSpellErr="1" w14:paraId="7462C144" w14:textId="59621712">
      <w:pPr>
        <w:pStyle w:val="Heading2"/>
      </w:pPr>
      <w:r w:rsidR="0FB31DA3">
        <w:rPr/>
        <w:t>🌙 Just for me</w:t>
      </w:r>
    </w:p>
    <w:p w:rsidR="0FB31DA3" w:rsidRDefault="0FB31DA3" w14:noSpellErr="1" w14:paraId="1140E6C6" w14:textId="449B4B76">
      <w:r w:rsidR="0FB31DA3">
        <w:rPr/>
        <w:t>Each of us also gets a private “My Space” for personal lists, which is handy for gift planning 🎁.</w:t>
      </w:r>
    </w:p>
    <w:p w:rsidR="0FB31DA3" w:rsidP="0FB31DA3" w:rsidRDefault="0FB31DA3" w14:noSpellErr="1" w14:paraId="5E3B3721" w14:textId="22AFA114">
      <w:pPr>
        <w:pStyle w:val="Heading2"/>
      </w:pPr>
      <w:r w:rsidR="0FB31DA3">
        <w:rPr/>
        <w:t>🔔 Reminders, kept gentle</w:t>
      </w:r>
    </w:p>
    <w:p w:rsidR="0FB31DA3" w:rsidP="0FB31DA3" w:rsidRDefault="0FB31DA3" w14:noSpellErr="1" w14:paraId="22837B36" w14:textId="7F862C47">
      <w:pPr>
        <w:pStyle w:val="ListBullet"/>
        <w:rPr/>
      </w:pPr>
      <w:r w:rsidR="0FB31DA3">
        <w:rPr/>
        <w:t>One morning summary around 9 AM</w:t>
      </w:r>
    </w:p>
    <w:p w:rsidR="0FB31DA3" w:rsidP="0FB31DA3" w:rsidRDefault="0FB31DA3" w14:noSpellErr="1" w14:paraId="68BEC331" w14:textId="7201528F">
      <w:pPr>
        <w:pStyle w:val="ListBullet"/>
        <w:rPr/>
      </w:pPr>
      <w:r w:rsidR="0FB31DA3">
        <w:rPr/>
        <w:t>One reminder for a late chore, plus reminders for pet meds and bills</w:t>
      </w:r>
    </w:p>
    <w:p w:rsidR="0FB31DA3" w:rsidP="0FB31DA3" w:rsidRDefault="0FB31DA3" w14:noSpellErr="1" w14:paraId="4AFD7DB0" w14:textId="14B40D6E">
      <w:pPr>
        <w:pStyle w:val="ListBullet"/>
        <w:rPr/>
      </w:pPr>
      <w:r w:rsidR="0FB31DA3">
        <w:rPr/>
        <w:t>A nudge for our Sunday check-in</w:t>
      </w:r>
    </w:p>
    <w:p w:rsidR="0FB31DA3" w:rsidP="0FB31DA3" w:rsidRDefault="0FB31DA3" w14:noSpellErr="1" w14:paraId="22073C04" w14:textId="7F0E2649">
      <w:pPr>
        <w:pStyle w:val="ListBullet"/>
        <w:rPr/>
      </w:pPr>
      <w:r w:rsidR="EF448BAA">
        <w:rPr/>
        <w:t>Nothing at all during the night</w:t>
      </w:r>
    </w:p>
    <w:p w:rsidR="0FB31DA3" w:rsidP="0FB31DA3" w:rsidRDefault="0FB31DA3" w14:noSpellErr="1" w14:paraId="1E6CE18F" w14:textId="20E9B05E">
      <w:pPr>
        <w:pStyle w:val="Heading1"/>
      </w:pPr>
      <w:r w:rsidR="0FB31DA3">
        <w:rPr/>
        <w:t>How it will look and feel</w:t>
      </w:r>
    </w:p>
    <w:p w:rsidR="0FB31DA3" w:rsidRDefault="0FB31DA3" w14:paraId="543022F8" w14:noSpellErr="1" w14:textId="56D5FD28">
      <w:r w:rsidR="04FCF511">
        <w:rPr/>
        <w:t>We’re going with a look called “Storybook Pastel”: soft and calm, like a gentle illustrated picture book. Each part of the app gets its own colour:</w:t>
      </w:r>
    </w:p>
    <w:tbl>
      <w:tblPr>
        <w:tblStyle w:val="TableGrid"/>
        <w:tblW w:w="0" w:type="auto"/>
        <w:tblLook w:val="04A0" w:firstRow="1" w:lastRow="0" w:firstColumn="1" w:lastColumn="0" w:noHBand="0" w:noVBand="1"/>
      </w:tblPr>
      <w:tblGrid>
        <w:gridCol w:w="1560"/>
        <w:gridCol w:w="1560"/>
        <w:gridCol w:w="1560"/>
        <w:gridCol w:w="1560"/>
        <w:gridCol w:w="1560"/>
        <w:gridCol w:w="1559"/>
      </w:tblGrid>
      <w:tr w:rsidR="140A5313" w:rsidTr="16315DEF" w14:paraId="54D601B0">
        <w:tc>
          <w:tcPr>
            <w:tcW w:w="1560" w:type="dxa"/>
            <w:tcMar/>
          </w:tcPr>
          <w:p w:rsidR="140A5313" w:rsidRDefault="140A5313" w14:paraId="34807CDA" w14:noSpellErr="1" w14:textId="0FD3CDDB">
            <w:r w:rsidRPr="16315DEF" w:rsidR="16315DEF">
              <w:rPr>
                <w:color w:val="CFE6C4"/>
                <w:sz w:val="28"/>
                <w:szCs w:val="28"/>
              </w:rPr>
              <w:t>​██████​</w:t>
            </w:r>
          </w:p>
        </w:tc>
        <w:tc>
          <w:tcPr>
            <w:tcW w:w="1560" w:type="dxa"/>
            <w:tcMar/>
          </w:tcPr>
          <w:p w:rsidR="140A5313" w:rsidRDefault="140A5313" w14:paraId="13478C90" w14:noSpellErr="1" w14:textId="433DFD96">
            <w:r w:rsidRPr="16315DEF" w:rsidR="16315DEF">
              <w:rPr>
                <w:color w:val="F6D2BC"/>
                <w:sz w:val="28"/>
                <w:szCs w:val="28"/>
              </w:rPr>
              <w:t>‌██████‌</w:t>
            </w:r>
          </w:p>
        </w:tc>
        <w:tc>
          <w:tcPr>
            <w:tcW w:w="1560" w:type="dxa"/>
            <w:tcMar/>
          </w:tcPr>
          <w:p w:rsidR="140A5313" w:rsidRDefault="140A5313" w14:paraId="31371C52" w14:noSpellErr="1" w14:textId="70237AF1">
            <w:r w:rsidRPr="16315DEF" w:rsidR="16315DEF">
              <w:rPr>
                <w:color w:val="DCD3F0"/>
                <w:sz w:val="28"/>
                <w:szCs w:val="28"/>
              </w:rPr>
              <w:t>‍██████‍</w:t>
            </w:r>
          </w:p>
        </w:tc>
        <w:tc>
          <w:tcPr>
            <w:tcW w:w="1560" w:type="dxa"/>
            <w:tcMar/>
          </w:tcPr>
          <w:p w:rsidR="140A5313" w:rsidRDefault="140A5313" w14:paraId="62817C46" w14:noSpellErr="1" w14:textId="211C27B3">
            <w:r w:rsidRPr="16315DEF" w:rsidR="16315DEF">
              <w:rPr>
                <w:color w:val="DCEBF5"/>
                <w:sz w:val="28"/>
                <w:szCs w:val="28"/>
              </w:rPr>
              <w:t>⁠██████⁠</w:t>
            </w:r>
          </w:p>
        </w:tc>
        <w:tc>
          <w:tcPr>
            <w:tcW w:w="1560" w:type="dxa"/>
            <w:tcMar/>
          </w:tcPr>
          <w:p w:rsidR="140A5313" w:rsidRDefault="140A5313" w14:paraId="15B48991" w14:textId="4623A9B0" w14:noSpellErr="1">
            <w:r w:rsidRPr="16315DEF" w:rsidR="140A5313">
              <w:rPr>
                <w:color w:val="F08A7E" w:themeColor="accent2" w:themeTint="FF" w:themeShade="FF"/>
                <w:sz w:val="28"/>
                <w:szCs w:val="28"/>
              </w:rPr>
              <w:t>​██████‌</w:t>
            </w:r>
          </w:p>
        </w:tc>
        <w:tc>
          <w:tcPr>
            <w:tcW w:w="1559" w:type="dxa"/>
            <w:tcMar/>
          </w:tcPr>
          <w:p w:rsidR="140A5313" w:rsidRDefault="140A5313" w14:paraId="35833010" w14:textId="3F019074" w14:noSpellErr="1">
            <w:r w:rsidRPr="16315DEF" w:rsidR="140A5313">
              <w:rPr>
                <w:color w:val="4E9C96"/>
                <w:sz w:val="28"/>
                <w:szCs w:val="28"/>
              </w:rPr>
              <w:t>‌██████​</w:t>
            </w:r>
          </w:p>
        </w:tc>
      </w:tr>
      <w:tr w:rsidR="140A5313" w:rsidTr="16315DEF" w14:paraId="3FFB0780">
        <w:tc>
          <w:tcPr>
            <w:tcW w:w="1560" w:type="dxa"/>
            <w:tcMar/>
          </w:tcPr>
          <w:p w:rsidR="140A5313" w:rsidRDefault="140A5313" w14:paraId="24ADB46E" w14:textId="5616F0E9" w14:noSpellErr="1">
            <w:r w:rsidRPr="16315DEF" w:rsidR="140A5313">
              <w:rPr>
                <w:color w:val="3E4A5C" w:themeColor="accent6" w:themeTint="FF" w:themeShade="FF"/>
                <w:sz w:val="19"/>
                <w:szCs w:val="19"/>
              </w:rPr>
              <w:t>Meadow green: chores &amp; to-dos</w:t>
            </w:r>
          </w:p>
        </w:tc>
        <w:tc>
          <w:tcPr>
            <w:tcW w:w="1560" w:type="dxa"/>
            <w:tcMar/>
          </w:tcPr>
          <w:p w:rsidR="140A5313" w:rsidRDefault="140A5313" w14:paraId="3A746698" w14:textId="4EF4D7AD" w14:noSpellErr="1">
            <w:r w:rsidRPr="16315DEF" w:rsidR="140A5313">
              <w:rPr>
                <w:color w:val="3E4A5C" w:themeColor="accent6" w:themeTint="FF" w:themeShade="FF"/>
                <w:sz w:val="19"/>
                <w:szCs w:val="19"/>
              </w:rPr>
              <w:t>Peach: shopping</w:t>
            </w:r>
          </w:p>
        </w:tc>
        <w:tc>
          <w:tcPr>
            <w:tcW w:w="1560" w:type="dxa"/>
            <w:tcMar/>
          </w:tcPr>
          <w:p w:rsidR="140A5313" w:rsidRDefault="140A5313" w14:paraId="79C11F4F" w14:textId="47D2BE71" w14:noSpellErr="1">
            <w:r w:rsidRPr="16315DEF" w:rsidR="140A5313">
              <w:rPr>
                <w:color w:val="3E4A5C" w:themeColor="accent6" w:themeTint="FF" w:themeShade="FF"/>
                <w:sz w:val="19"/>
                <w:szCs w:val="19"/>
              </w:rPr>
              <w:t>Lavender: open loops</w:t>
            </w:r>
          </w:p>
        </w:tc>
        <w:tc>
          <w:tcPr>
            <w:tcW w:w="1560" w:type="dxa"/>
            <w:tcMar/>
          </w:tcPr>
          <w:p w:rsidR="140A5313" w:rsidRDefault="140A5313" w14:paraId="4AD1198B" w14:textId="40B0A535" w14:noSpellErr="1">
            <w:r w:rsidRPr="16315DEF" w:rsidR="140A5313">
              <w:rPr>
                <w:color w:val="3E4A5C" w:themeColor="accent6" w:themeTint="FF" w:themeShade="FF"/>
                <w:sz w:val="19"/>
                <w:szCs w:val="19"/>
              </w:rPr>
              <w:t>Sky blue: pets</w:t>
            </w:r>
          </w:p>
        </w:tc>
        <w:tc>
          <w:tcPr>
            <w:tcW w:w="1560" w:type="dxa"/>
            <w:tcMar/>
          </w:tcPr>
          <w:p w:rsidR="140A5313" w:rsidRDefault="140A5313" w14:paraId="33B00BE7" w14:textId="398E8BF9" w14:noSpellErr="1">
            <w:r w:rsidRPr="16315DEF" w:rsidR="140A5313">
              <w:rPr>
                <w:color w:val="3E4A5C" w:themeColor="accent6" w:themeTint="FF" w:themeShade="FF"/>
                <w:sz w:val="19"/>
                <w:szCs w:val="19"/>
              </w:rPr>
              <w:t>Coral: buttons &amp; Jay</w:t>
            </w:r>
          </w:p>
        </w:tc>
        <w:tc>
          <w:tcPr>
            <w:tcW w:w="1559" w:type="dxa"/>
            <w:tcMar/>
          </w:tcPr>
          <w:p w:rsidR="140A5313" w:rsidRDefault="140A5313" w14:paraId="5CDB4A31" w14:textId="326C72BD" w14:noSpellErr="1">
            <w:r w:rsidRPr="16315DEF" w:rsidR="140A5313">
              <w:rPr>
                <w:color w:val="3E4A5C" w:themeColor="accent6" w:themeTint="FF" w:themeShade="FF"/>
                <w:sz w:val="19"/>
                <w:szCs w:val="19"/>
              </w:rPr>
              <w:t>Teal: Joice</w:t>
            </w:r>
          </w:p>
        </w:tc>
      </w:tr>
    </w:tbl>
    <w:p w:rsidR="140A5313" w:rsidP="140A5313" w:rsidRDefault="140A5313" w14:noSpellErr="1" w14:paraId="62D5568B" w14:textId="3FCA9A91">
      <w:pPr>
        <w:pStyle w:val="ListBullet"/>
        <w:rPr/>
      </w:pPr>
      <w:r w:rsidR="140A5313">
        <w:rPr/>
        <w:t>Soft watercolour pictures, like a cat asleep on a windowsill when a list is empty, a little house in a meadow, and a jar of fireflies for closed loops</w:t>
      </w:r>
    </w:p>
    <w:p w:rsidR="140A5313" w:rsidP="140A5313" w:rsidRDefault="140A5313" w14:noSpellErr="1" w14:paraId="5DFB7CC6" w14:textId="5110F6E5">
      <w:pPr>
        <w:pStyle w:val="ListBullet"/>
        <w:rPr/>
      </w:pPr>
      <w:r w:rsidR="140A5313">
        <w:rPr/>
        <w:t>Rounded, bubbly cards that feel friendly to tap</w:t>
      </w:r>
    </w:p>
    <w:p w:rsidR="140A5313" w:rsidP="140A5313" w:rsidRDefault="140A5313" w14:noSpellErr="1" w14:paraId="6DFBB866" w14:textId="1B460509">
      <w:pPr>
        <w:pStyle w:val="ListBullet"/>
        <w:rPr/>
      </w:pPr>
      <w:r w:rsidR="140A5313">
        <w:rPr/>
        <w:t>Playful touches: ticking something off gives a tiny bounce and sparkle, and a big project shows as a little plant that grows</w:t>
      </w:r>
    </w:p>
    <w:p w:rsidR="140A5313" w:rsidP="140A5313" w:rsidRDefault="140A5313" w14:noSpellErr="1" w14:paraId="1A9C84F9" w14:textId="71769741">
      <w:pPr>
        <w:pStyle w:val="ListBullet"/>
        <w:rPr/>
      </w:pPr>
      <w:r w:rsidR="140A5313">
        <w:rPr/>
        <w:t>A small coloured dot shows which of us is on what</w:t>
      </w:r>
    </w:p>
    <w:p w:rsidR="2A0863C1" w:rsidP="2A0863C1" w:rsidRDefault="2A0863C1" w14:noSpellErr="1" w14:paraId="37668EE8" w14:textId="2EF713B3">
      <w:pPr>
        <w:pStyle w:val="ListBullet"/>
        <w:rPr/>
      </w:pPr>
      <w:r w:rsidR="2A0863C1">
        <w:rPr/>
        <w:t>In the evening it switches by itself to a calm midnight-blue night look</w:t>
      </w:r>
    </w:p>
    <w:p w:rsidR="2A0863C1" w:rsidP="2A0863C1" w:rsidRDefault="2A0863C1" w14:noSpellErr="1" w14:paraId="47D3718D" w14:textId="53161B11">
      <w:pPr>
        <w:pStyle w:val="ListBullet"/>
        <w:rPr/>
      </w:pPr>
      <w:r w:rsidR="2A0863C1">
        <w:rPr/>
        <w:t>Friendly messages like “Birds on a wire, nothing to do 🕊” and “Loop closed ✨ one less thing to carry”</w:t>
      </w:r>
    </w:p>
    <w:p w:rsidR="2A0863C1" w:rsidP="2A0863C1" w:rsidRDefault="2A0863C1" w14:noSpellErr="1" w14:paraId="5E868EEC" w14:textId="320A3C86">
      <w:pPr>
        <w:pStyle w:val="Heading1"/>
      </w:pPr>
      <w:r w:rsidR="2A0863C1">
        <w:rPr/>
        <w:t>Maybe later</w:t>
      </w:r>
    </w:p>
    <w:p w:rsidR="2A0863C1" w:rsidP="2A0863C1" w:rsidRDefault="2A0863C1" w14:noSpellErr="1" w14:paraId="22FB0CDB" w14:textId="6DAF0D09">
      <w:pPr>
        <w:pStyle w:val="Normal"/>
      </w:pPr>
      <w:r w:rsidR="2A0863C1">
        <w:rPr/>
        <w:t>A few ideas we could add down the road: appliance warranties and upkeep reminders, home info in one place (Wi-Fi, important contacts), meal planning, budgeting from our bank statements, and our seasonal decorations.</w:t>
      </w:r>
    </w:p>
    <w:p w:rsidR="2A0863C1" w:rsidP="2A0863C1" w:rsidRDefault="2A0863C1" w14:noSpellErr="1" w14:paraId="78523D6B" w14:textId="20E9F351">
      <w:pPr>
        <w:pStyle w:val="Heading1"/>
      </w:pPr>
      <w:r w:rsidR="2A0863C1">
        <w:rPr/>
        <w:t>What do you think?</w:t>
      </w:r>
    </w:p>
    <w:p w:rsidR="2A0863C1" w:rsidP="2A0863C1" w:rsidRDefault="2A0863C1" w14:noSpellErr="1" w14:paraId="3E686900" w14:textId="40FBB71C">
      <w:pPr>
        <w:pStyle w:val="Normal"/>
      </w:pPr>
      <w:r w:rsidR="2A0863C1">
        <w:rPr/>
        <w:t>This is still a sketch, and it’s ours to shape together. I’d love to hear:</w:t>
      </w:r>
    </w:p>
    <w:p w:rsidR="2A0863C1" w:rsidP="2A0863C1" w:rsidRDefault="2A0863C1" w14:noSpellErr="1" w14:paraId="4D20296B" w14:textId="316F70AB">
      <w:pPr>
        <w:pStyle w:val="ListBullet"/>
        <w:rPr/>
      </w:pPr>
      <w:r w:rsidR="2A0863C1">
        <w:rPr/>
        <w:t>Anything you’d add?</w:t>
      </w:r>
    </w:p>
    <w:p w:rsidR="2A0863C1" w:rsidP="2A0863C1" w:rsidRDefault="2A0863C1" w14:noSpellErr="1" w14:paraId="319CB7C7" w14:textId="51D435E9">
      <w:pPr>
        <w:pStyle w:val="ListBullet"/>
        <w:rPr/>
      </w:pPr>
      <w:r w:rsidR="2A0863C1">
        <w:rPr/>
        <w:t>Anything you’d never use?</w:t>
      </w:r>
    </w:p>
    <w:p w:rsidR="2A0863C1" w:rsidP="2A0863C1" w:rsidRDefault="2A0863C1" w14:noSpellErr="1" w14:paraId="5DEBF70E" w14:textId="5781CB8C">
      <w:pPr>
        <w:pStyle w:val="ListBullet"/>
        <w:rPr/>
      </w:pPr>
      <w:r w:rsidR="2A0863C1">
        <w:rPr/>
        <w:t>Does the look feel like us?</w:t>
      </w:r>
    </w:p>
    <w:p w:rsidR="792505C5" w:rsidP="792505C5" w:rsidRDefault="792505C5" w14:paraId="4B38A9E7" w14:textId="6E2D0EFF" w14:noSpellErr="1">
      <w:pPr>
        <w:pStyle w:val="ListBullet"/>
        <w:rPr/>
      </w:pPr>
      <w:r w:rsidR="140A5313">
        <w:rPr/>
        <w:t>A name you like better than “Hearth &amp; Home”?</w:t>
      </w:r>
    </w:p>
    <w:sectPr w:rsidRPr="0006063C" w:rsidR="00FC693F" w:rsidSect="00034616">
      <w:pgSz w:w="12240" w:h="15840" w:orient="portrait"/>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D4A37"/>
    <w:rsid w:val="00BD4A37"/>
    <w:rsid w:val="00CB0664"/>
    <w:rsid w:val="00FC693F"/>
    <w:rsid w:val="032962CF"/>
    <w:rsid w:val="03423FA3"/>
    <w:rsid w:val="042DEC5A"/>
    <w:rsid w:val="04FCF511"/>
    <w:rsid w:val="071484A1"/>
    <w:rsid w:val="0A87CD17"/>
    <w:rsid w:val="0ABFCB9C"/>
    <w:rsid w:val="0CA3C6B3"/>
    <w:rsid w:val="0CFFFF62"/>
    <w:rsid w:val="0D1C104C"/>
    <w:rsid w:val="0D4403A7"/>
    <w:rsid w:val="0DE94A1B"/>
    <w:rsid w:val="0F7E54EE"/>
    <w:rsid w:val="0FB31DA3"/>
    <w:rsid w:val="0FCEE8E1"/>
    <w:rsid w:val="122F498E"/>
    <w:rsid w:val="12E8BE28"/>
    <w:rsid w:val="140A5313"/>
    <w:rsid w:val="140FED9B"/>
    <w:rsid w:val="16315DEF"/>
    <w:rsid w:val="1762C3DC"/>
    <w:rsid w:val="17CF0CB1"/>
    <w:rsid w:val="1904FE29"/>
    <w:rsid w:val="1AB8580E"/>
    <w:rsid w:val="1B0512B4"/>
    <w:rsid w:val="1BBA306C"/>
    <w:rsid w:val="1D78F73D"/>
    <w:rsid w:val="1DCF68CE"/>
    <w:rsid w:val="1DCF68CE"/>
    <w:rsid w:val="26D80E22"/>
    <w:rsid w:val="27D09DBE"/>
    <w:rsid w:val="2870030A"/>
    <w:rsid w:val="2870030A"/>
    <w:rsid w:val="297892B0"/>
    <w:rsid w:val="2A0863C1"/>
    <w:rsid w:val="2AF245C0"/>
    <w:rsid w:val="2D43C267"/>
    <w:rsid w:val="2E8CE266"/>
    <w:rsid w:val="326C6C07"/>
    <w:rsid w:val="3393A045"/>
    <w:rsid w:val="35DBF4E2"/>
    <w:rsid w:val="36A72ED1"/>
    <w:rsid w:val="375117C8"/>
    <w:rsid w:val="385F12E9"/>
    <w:rsid w:val="39567392"/>
    <w:rsid w:val="3B7B0474"/>
    <w:rsid w:val="3F10B9ED"/>
    <w:rsid w:val="3F44690E"/>
    <w:rsid w:val="47334AA7"/>
    <w:rsid w:val="4757C017"/>
    <w:rsid w:val="4757C017"/>
    <w:rsid w:val="489E310D"/>
    <w:rsid w:val="4A481180"/>
    <w:rsid w:val="4A481180"/>
    <w:rsid w:val="4A9E6AC7"/>
    <w:rsid w:val="4A9E6AC7"/>
    <w:rsid w:val="4BDC81CE"/>
    <w:rsid w:val="4C055271"/>
    <w:rsid w:val="4F32FF05"/>
    <w:rsid w:val="4F600616"/>
    <w:rsid w:val="4F88BD85"/>
    <w:rsid w:val="510AB628"/>
    <w:rsid w:val="52C46D68"/>
    <w:rsid w:val="52C46D68"/>
    <w:rsid w:val="539B4ED2"/>
    <w:rsid w:val="539B4ED2"/>
    <w:rsid w:val="543E6BCD"/>
    <w:rsid w:val="5493C435"/>
    <w:rsid w:val="54F5C023"/>
    <w:rsid w:val="564DAF20"/>
    <w:rsid w:val="564DAF20"/>
    <w:rsid w:val="57AEADC9"/>
    <w:rsid w:val="5FC47C9D"/>
    <w:rsid w:val="64C9B71A"/>
    <w:rsid w:val="64C9B71A"/>
    <w:rsid w:val="65F0FDF5"/>
    <w:rsid w:val="67CC9A36"/>
    <w:rsid w:val="6AA779CA"/>
    <w:rsid w:val="6AFABFD9"/>
    <w:rsid w:val="6AFABFD9"/>
    <w:rsid w:val="705C0264"/>
    <w:rsid w:val="71446862"/>
    <w:rsid w:val="71BC302C"/>
    <w:rsid w:val="73FFAEC3"/>
    <w:rsid w:val="7620789E"/>
    <w:rsid w:val="76D01418"/>
    <w:rsid w:val="77642275"/>
    <w:rsid w:val="77B4031D"/>
    <w:rsid w:val="7805FCD5"/>
    <w:rsid w:val="792505C5"/>
    <w:rsid w:val="7A2F8D28"/>
    <w:rsid w:val="7AAA3729"/>
    <w:rsid w:val="7AAA3729"/>
    <w:rsid w:val="7EDF816A"/>
    <w:rsid w:val="959A7686"/>
    <w:rsid w:val="9728E505"/>
    <w:rsid w:val="B20B7F18"/>
    <w:rsid w:val="E7F392DE"/>
    <w:rsid w:val="EF448B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58F2812-0F24-44AE-959B-A19DF3BEAC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Custom 3E4A5C">
      <a:dk1>
        <a:srgbClr val="3E4A5C"/>
      </a:dk1>
      <a:lt1>
        <a:srgbClr val="FFFFFF"/>
      </a:lt1>
      <a:dk2>
        <a:srgbClr val="3E4A5C"/>
      </a:dk2>
      <a:lt2>
        <a:srgbClr val="EEECE1"/>
      </a:lt2>
      <a:accent1>
        <a:srgbClr val="3E4A5C"/>
      </a:accent1>
      <a:accent2>
        <a:srgbClr val="F08A7E"/>
      </a:accent2>
      <a:accent3>
        <a:srgbClr val="3E4A5C"/>
      </a:accent3>
      <a:accent4>
        <a:srgbClr val="3E4A5C"/>
      </a:accent4>
      <a:accent5>
        <a:srgbClr val="3E4A5C"/>
      </a:accent5>
      <a:accent6>
        <a:srgbClr val="3E4A5C"/>
      </a:accent6>
      <a:hlink>
        <a:srgbClr val="3E4A5C"/>
      </a:hlink>
      <a:folHlink>
        <a:srgbClr val="F08A7E"/>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Shah, Jay</lastModifiedBy>
  <revision>20</revision>
  <dcterms:created xsi:type="dcterms:W3CDTF">2026-10-18T13:35:20.0000000Z</dcterms:created>
  <dcterms:modified xsi:type="dcterms:W3CDTF">2026-10-18T13:46:37.7281338Z</dcterms:modified>
  <category/>
</coreProperties>
</file>