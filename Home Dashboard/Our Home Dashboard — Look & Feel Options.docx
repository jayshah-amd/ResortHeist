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4EFDB4E9" w:rsidP="4EFDB4E9" w:rsidRDefault="4EFDB4E9" w14:paraId="1D14A701" w14:textId="2EEBA959" w14:noSpellErr="1">
      <w:pPr>
        <w:pStyle w:val="Title"/>
      </w:pPr>
      <w:r w:rsidRPr="60A55AF8" w:rsidR="4EFDB4E9">
        <w:rPr>
          <w:color w:val="C9724F" w:themeColor="accent6" w:themeTint="FF" w:themeShade="FF"/>
          <w:sz w:val="56"/>
          <w:szCs w:val="56"/>
        </w:rPr>
        <w:t>Our Home Dashboard — Look &amp; Feel Options</w:t>
      </w:r>
    </w:p>
    <w:p w:rsidR="60A55AF8" w:rsidRDefault="60A55AF8" w14:noSpellErr="1" w14:paraId="4CD9FE34" w14:textId="14B7D1D7">
      <w:r w:rsidRPr="60A55AF8" w:rsidR="60A55AF8">
        <w:rPr>
          <w:i w:val="1"/>
          <w:iCs w:val="1"/>
          <w:color w:val="8A6A55"/>
          <w:sz w:val="24"/>
          <w:szCs w:val="24"/>
        </w:rPr>
        <w:t>A little style guide for the two of us: Jay and [Wife's name]</w:t>
      </w:r>
    </w:p>
    <w:p w:rsidR="60A55AF8" w:rsidRDefault="60A55AF8" w14:noSpellErr="1" w14:paraId="1CCBBDFD" w14:textId="7F4C584C">
      <w:r w:rsidR="60A55AF8">
        <w:rPr/>
        <w:t>We're planning a home dashboard that lives on our home server and is reachable only by the two of us. We'll get to it privately from our phones through our VPN, even when one of us is standing in the store wondering whether we need more milk. Nothing about it ever touches the public internet.</w:t>
      </w:r>
    </w:p>
    <w:p w:rsidR="60A55AF8" w:rsidRDefault="60A55AF8" w14:noSpellErr="1" w14:paraId="68BA7A14" w14:textId="37D73B5E">
      <w:r w:rsidR="60A55AF8">
        <w:rPr/>
        <w:t>Before we build anything, we want to agree on how it should feel. This doc walks through five style options so we can pick one together. Whichever we choose, a quick-capture “+” button is always one tap away, and the whole thing should feel cozy rather than utilitarian: more kitchen noticeboard than office software.</w:t>
      </w:r>
    </w:p>
    <w:p w:rsidR="43BDB1FD" w:rsidP="43BDB1FD" w:rsidRDefault="43BDB1FD" w14:noSpellErr="1" w14:paraId="2B8477C4" w14:textId="7ECB70AC">
      <w:pPr>
        <w:pStyle w:val="Heading1"/>
      </w:pPr>
      <w:r w:rsidRPr="43BDB1FD" w:rsidR="43BDB1FD">
        <w:rPr>
          <w:color w:val="C9724F" w:themeColor="accent6" w:themeTint="FF" w:themeShade="FF"/>
          <w:sz w:val="36"/>
          <w:szCs w:val="36"/>
        </w:rPr>
        <w:t>What we've decided so far</w:t>
      </w:r>
    </w:p>
    <w:p w:rsidR="43BDB1FD" w:rsidP="43BDB1FD" w:rsidRDefault="43BDB1FD" w14:noSpellErr="1" w14:paraId="1309B684" w14:textId="797DBB3D">
      <w:pPr>
        <w:pStyle w:val="ListBullet"/>
        <w:rPr/>
      </w:pPr>
      <w:r w:rsidR="43BDB1FD">
        <w:rPr/>
        <w:t>Devices: phones and laptops</w:t>
      </w:r>
    </w:p>
    <w:p w:rsidR="43BDB1FD" w:rsidP="43BDB1FD" w:rsidRDefault="43BDB1FD" w14:noSpellErr="1" w14:paraId="3FE9E189" w14:textId="5C8EE539">
      <w:pPr>
        <w:pStyle w:val="ListBullet"/>
        <w:rPr/>
      </w:pPr>
      <w:r w:rsidR="43BDB1FD">
        <w:rPr/>
        <w:t>Remote access: yes, via private VPN (never exposed to the public internet)</w:t>
      </w:r>
    </w:p>
    <w:p w:rsidR="43BDB1FD" w:rsidP="43BDB1FD" w:rsidRDefault="43BDB1FD" w14:noSpellErr="1" w14:paraId="105DD2F9" w14:textId="7277B9EB">
      <w:pPr>
        <w:pStyle w:val="ListBullet"/>
        <w:rPr/>
      </w:pPr>
      <w:r w:rsidR="43BDB1FD">
        <w:rPr/>
        <w:t>First version: to-dos &amp; chores, shopping lists, open loops, pet care</w:t>
      </w:r>
    </w:p>
    <w:p w:rsidR="43BDB1FD" w:rsidP="43BDB1FD" w:rsidRDefault="43BDB1FD" w14:noSpellErr="1" w14:paraId="1B9ED61C" w14:textId="5FF9C338">
      <w:pPr>
        <w:pStyle w:val="ListBullet"/>
        <w:rPr/>
      </w:pPr>
      <w:r w:rsidR="43BDB1FD">
        <w:rPr/>
        <w:t>Reminders: phone push alerts for time-sensitive things, plus a morning daily digest</w:t>
      </w:r>
    </w:p>
    <w:p w:rsidR="43BDB1FD" w:rsidP="43BDB1FD" w:rsidRDefault="43BDB1FD" w14:noSpellErr="1" w14:paraId="5F8D7DB0" w14:textId="3AC64F4E">
      <w:pPr>
        <w:pStyle w:val="ListBullet"/>
        <w:rPr/>
      </w:pPr>
      <w:r w:rsidR="43BDB1FD">
        <w:rPr/>
        <w:t>Budget: bills &amp; subscriptions first; bank statement (CSV) import later</w:t>
      </w:r>
    </w:p>
    <w:p w:rsidR="43BDB1FD" w:rsidP="43BDB1FD" w:rsidRDefault="43BDB1FD" w14:noSpellErr="1" w14:paraId="6027A537" w14:textId="3C06BCD7">
      <w:pPr>
        <w:pStyle w:val="ListBullet"/>
        <w:rPr/>
      </w:pPr>
      <w:r w:rsidR="43BDB1FD">
        <w:rPr/>
        <w:t>Light and dark mode, switching automatically</w:t>
      </w:r>
    </w:p>
    <w:p w:rsidR="43BDB1FD" w:rsidP="43BDB1FD" w:rsidRDefault="43BDB1FD" w14:paraId="445F3E31" w14:noSpellErr="1" w14:textId="01175D1B">
      <w:pPr>
        <w:pStyle w:val="ListBullet"/>
        <w:rPr/>
      </w:pPr>
      <w:r w:rsidR="43BDB1FD">
        <w:rPr/>
        <w:t>Chores: a mix, with some owned by one of us, some rotating, and some shared</w:t>
      </w:r>
    </w:p>
    <w:p w:rsidR="2CF111EF" w:rsidP="2CF111EF" w:rsidRDefault="2CF111EF" w14:noSpellErr="1" w14:paraId="799B0369" w14:textId="60BAD65E">
      <w:pPr>
        <w:pStyle w:val="ListBullet"/>
        <w:rPr/>
      </w:pPr>
      <w:r w:rsidR="2CF111EF">
        <w:rPr/>
        <w:t>Shopping: several stores, with a separate list per store</w:t>
      </w:r>
    </w:p>
    <w:p w:rsidR="2CF111EF" w:rsidP="2CF111EF" w:rsidRDefault="2CF111EF" w14:noSpellErr="1" w14:paraId="2EB0AE4A" w14:textId="0A0A81FC">
      <w:pPr>
        <w:pStyle w:val="ListBullet"/>
        <w:rPr/>
      </w:pPr>
      <w:r w:rsidR="2CF111EF">
        <w:rPr/>
        <w:t>Pet details: to be decided later</w:t>
      </w:r>
    </w:p>
    <w:p w:rsidR="2CF111EF" w:rsidP="2CF111EF" w:rsidRDefault="2CF111EF" w14:noSpellErr="1" w14:paraId="126F8C50" w14:textId="28CC3685">
      <w:pPr>
        <w:pStyle w:val="Heading2"/>
      </w:pPr>
      <w:r w:rsidRPr="2CF111EF" w:rsidR="2CF111EF">
        <w:rPr>
          <w:color w:val="6F8F6A"/>
          <w:sz w:val="26"/>
          <w:szCs w:val="26"/>
        </w:rPr>
        <w:t>A quick word on “open loops”</w:t>
      </w:r>
    </w:p>
    <w:p w:rsidR="2CF111EF" w:rsidRDefault="2CF111EF" w14:noSpellErr="1" w14:paraId="18320639" w14:textId="1B26A79B">
      <w:r w:rsidR="2CF111EF">
        <w:rPr/>
        <w:t>Open loops are an idea from David Allen's Getting Things Done. An open loop is any commitment we've started or promised but haven't finished, the kind of thing that keeps quietly taking up mental space: call the plumber back about the quote, return the package, decide where Thanksgiving is. In our dashboard each loop gets a next step, a “waiting on” field, and a “nudge me after” date, so we can stop carrying them around in our heads.</w:t>
      </w:r>
    </w:p>
    <w:p w:rsidR="2CF111EF" w:rsidP="2CF111EF" w:rsidRDefault="2CF111EF" w14:noSpellErr="1" w14:paraId="1DEDEA77" w14:textId="14E2635B">
      <w:pPr>
        <w:pStyle w:val="Heading1"/>
      </w:pPr>
      <w:r w:rsidRPr="2CF111EF" w:rsidR="2CF111EF">
        <w:rPr>
          <w:color w:val="C9724F" w:themeColor="accent6" w:themeTint="FF" w:themeShade="FF"/>
          <w:sz w:val="36"/>
          <w:szCs w:val="36"/>
        </w:rPr>
        <w:t>The layout (same for every style)</w:t>
      </w:r>
    </w:p>
    <w:p w:rsidR="2CF111EF" w:rsidRDefault="2CF111EF" w14:noSpellErr="1" w14:paraId="2577A2BD" w14:textId="56057C9B">
      <w:r w:rsidR="2CF111EF">
        <w:rPr/>
        <w:t>The five styles change colours, fonts and little touches. The bones stay the same, so whichever one we pick, it will work like this.</w:t>
      </w:r>
    </w:p>
    <w:p w:rsidR="2CF111EF" w:rsidP="2CF111EF" w:rsidRDefault="2CF111EF" w14:noSpellErr="1" w14:paraId="7F59DD79" w14:textId="37A0FC3D">
      <w:pPr>
        <w:pStyle w:val="ListBullet"/>
        <w:rPr/>
      </w:pPr>
      <w:r w:rsidR="2CF111EF">
        <w:rPr/>
        <w:t>Phone: a bottom tab bar (Home · Lists · Loops · Pets · More) with a floating round “+” quick-capture button. Type or speak, then tag it as a task, shopping item, or loop.</w:t>
      </w:r>
    </w:p>
    <w:p w:rsidR="2CF111EF" w:rsidP="2CF111EF" w:rsidRDefault="2CF111EF" w14:noSpellErr="1" w14:paraId="7D6D3DE8" w14:textId="62084A7F">
      <w:pPr>
        <w:pStyle w:val="ListBullet"/>
        <w:rPr/>
      </w:pPr>
      <w:r w:rsidR="2CF111EF">
        <w:rPr/>
        <w:t>Laptop: a left sidebar with the same sections; Home becomes a 2–3 column grid of cards.</w:t>
      </w:r>
    </w:p>
    <w:p w:rsidR="2CF111EF" w:rsidP="2CF111EF" w:rsidRDefault="2CF111EF" w14:noSpellErr="1" w14:paraId="608A4AE9" w14:textId="52BD3A03">
      <w:pPr>
        <w:pStyle w:val="Heading2"/>
      </w:pPr>
      <w:r w:rsidRPr="2CF111EF" w:rsidR="2CF111EF">
        <w:rPr>
          <w:color w:val="6F8F6A"/>
          <w:sz w:val="26"/>
          <w:szCs w:val="26"/>
        </w:rPr>
        <w:t>Home screen, top to bottom</w:t>
      </w:r>
    </w:p>
    <w:p w:rsidR="2CF111EF" w:rsidRDefault="2CF111EF" w14:noSpellErr="1" w14:paraId="60F3BDC6" w14:textId="265ECB85">
      <w:r w:rsidR="2CF111EF">
        <w:rPr/>
        <w:t>Here is a simple sketch of the phone home screen, read from the top of the screen down to the tab bar.</w:t>
      </w:r>
    </w:p>
    <w:tbl>
      <w:tblPr>
        <w:tblStyle w:val="TableGrid"/>
        <w:tblW w:w="0" w:type="auto"/>
        <w:tblLook w:val="04A0" w:firstRow="1" w:lastRow="0" w:firstColumn="1" w:lastColumn="0" w:noHBand="0" w:noVBand="1"/>
      </w:tblPr>
      <w:tblGrid>
        <w:gridCol w:w="9360"/>
      </w:tblGrid>
      <w:tr w:rsidR="2CF111EF" w:rsidTr="460099B8" w14:paraId="6771B10D">
        <w:trPr>
          <w:trHeight w:val="300"/>
          <w:tblHeader/>
        </w:trPr>
        <w:tc>
          <w:tcPr>
            <w:tcW w:w="9360" w:type="dxa"/>
            <w:tcMar/>
          </w:tcPr>
          <w:p w:rsidR="2CF111EF" w:rsidRDefault="2CF111EF" w14:paraId="2C9B9BCB" w14:noSpellErr="1" w14:textId="4C8C2C5C">
            <w:r w:rsidRPr="460099B8" w:rsidR="460099B8">
              <w:rPr>
                <w:b w:val="1"/>
                <w:bCs w:val="1"/>
                <w:color w:val="C9724F" w:themeColor="accent6" w:themeTint="FF" w:themeShade="FF"/>
              </w:rPr>
              <w:t>Phone home screen (top to bottom)‌​​​​​​</w:t>
            </w:r>
          </w:p>
        </w:tc>
      </w:tr>
      <w:tr w:rsidR="2CF111EF" w:rsidTr="460099B8" w14:paraId="4E052259">
        <w:tc>
          <w:tcPr>
            <w:tcW w:w="9360" w:type="dxa"/>
            <w:tcMar/>
          </w:tcPr>
          <w:p w:rsidR="2CF111EF" w:rsidRDefault="2CF111EF" w14:paraId="5CEC62F0" w14:noSpellErr="1" w14:textId="479586D3">
            <w:r w:rsidR="460099B8">
              <w:rPr/>
              <w:t>1  Good morning, Jay ☀️ 12°  (greeting + weather)</w:t>
            </w:r>
          </w:p>
        </w:tc>
      </w:tr>
      <w:tr w:rsidR="2CF111EF" w:rsidTr="460099B8" w14:paraId="72332D1E">
        <w:tc>
          <w:tcPr>
            <w:tcW w:w="9360" w:type="dxa"/>
            <w:tcMar/>
          </w:tcPr>
          <w:p w:rsidR="2CF111EF" w:rsidRDefault="2CF111EF" w14:paraId="54494BC5" w14:noSpellErr="1" w14:textId="4E49644C">
            <w:r w:rsidR="460099B8">
              <w:rPr/>
              <w:t>2  Today: what's due, colour-coded by who's on it</w:t>
            </w:r>
          </w:p>
        </w:tc>
      </w:tr>
      <w:tr w:rsidR="2CF111EF" w:rsidTr="460099B8" w14:paraId="6E4A8272">
        <w:tc>
          <w:tcPr>
            <w:tcW w:w="9360" w:type="dxa"/>
            <w:tcMar/>
          </w:tcPr>
          <w:p w:rsidR="2CF111EF" w:rsidRDefault="2CF111EF" w14:paraId="65EA4F17" w14:noSpellErr="1" w14:textId="6B6C1201">
            <w:r w:rsidR="460099B8">
              <w:rPr/>
              <w:t>3  Pet strip: photos with a fed / meds check</w:t>
            </w:r>
          </w:p>
        </w:tc>
      </w:tr>
      <w:tr w:rsidR="2CF111EF" w:rsidTr="460099B8" w14:paraId="4EA9DE09">
        <w:tc>
          <w:tcPr>
            <w:tcW w:w="9360" w:type="dxa"/>
            <w:tcMar/>
          </w:tcPr>
          <w:p w:rsidR="2CF111EF" w:rsidRDefault="2CF111EF" w14:paraId="78910EFB" w14:noSpellErr="1" w14:textId="33CB6A77">
            <w:r w:rsidR="460099B8">
              <w:rPr/>
              <w:t>4  Open loops: the 3 oldest, as gentle prompts</w:t>
            </w:r>
          </w:p>
        </w:tc>
      </w:tr>
      <w:tr w:rsidR="2CF111EF" w:rsidTr="460099B8" w14:paraId="1169BC1E">
        <w:tc>
          <w:tcPr>
            <w:tcW w:w="9360" w:type="dxa"/>
            <w:tcMar/>
          </w:tcPr>
          <w:p w:rsidR="2CF111EF" w:rsidRDefault="2CF111EF" w14:paraId="39ADEEE6" w14:noSpellErr="1" w14:textId="530D9E62">
            <w:r w:rsidR="460099B8">
              <w:rPr/>
              <w:t>5  Shopping preview: item count and recent additions</w:t>
            </w:r>
          </w:p>
        </w:tc>
      </w:tr>
      <w:tr w:rsidR="2CF111EF" w:rsidTr="460099B8" w14:paraId="48F1CD76">
        <w:tc>
          <w:tcPr>
            <w:tcW w:w="9360" w:type="dxa"/>
            <w:tcMar/>
          </w:tcPr>
          <w:p w:rsidR="2CF111EF" w:rsidRDefault="2CF111EF" w14:paraId="46AE7972" w14:noSpellErr="1" w14:textId="5C73C487">
            <w:r w:rsidR="460099B8">
              <w:rPr/>
              <w:t>6  Bills due this week</w:t>
            </w:r>
          </w:p>
        </w:tc>
      </w:tr>
      <w:tr w:rsidR="2CF111EF" w:rsidTr="460099B8" w14:paraId="5DF1479E">
        <w:tc>
          <w:tcPr>
            <w:tcW w:w="9360" w:type="dxa"/>
            <w:tcMar/>
          </w:tcPr>
          <w:p w:rsidR="2CF111EF" w:rsidRDefault="2CF111EF" w14:paraId="425BF13C" w14:noSpellErr="1" w14:textId="0CB73AC1">
            <w:r w:rsidR="460099B8">
              <w:rPr/>
              <w:t>7  Corkboard: a pinned note from one of us to the other</w:t>
            </w:r>
          </w:p>
        </w:tc>
      </w:tr>
      <w:tr w:rsidR="2CF111EF" w:rsidTr="460099B8" w14:paraId="29F3170A">
        <w:tc>
          <w:tcPr>
            <w:tcW w:w="9360" w:type="dxa"/>
            <w:tcMar/>
          </w:tcPr>
          <w:p w:rsidR="2CF111EF" w:rsidRDefault="2CF111EF" w14:paraId="6B2F9AAC" w14:noSpellErr="1" w14:textId="6A3D4DC0">
            <w:r w:rsidR="460099B8">
              <w:rPr/>
              <w:t>Home · Lists · Loops · Pets · More          ( + )</w:t>
            </w:r>
          </w:p>
        </w:tc>
      </w:tr>
    </w:tbl>
    <w:p w:rsidR="460099B8" w:rsidP="460099B8" w:rsidRDefault="460099B8" w14:noSpellErr="1" w14:paraId="2EE04BEB" w14:textId="3C32752A">
      <w:pPr>
        <w:pStyle w:val="Heading1"/>
      </w:pPr>
      <w:r w:rsidRPr="460099B8" w:rsidR="460099B8">
        <w:rPr>
          <w:color w:val="C9724F" w:themeColor="accent6" w:themeTint="FF" w:themeShade="FF"/>
          <w:sz w:val="36"/>
          <w:szCs w:val="36"/>
        </w:rPr>
        <w:t>Style 1: Warm Cottage</w:t>
      </w:r>
    </w:p>
    <w:p w:rsidR="460099B8" w:rsidRDefault="460099B8" w14:noSpellErr="1" w14:paraId="2DD8175A" w14:textId="6CC926F9">
      <w:r w:rsidRPr="460099B8" w:rsidR="460099B8">
        <w:rPr>
          <w:i w:val="1"/>
          <w:iCs w:val="1"/>
          <w:color w:val="8A6A55"/>
          <w:sz w:val="24"/>
          <w:szCs w:val="24"/>
        </w:rPr>
        <w:t>“A handwritten kitchen journal on a farmhouse table.”</w:t>
      </w:r>
    </w:p>
    <w:p w:rsidR="460099B8" w:rsidP="460099B8" w:rsidRDefault="460099B8" w14:noSpellErr="1" w14:paraId="7E070E58" w14:textId="59964BB4">
      <w:pPr>
        <w:pStyle w:val="Heading2"/>
      </w:pPr>
      <w:r w:rsidRPr="460099B8" w:rsidR="460099B8">
        <w:rPr>
          <w:color w:val="6F8F6A"/>
          <w:sz w:val="26"/>
          <w:szCs w:val="26"/>
        </w:rPr>
        <w:t>Palette (light mode)</w:t>
      </w:r>
    </w:p>
    <w:tbl>
      <w:tblPr>
        <w:tblStyle w:val="TableGrid"/>
        <w:tblW w:w="9360" w:type="dxa"/>
        <w:tblLook w:val="04A0" w:firstRow="1" w:lastRow="0" w:firstColumn="1" w:lastColumn="0" w:noHBand="0" w:noVBand="1"/>
      </w:tblPr>
      <w:tblGrid>
        <w:gridCol w:w="2800"/>
        <w:gridCol w:w="2200"/>
        <w:gridCol w:w="2600"/>
        <w:gridCol w:w="1760"/>
      </w:tblGrid>
      <w:tr w:rsidR="460099B8" w:rsidTr="7DE5EC2D" w14:paraId="7639B0EE">
        <w:trPr>
          <w:trHeight w:val="300"/>
          <w:tblHeader/>
        </w:trPr>
        <w:tc>
          <w:tcPr>
            <w:tcW w:w="2800" w:type="dxa"/>
            <w:tcMar/>
          </w:tcPr>
          <w:p w:rsidR="460099B8" w:rsidRDefault="460099B8" w14:noSpellErr="1" w14:paraId="5EED225D" w14:textId="1D6BED41">
            <w:r w:rsidRPr="460099B8" w:rsidR="460099B8">
              <w:rPr>
                <w:b w:val="1"/>
                <w:bCs w:val="1"/>
                <w:color w:val="C9724F" w:themeColor="accent6" w:themeTint="FF" w:themeShade="FF"/>
              </w:rPr>
              <w:t>Swatch​‌​​​​​</w:t>
            </w:r>
          </w:p>
        </w:tc>
        <w:tc>
          <w:tcPr>
            <w:tcW w:w="2200" w:type="dxa"/>
            <w:tcMar/>
          </w:tcPr>
          <w:p w:rsidR="460099B8" w:rsidRDefault="460099B8" w14:noSpellErr="1" w14:paraId="5AB63250" w14:textId="1649D405">
            <w:r w:rsidRPr="460099B8" w:rsidR="460099B8">
              <w:rPr>
                <w:b w:val="1"/>
                <w:bCs w:val="1"/>
                <w:color w:val="C9724F" w:themeColor="accent6" w:themeTint="FF" w:themeShade="FF"/>
              </w:rPr>
              <w:t>Role‌‌​​​​​</w:t>
            </w:r>
          </w:p>
        </w:tc>
        <w:tc>
          <w:tcPr>
            <w:tcW w:w="2600" w:type="dxa"/>
            <w:tcMar/>
          </w:tcPr>
          <w:p w:rsidR="460099B8" w:rsidRDefault="460099B8" w14:noSpellErr="1" w14:paraId="23AB2315" w14:textId="0F27BAC9">
            <w:r w:rsidRPr="460099B8" w:rsidR="460099B8">
              <w:rPr>
                <w:b w:val="1"/>
                <w:bCs w:val="1"/>
                <w:color w:val="C9724F" w:themeColor="accent6" w:themeTint="FF" w:themeShade="FF"/>
              </w:rPr>
              <w:t>Colour name​​‌​​​​</w:t>
            </w:r>
          </w:p>
        </w:tc>
        <w:tc>
          <w:tcPr>
            <w:tcW w:w="1760" w:type="dxa"/>
            <w:tcMar/>
          </w:tcPr>
          <w:p w:rsidR="460099B8" w:rsidRDefault="460099B8" w14:noSpellErr="1" w14:paraId="630F2463" w14:textId="0805A18D">
            <w:r w:rsidRPr="460099B8" w:rsidR="460099B8">
              <w:rPr>
                <w:b w:val="1"/>
                <w:bCs w:val="1"/>
                <w:color w:val="C9724F" w:themeColor="accent6" w:themeTint="FF" w:themeShade="FF"/>
              </w:rPr>
              <w:t>Hex code‌​‌​​​​</w:t>
            </w:r>
          </w:p>
        </w:tc>
      </w:tr>
      <w:tr w:rsidR="460099B8" w:rsidTr="7DE5EC2D" w14:paraId="79BEE7B1">
        <w:tc>
          <w:tcPr>
            <w:tcW w:w="2800" w:type="dxa"/>
            <w:tcMar/>
          </w:tcPr>
          <w:p w:rsidR="460099B8" w:rsidRDefault="460099B8" w14:noSpellErr="1" w14:paraId="300856D0" w14:textId="1F1B0202">
            <w:r w:rsidRPr="460099B8" w:rsidR="460099B8">
              <w:rPr>
                <w:color w:val="F7F1E5"/>
                <w:sz w:val="32"/>
                <w:szCs w:val="32"/>
              </w:rPr>
              <w:t>██████████​‌‌​​​​</w:t>
            </w:r>
          </w:p>
        </w:tc>
        <w:tc>
          <w:tcPr>
            <w:tcW w:w="2200" w:type="dxa"/>
            <w:tcMar/>
          </w:tcPr>
          <w:p w:rsidR="460099B8" w:rsidRDefault="460099B8" w14:noSpellErr="1" w14:paraId="34FB410D" w14:textId="17F8E8C6">
            <w:r w:rsidR="460099B8">
              <w:rPr/>
              <w:t>Background</w:t>
            </w:r>
          </w:p>
        </w:tc>
        <w:tc>
          <w:tcPr>
            <w:tcW w:w="2600" w:type="dxa"/>
            <w:tcMar/>
          </w:tcPr>
          <w:p w:rsidR="460099B8" w:rsidRDefault="460099B8" w14:noSpellErr="1" w14:paraId="7B82D565" w14:textId="10D6CF8A">
            <w:r w:rsidR="460099B8">
              <w:rPr/>
              <w:t>Cream linen</w:t>
            </w:r>
          </w:p>
        </w:tc>
        <w:tc>
          <w:tcPr>
            <w:tcW w:w="1760" w:type="dxa"/>
            <w:tcMar/>
          </w:tcPr>
          <w:p w:rsidR="460099B8" w:rsidRDefault="460099B8" w14:noSpellErr="1" w14:paraId="2426596A" w14:textId="09B4B64E">
            <w:r w:rsidR="460099B8">
              <w:rPr/>
              <w:t>#F7F1E5</w:t>
            </w:r>
          </w:p>
        </w:tc>
      </w:tr>
      <w:tr w:rsidR="460099B8" w:rsidTr="7DE5EC2D" w14:paraId="2844B31F">
        <w:tc>
          <w:tcPr>
            <w:tcW w:w="2800" w:type="dxa"/>
            <w:tcMar/>
          </w:tcPr>
          <w:p w:rsidR="460099B8" w:rsidRDefault="460099B8" w14:paraId="229B5ED4" w14:noSpellErr="1" w14:textId="547C602F">
            <w:r w:rsidRPr="74C52C63" w:rsidR="74C52C63">
              <w:rPr>
                <w:color w:val="FFFBF3"/>
                <w:sz w:val="32"/>
                <w:szCs w:val="32"/>
              </w:rPr>
              <w:t>██████████‌‌‌​​​​</w:t>
            </w:r>
          </w:p>
        </w:tc>
        <w:tc>
          <w:tcPr>
            <w:tcW w:w="2200" w:type="dxa"/>
            <w:tcMar/>
          </w:tcPr>
          <w:p w:rsidR="460099B8" w:rsidRDefault="460099B8" w14:noSpellErr="1" w14:paraId="669C1664" w14:textId="19A7FD87">
            <w:r w:rsidR="460099B8">
              <w:rPr/>
              <w:t>Cards</w:t>
            </w:r>
          </w:p>
        </w:tc>
        <w:tc>
          <w:tcPr>
            <w:tcW w:w="2600" w:type="dxa"/>
            <w:tcMar/>
          </w:tcPr>
          <w:p w:rsidR="460099B8" w:rsidRDefault="460099B8" w14:noSpellErr="1" w14:paraId="4932CDEF" w14:textId="1285E44B">
            <w:r w:rsidR="460099B8">
              <w:rPr/>
              <w:t>Parchment</w:t>
            </w:r>
          </w:p>
        </w:tc>
        <w:tc>
          <w:tcPr>
            <w:tcW w:w="1760" w:type="dxa"/>
            <w:tcMar/>
          </w:tcPr>
          <w:p w:rsidR="460099B8" w:rsidRDefault="460099B8" w14:noSpellErr="1" w14:paraId="74A57F6F" w14:textId="0B63CB0F">
            <w:r w:rsidR="460099B8">
              <w:rPr/>
              <w:t>#FFFBF3</w:t>
            </w:r>
          </w:p>
        </w:tc>
      </w:tr>
      <w:tr w:rsidR="460099B8" w:rsidTr="7DE5EC2D" w14:paraId="32F1E89E">
        <w:tc>
          <w:tcPr>
            <w:tcW w:w="2800" w:type="dxa"/>
            <w:tcMar/>
          </w:tcPr>
          <w:p w:rsidR="460099B8" w:rsidRDefault="460099B8" w14:paraId="32066C64" w14:noSpellErr="1" w14:textId="7EA1756F">
            <w:r w:rsidRPr="74C52C63" w:rsidR="74C52C63">
              <w:rPr>
                <w:color w:val="8FA98A" w:themeColor="accent2" w:themeTint="FF" w:themeShade="FF"/>
                <w:sz w:val="32"/>
                <w:szCs w:val="32"/>
              </w:rPr>
              <w:t>██████████​​​‌​​​</w:t>
            </w:r>
          </w:p>
        </w:tc>
        <w:tc>
          <w:tcPr>
            <w:tcW w:w="2200" w:type="dxa"/>
            <w:tcMar/>
          </w:tcPr>
          <w:p w:rsidR="460099B8" w:rsidRDefault="460099B8" w14:noSpellErr="1" w14:paraId="2CA03AA6" w14:textId="1B571248">
            <w:r w:rsidR="460099B8">
              <w:rPr/>
              <w:t>Primary</w:t>
            </w:r>
          </w:p>
        </w:tc>
        <w:tc>
          <w:tcPr>
            <w:tcW w:w="2600" w:type="dxa"/>
            <w:tcMar/>
          </w:tcPr>
          <w:p w:rsidR="460099B8" w:rsidRDefault="460099B8" w14:noSpellErr="1" w14:paraId="58F309BA" w14:textId="1434F90C">
            <w:r w:rsidR="460099B8">
              <w:rPr/>
              <w:t>Sage</w:t>
            </w:r>
          </w:p>
        </w:tc>
        <w:tc>
          <w:tcPr>
            <w:tcW w:w="1760" w:type="dxa"/>
            <w:tcMar/>
          </w:tcPr>
          <w:p w:rsidR="460099B8" w:rsidRDefault="460099B8" w14:noSpellErr="1" w14:paraId="249A438E" w14:textId="0D12DFD0">
            <w:r w:rsidR="460099B8">
              <w:rPr/>
              <w:t>#8FA98A</w:t>
            </w:r>
          </w:p>
        </w:tc>
      </w:tr>
      <w:tr w:rsidR="460099B8" w:rsidTr="7DE5EC2D" w14:paraId="60E439C7">
        <w:tc>
          <w:tcPr>
            <w:tcW w:w="2800" w:type="dxa"/>
            <w:tcMar/>
          </w:tcPr>
          <w:p w:rsidR="460099B8" w:rsidRDefault="460099B8" w14:paraId="202E7E60" w14:noSpellErr="1" w14:textId="5F0780BB">
            <w:r w:rsidRPr="74C52C63" w:rsidR="74C52C63">
              <w:rPr>
                <w:color w:val="C9724F" w:themeColor="accent6" w:themeTint="FF" w:themeShade="FF"/>
                <w:sz w:val="32"/>
                <w:szCs w:val="32"/>
              </w:rPr>
              <w:t>██████████‌​​‌​​​</w:t>
            </w:r>
          </w:p>
        </w:tc>
        <w:tc>
          <w:tcPr>
            <w:tcW w:w="2200" w:type="dxa"/>
            <w:tcMar/>
          </w:tcPr>
          <w:p w:rsidR="460099B8" w:rsidRDefault="460099B8" w14:noSpellErr="1" w14:paraId="46189FC1" w14:textId="1D062709">
            <w:r w:rsidR="460099B8">
              <w:rPr/>
              <w:t>Accent / alerts</w:t>
            </w:r>
          </w:p>
        </w:tc>
        <w:tc>
          <w:tcPr>
            <w:tcW w:w="2600" w:type="dxa"/>
            <w:tcMar/>
          </w:tcPr>
          <w:p w:rsidR="460099B8" w:rsidRDefault="460099B8" w14:noSpellErr="1" w14:paraId="34F8FEAE" w14:textId="15E40DCD">
            <w:r w:rsidR="460099B8">
              <w:rPr/>
              <w:t>Terracotta</w:t>
            </w:r>
          </w:p>
        </w:tc>
        <w:tc>
          <w:tcPr>
            <w:tcW w:w="1760" w:type="dxa"/>
            <w:tcMar/>
          </w:tcPr>
          <w:p w:rsidR="460099B8" w:rsidRDefault="460099B8" w14:noSpellErr="1" w14:paraId="55BCDC8F" w14:textId="0EC1F491">
            <w:r w:rsidR="460099B8">
              <w:rPr/>
              <w:t>#C9724F</w:t>
            </w:r>
          </w:p>
        </w:tc>
      </w:tr>
      <w:tr w:rsidR="460099B8" w:rsidTr="7DE5EC2D" w14:paraId="44E76F20">
        <w:tc>
          <w:tcPr>
            <w:tcW w:w="2800" w:type="dxa"/>
            <w:tcMar/>
          </w:tcPr>
          <w:p w:rsidR="460099B8" w:rsidRDefault="460099B8" w14:paraId="2A66BDB1" w14:noSpellErr="1" w14:textId="6E8924BF">
            <w:r w:rsidRPr="74C52C63" w:rsidR="74C52C63">
              <w:rPr>
                <w:color w:val="E8C872"/>
                <w:sz w:val="32"/>
                <w:szCs w:val="32"/>
              </w:rPr>
              <w:t>██████████​‌​‌​​​</w:t>
            </w:r>
          </w:p>
        </w:tc>
        <w:tc>
          <w:tcPr>
            <w:tcW w:w="2200" w:type="dxa"/>
            <w:tcMar/>
          </w:tcPr>
          <w:p w:rsidR="460099B8" w:rsidRDefault="460099B8" w14:noSpellErr="1" w14:paraId="63D35E6A" w14:textId="1EB53BCA">
            <w:r w:rsidR="460099B8">
              <w:rPr/>
              <w:t>Highlights</w:t>
            </w:r>
          </w:p>
        </w:tc>
        <w:tc>
          <w:tcPr>
            <w:tcW w:w="2600" w:type="dxa"/>
            <w:tcMar/>
          </w:tcPr>
          <w:p w:rsidR="460099B8" w:rsidRDefault="460099B8" w14:noSpellErr="1" w14:paraId="3F9E30D1" w14:textId="1793228E">
            <w:r w:rsidR="460099B8">
              <w:rPr/>
              <w:t>Butter yellow</w:t>
            </w:r>
          </w:p>
        </w:tc>
        <w:tc>
          <w:tcPr>
            <w:tcW w:w="1760" w:type="dxa"/>
            <w:tcMar/>
          </w:tcPr>
          <w:p w:rsidR="460099B8" w:rsidRDefault="460099B8" w14:noSpellErr="1" w14:paraId="686BCFB9" w14:textId="10710952">
            <w:r w:rsidR="460099B8">
              <w:rPr/>
              <w:t>#E8C872</w:t>
            </w:r>
          </w:p>
        </w:tc>
      </w:tr>
      <w:tr w:rsidR="460099B8" w:rsidTr="7DE5EC2D" w14:paraId="183B6FAF">
        <w:tc>
          <w:tcPr>
            <w:tcW w:w="2800" w:type="dxa"/>
            <w:tcMar/>
          </w:tcPr>
          <w:p w:rsidR="460099B8" w:rsidRDefault="460099B8" w14:paraId="4717E724" w14:textId="278669C7" w14:noSpellErr="1">
            <w:r w:rsidRPr="07AB2870" w:rsidR="8AE4A15F">
              <w:rPr>
                <w:color w:val="4A3B32" w:themeColor="text1" w:themeTint="FF" w:themeShade="FF"/>
                <w:sz w:val="32"/>
                <w:szCs w:val="32"/>
              </w:rPr>
              <w:t>██████████‌‌​‌​​​</w:t>
            </w:r>
          </w:p>
        </w:tc>
        <w:tc>
          <w:tcPr>
            <w:tcW w:w="2200" w:type="dxa"/>
            <w:tcMar/>
          </w:tcPr>
          <w:p w:rsidR="460099B8" w:rsidRDefault="460099B8" w14:noSpellErr="1" w14:paraId="3D9CDEA3" w14:textId="2064508B">
            <w:r w:rsidR="460099B8">
              <w:rPr/>
              <w:t>Text</w:t>
            </w:r>
          </w:p>
        </w:tc>
        <w:tc>
          <w:tcPr>
            <w:tcW w:w="2600" w:type="dxa"/>
            <w:tcMar/>
          </w:tcPr>
          <w:p w:rsidR="460099B8" w:rsidRDefault="460099B8" w14:noSpellErr="1" w14:paraId="2B0EAA51" w14:textId="1942374F">
            <w:r w:rsidR="460099B8">
              <w:rPr/>
              <w:t>Walnut ink</w:t>
            </w:r>
          </w:p>
        </w:tc>
        <w:tc>
          <w:tcPr>
            <w:tcW w:w="1760" w:type="dxa"/>
            <w:tcMar/>
          </w:tcPr>
          <w:p w:rsidR="460099B8" w:rsidRDefault="460099B8" w14:noSpellErr="1" w14:paraId="13C6E324" w14:textId="12201E13">
            <w:r w:rsidR="460099B8">
              <w:rPr/>
              <w:t>#4A3B32</w:t>
            </w:r>
          </w:p>
        </w:tc>
      </w:tr>
    </w:tbl>
    <w:p w:rsidR="07AB2870" w:rsidP="07AB2870" w:rsidRDefault="07AB2870" w14:noSpellErr="1" w14:paraId="2E686FF0" w14:textId="189B9973">
      <w:pPr>
        <w:pStyle w:val="Heading2"/>
      </w:pPr>
      <w:r w:rsidRPr="07AB2870" w:rsidR="07AB2870">
        <w:rPr>
          <w:color w:val="6F8F6A"/>
          <w:sz w:val="26"/>
          <w:szCs w:val="26"/>
        </w:rPr>
        <w:t>Night mode</w:t>
      </w:r>
    </w:p>
    <w:tbl>
      <w:tblPr>
        <w:tblStyle w:val="TableGrid"/>
        <w:tblW w:w="9360" w:type="dxa"/>
        <w:tblLook w:val="04A0" w:firstRow="1" w:lastRow="0" w:firstColumn="1" w:lastColumn="0" w:noHBand="0" w:noVBand="1"/>
      </w:tblPr>
      <w:tblGrid>
        <w:gridCol w:w="2800"/>
        <w:gridCol w:w="2200"/>
        <w:gridCol w:w="2600"/>
        <w:gridCol w:w="1760"/>
      </w:tblGrid>
      <w:tr w:rsidR="07AB2870" w:rsidTr="7DE5EC2D" w14:paraId="4E1BC5EA">
        <w:trPr>
          <w:trHeight w:val="300"/>
          <w:tblHeader/>
        </w:trPr>
        <w:tc>
          <w:tcPr>
            <w:tcW w:w="2800" w:type="dxa"/>
            <w:tcMar/>
          </w:tcPr>
          <w:p w:rsidR="07AB2870" w:rsidRDefault="07AB2870" w14:noSpellErr="1" w14:paraId="466F9D59" w14:textId="5EE81EE6">
            <w:r w:rsidRPr="07AB2870" w:rsidR="07AB2870">
              <w:rPr>
                <w:b w:val="1"/>
                <w:bCs w:val="1"/>
                <w:color w:val="C9724F" w:themeColor="accent6" w:themeTint="FF" w:themeShade="FF"/>
              </w:rPr>
              <w:t>Swatch​​‌‌​​​</w:t>
            </w:r>
          </w:p>
        </w:tc>
        <w:tc>
          <w:tcPr>
            <w:tcW w:w="2200" w:type="dxa"/>
            <w:tcMar/>
          </w:tcPr>
          <w:p w:rsidR="07AB2870" w:rsidRDefault="07AB2870" w14:noSpellErr="1" w14:paraId="747922C1" w14:textId="57C605AA">
            <w:r w:rsidRPr="07AB2870" w:rsidR="07AB2870">
              <w:rPr>
                <w:b w:val="1"/>
                <w:bCs w:val="1"/>
                <w:color w:val="C9724F" w:themeColor="accent6" w:themeTint="FF" w:themeShade="FF"/>
              </w:rPr>
              <w:t>Role‌​‌‌​​​</w:t>
            </w:r>
          </w:p>
        </w:tc>
        <w:tc>
          <w:tcPr>
            <w:tcW w:w="2600" w:type="dxa"/>
            <w:tcMar/>
          </w:tcPr>
          <w:p w:rsidR="07AB2870" w:rsidRDefault="07AB2870" w14:noSpellErr="1" w14:paraId="1941818F" w14:textId="50A3EC6E">
            <w:r w:rsidRPr="07AB2870" w:rsidR="07AB2870">
              <w:rPr>
                <w:b w:val="1"/>
                <w:bCs w:val="1"/>
                <w:color w:val="C9724F" w:themeColor="accent6" w:themeTint="FF" w:themeShade="FF"/>
              </w:rPr>
              <w:t>Colour name​‌‌‌​​​</w:t>
            </w:r>
          </w:p>
        </w:tc>
        <w:tc>
          <w:tcPr>
            <w:tcW w:w="1760" w:type="dxa"/>
            <w:tcMar/>
          </w:tcPr>
          <w:p w:rsidR="07AB2870" w:rsidRDefault="07AB2870" w14:noSpellErr="1" w14:paraId="4F72278B" w14:textId="4981D332">
            <w:r w:rsidRPr="07AB2870" w:rsidR="07AB2870">
              <w:rPr>
                <w:b w:val="1"/>
                <w:bCs w:val="1"/>
                <w:color w:val="C9724F" w:themeColor="accent6" w:themeTint="FF" w:themeShade="FF"/>
              </w:rPr>
              <w:t>Hex code‌‌‌‌​​​</w:t>
            </w:r>
          </w:p>
        </w:tc>
      </w:tr>
      <w:tr w:rsidR="07AB2870" w:rsidTr="7DE5EC2D" w14:paraId="1E869895">
        <w:tc>
          <w:tcPr>
            <w:tcW w:w="2800" w:type="dxa"/>
            <w:tcMar/>
          </w:tcPr>
          <w:p w:rsidR="07AB2870" w:rsidRDefault="07AB2870" w14:noSpellErr="1" w14:paraId="65A5560D" w14:textId="609733A7">
            <w:r w:rsidRPr="07AB2870" w:rsidR="07AB2870">
              <w:rPr>
                <w:color w:val="2E3A2F"/>
                <w:sz w:val="32"/>
                <w:szCs w:val="32"/>
              </w:rPr>
              <w:t>██████████​​​​‌​​</w:t>
            </w:r>
          </w:p>
        </w:tc>
        <w:tc>
          <w:tcPr>
            <w:tcW w:w="2200" w:type="dxa"/>
            <w:tcMar/>
          </w:tcPr>
          <w:p w:rsidR="07AB2870" w:rsidRDefault="07AB2870" w14:noSpellErr="1" w14:paraId="3648AD0E" w14:textId="59751A6B">
            <w:r w:rsidR="07AB2870">
              <w:rPr/>
              <w:t>Background</w:t>
            </w:r>
          </w:p>
        </w:tc>
        <w:tc>
          <w:tcPr>
            <w:tcW w:w="2600" w:type="dxa"/>
            <w:tcMar/>
          </w:tcPr>
          <w:p w:rsidR="07AB2870" w:rsidRDefault="07AB2870" w14:noSpellErr="1" w14:paraId="24CACA23" w14:textId="5253012F">
            <w:r w:rsidR="07AB2870">
              <w:rPr/>
              <w:t>Deep moss</w:t>
            </w:r>
          </w:p>
        </w:tc>
        <w:tc>
          <w:tcPr>
            <w:tcW w:w="1760" w:type="dxa"/>
            <w:tcMar/>
          </w:tcPr>
          <w:p w:rsidR="07AB2870" w:rsidRDefault="07AB2870" w14:noSpellErr="1" w14:paraId="6E538281" w14:textId="4B30E7F3">
            <w:r w:rsidR="07AB2870">
              <w:rPr/>
              <w:t>#2E3A2F</w:t>
            </w:r>
          </w:p>
        </w:tc>
      </w:tr>
      <w:tr w:rsidR="07AB2870" w:rsidTr="7DE5EC2D" w14:paraId="6EDBC17E">
        <w:tc>
          <w:tcPr>
            <w:tcW w:w="2800" w:type="dxa"/>
            <w:tcMar/>
          </w:tcPr>
          <w:p w:rsidR="07AB2870" w:rsidRDefault="07AB2870" w14:paraId="1C0092F2" w14:noSpellErr="1" w14:textId="26AD6CA3">
            <w:r w:rsidRPr="58145CB8" w:rsidR="58145CB8">
              <w:rPr>
                <w:color w:val="F7F1E5"/>
                <w:sz w:val="32"/>
                <w:szCs w:val="32"/>
              </w:rPr>
              <w:t>██████████‌​​​‌​​</w:t>
            </w:r>
          </w:p>
        </w:tc>
        <w:tc>
          <w:tcPr>
            <w:tcW w:w="2200" w:type="dxa"/>
            <w:tcMar/>
          </w:tcPr>
          <w:p w:rsidR="07AB2870" w:rsidRDefault="07AB2870" w14:noSpellErr="1" w14:paraId="230C5841" w14:textId="5B242F2C">
            <w:r w:rsidR="07AB2870">
              <w:rPr/>
              <w:t>Text</w:t>
            </w:r>
          </w:p>
        </w:tc>
        <w:tc>
          <w:tcPr>
            <w:tcW w:w="2600" w:type="dxa"/>
            <w:tcMar/>
          </w:tcPr>
          <w:p w:rsidR="07AB2870" w:rsidRDefault="07AB2870" w14:noSpellErr="1" w14:paraId="4B6DC7F7" w14:textId="540215F0">
            <w:r w:rsidR="07AB2870">
              <w:rPr/>
              <w:t>Cream</w:t>
            </w:r>
          </w:p>
        </w:tc>
        <w:tc>
          <w:tcPr>
            <w:tcW w:w="1760" w:type="dxa"/>
            <w:tcMar/>
          </w:tcPr>
          <w:p w:rsidR="07AB2870" w:rsidRDefault="07AB2870" w14:noSpellErr="1" w14:paraId="24588BDA" w14:textId="4CDFFCB4">
            <w:r w:rsidR="07AB2870">
              <w:rPr/>
              <w:t>#F7F1E5</w:t>
            </w:r>
          </w:p>
        </w:tc>
      </w:tr>
      <w:tr w:rsidR="07AB2870" w:rsidTr="7DE5EC2D" w14:paraId="4622536E">
        <w:tc>
          <w:tcPr>
            <w:tcW w:w="2800" w:type="dxa"/>
            <w:tcMar/>
          </w:tcPr>
          <w:p w:rsidR="07AB2870" w:rsidRDefault="07AB2870" w14:paraId="7B19E83A" w14:noSpellErr="1" w14:textId="78A257B5">
            <w:r w:rsidRPr="58145CB8" w:rsidR="58145CB8">
              <w:rPr>
                <w:color w:val="8FA98A" w:themeColor="accent2" w:themeTint="FF" w:themeShade="FF"/>
                <w:sz w:val="32"/>
                <w:szCs w:val="32"/>
              </w:rPr>
              <w:t>██████████​‌​​‌​​</w:t>
            </w:r>
          </w:p>
        </w:tc>
        <w:tc>
          <w:tcPr>
            <w:tcW w:w="2200" w:type="dxa"/>
            <w:tcMar/>
          </w:tcPr>
          <w:p w:rsidR="07AB2870" w:rsidRDefault="07AB2870" w14:noSpellErr="1" w14:paraId="33B19830" w14:textId="5CD343ED">
            <w:r w:rsidR="07AB2870">
              <w:rPr/>
              <w:t>Primary (stays)</w:t>
            </w:r>
          </w:p>
        </w:tc>
        <w:tc>
          <w:tcPr>
            <w:tcW w:w="2600" w:type="dxa"/>
            <w:tcMar/>
          </w:tcPr>
          <w:p w:rsidR="07AB2870" w:rsidRDefault="07AB2870" w14:noSpellErr="1" w14:paraId="15615AFC" w14:textId="55B12AB1">
            <w:r w:rsidR="07AB2870">
              <w:rPr/>
              <w:t>Sage</w:t>
            </w:r>
          </w:p>
        </w:tc>
        <w:tc>
          <w:tcPr>
            <w:tcW w:w="1760" w:type="dxa"/>
            <w:tcMar/>
          </w:tcPr>
          <w:p w:rsidR="07AB2870" w:rsidRDefault="07AB2870" w14:noSpellErr="1" w14:paraId="7EADDCF1" w14:textId="4E8F1175">
            <w:r w:rsidR="07AB2870">
              <w:rPr/>
              <w:t>#8FA98A</w:t>
            </w:r>
          </w:p>
        </w:tc>
      </w:tr>
      <w:tr w:rsidR="07AB2870" w:rsidTr="7DE5EC2D" w14:paraId="7D6907D3">
        <w:tc>
          <w:tcPr>
            <w:tcW w:w="2800" w:type="dxa"/>
            <w:tcMar/>
          </w:tcPr>
          <w:p w:rsidR="07AB2870" w:rsidRDefault="07AB2870" w14:paraId="2E190D24" w14:noSpellErr="1" w14:textId="10AF526C">
            <w:r w:rsidRPr="58145CB8" w:rsidR="58145CB8">
              <w:rPr>
                <w:color w:val="C9724F" w:themeColor="accent6" w:themeTint="FF" w:themeShade="FF"/>
                <w:sz w:val="32"/>
                <w:szCs w:val="32"/>
              </w:rPr>
              <w:t>██████████‌‌​​‌​​</w:t>
            </w:r>
          </w:p>
        </w:tc>
        <w:tc>
          <w:tcPr>
            <w:tcW w:w="2200" w:type="dxa"/>
            <w:tcMar/>
          </w:tcPr>
          <w:p w:rsidR="07AB2870" w:rsidRDefault="07AB2870" w14:noSpellErr="1" w14:paraId="653F7B8C" w14:textId="5E8258AE">
            <w:r w:rsidR="07AB2870">
              <w:rPr/>
              <w:t>Accent (stays)</w:t>
            </w:r>
          </w:p>
        </w:tc>
        <w:tc>
          <w:tcPr>
            <w:tcW w:w="2600" w:type="dxa"/>
            <w:tcMar/>
          </w:tcPr>
          <w:p w:rsidR="07AB2870" w:rsidRDefault="07AB2870" w14:noSpellErr="1" w14:paraId="7FABCE14" w14:textId="57603F72">
            <w:r w:rsidR="07AB2870">
              <w:rPr/>
              <w:t>Terracotta</w:t>
            </w:r>
          </w:p>
        </w:tc>
        <w:tc>
          <w:tcPr>
            <w:tcW w:w="1760" w:type="dxa"/>
            <w:tcMar/>
          </w:tcPr>
          <w:p w:rsidR="07AB2870" w:rsidRDefault="07AB2870" w14:noSpellErr="1" w14:paraId="305B7490" w14:textId="503E2636">
            <w:r w:rsidR="07AB2870">
              <w:rPr/>
              <w:t>#C9724F</w:t>
            </w:r>
          </w:p>
        </w:tc>
      </w:tr>
    </w:tbl>
    <w:p w:rsidR="58145CB8" w:rsidP="58145CB8" w:rsidRDefault="58145CB8" w14:noSpellErr="1" w14:paraId="40BF82F2" w14:textId="7D93A233">
      <w:pPr>
        <w:pStyle w:val="Heading2"/>
      </w:pPr>
      <w:r w:rsidRPr="58145CB8" w:rsidR="58145CB8">
        <w:rPr>
          <w:color w:val="6F8F6A"/>
          <w:sz w:val="26"/>
          <w:szCs w:val="26"/>
        </w:rPr>
        <w:t>Fonts</w:t>
      </w:r>
    </w:p>
    <w:p w:rsidR="58145CB8" w:rsidRDefault="58145CB8" w14:noSpellErr="1" w14:paraId="218C035C" w14:textId="61FC4645">
      <w:r w:rsidR="58145CB8">
        <w:rPr/>
        <w:t>Fraunces for headings, a soft and slightly wonky serif; Nunito for body text.</w:t>
      </w:r>
    </w:p>
    <w:p w:rsidR="58145CB8" w:rsidP="58145CB8" w:rsidRDefault="58145CB8" w14:noSpellErr="1" w14:paraId="378561B7" w14:textId="49FE32E6">
      <w:pPr>
        <w:pStyle w:val="Heading2"/>
      </w:pPr>
      <w:r w:rsidRPr="58145CB8" w:rsidR="58145CB8">
        <w:rPr>
          <w:color w:val="6F8F6A"/>
          <w:sz w:val="26"/>
          <w:szCs w:val="26"/>
        </w:rPr>
        <w:t>Little touches</w:t>
      </w:r>
    </w:p>
    <w:p w:rsidR="58145CB8" w:rsidP="58145CB8" w:rsidRDefault="58145CB8" w14:noSpellErr="1" w14:paraId="7329139F" w14:textId="6A2758DD">
      <w:pPr>
        <w:pStyle w:val="ListBullet"/>
        <w:rPr/>
      </w:pPr>
      <w:r w:rsidR="58145CB8">
        <w:rPr/>
        <w:t>Rounded cards (about 16px corners) with a faint paper grain and warm-tinted soft shadows.</w:t>
      </w:r>
    </w:p>
    <w:p w:rsidR="58145CB8" w:rsidP="58145CB8" w:rsidRDefault="58145CB8" w14:noSpellErr="1" w14:paraId="128D17DA" w14:textId="52BC40F6">
      <w:pPr>
        <w:pStyle w:val="ListBullet"/>
        <w:rPr/>
      </w:pPr>
      <w:r w:rsidR="58145CB8">
        <w:rPr/>
        <w:t>Small botanical doodles beside section headers: a sprig for chores, a teacup for loops.</w:t>
      </w:r>
    </w:p>
    <w:p w:rsidR="58145CB8" w:rsidP="58145CB8" w:rsidRDefault="58145CB8" w14:noSpellErr="1" w14:paraId="45549E9F" w14:textId="56BF903E">
      <w:pPr>
        <w:pStyle w:val="ListBullet"/>
        <w:rPr/>
      </w:pPr>
      <w:r w:rsidR="58145CB8">
        <w:rPr/>
        <w:t>Hand-drawn circle checkboxes that fill with a sage ink swoosh when ticked.</w:t>
      </w:r>
    </w:p>
    <w:p w:rsidR="58145CB8" w:rsidP="58145CB8" w:rsidRDefault="58145CB8" w14:paraId="47EFD12D" w14:noSpellErr="1" w14:textId="51C17E5D">
      <w:pPr>
        <w:pStyle w:val="ListBullet"/>
        <w:rPr/>
      </w:pPr>
      <w:r w:rsidR="58145CB8">
        <w:rPr/>
        <w:t>The shopping list looks like a lined notepad page, with a pencil strikethrough for items in the cart.</w:t>
      </w:r>
    </w:p>
    <w:p w:rsidR="3BDE110F" w:rsidP="3BDE110F" w:rsidRDefault="3BDE110F" w14:noSpellErr="1" w14:paraId="3AD8F00B" w14:textId="28DA2A83">
      <w:pPr>
        <w:pStyle w:val="ListBullet"/>
        <w:rPr/>
      </w:pPr>
      <w:r w:rsidR="3BDE110F">
        <w:rPr/>
        <w:t>Each of us has a colour (sage or terracotta), shown as a dot on assigned items.</w:t>
      </w:r>
    </w:p>
    <w:p w:rsidR="3BDE110F" w:rsidP="3BDE110F" w:rsidRDefault="3BDE110F" w14:noSpellErr="1" w14:paraId="26EC4060" w14:textId="3F7BF7ED">
      <w:pPr>
        <w:pStyle w:val="ListBullet"/>
        <w:rPr/>
      </w:pPr>
      <w:r w:rsidR="3BDE110F">
        <w:rPr/>
        <w:t>Empty state: “All done! Put the kettle on” with an illustrated teapot.</w:t>
      </w:r>
    </w:p>
    <w:p w:rsidR="3BDE110F" w:rsidP="3BDE110F" w:rsidRDefault="3BDE110F" w14:noSpellErr="1" w14:paraId="2BC3BB18" w14:textId="5CD8C68F">
      <w:pPr>
        <w:pStyle w:val="Heading1"/>
      </w:pPr>
      <w:r w:rsidRPr="3BDE110F" w:rsidR="3BDE110F">
        <w:rPr>
          <w:color w:val="C9724F" w:themeColor="accent6" w:themeTint="FF" w:themeShade="FF"/>
          <w:sz w:val="36"/>
          <w:szCs w:val="36"/>
        </w:rPr>
        <w:t>Style 2: Scandi Hygge</w:t>
      </w:r>
    </w:p>
    <w:p w:rsidR="3BDE110F" w:rsidRDefault="3BDE110F" w14:noSpellErr="1" w14:paraId="1BFEE301" w14:textId="02E199AF">
      <w:r w:rsidRPr="3BDE110F" w:rsidR="3BDE110F">
        <w:rPr>
          <w:i w:val="1"/>
          <w:iCs w:val="1"/>
          <w:color w:val="8A6A55"/>
          <w:sz w:val="24"/>
          <w:szCs w:val="24"/>
        </w:rPr>
        <w:t>“A calm, sunlit Nordic living room with a candle burning.”</w:t>
      </w:r>
    </w:p>
    <w:p w:rsidR="3BDE110F" w:rsidP="3BDE110F" w:rsidRDefault="3BDE110F" w14:noSpellErr="1" w14:paraId="60C8066D" w14:textId="380E71A8">
      <w:pPr>
        <w:pStyle w:val="Heading2"/>
      </w:pPr>
      <w:r w:rsidRPr="3BDE110F" w:rsidR="3BDE110F">
        <w:rPr>
          <w:color w:val="6F8F6A"/>
          <w:sz w:val="26"/>
          <w:szCs w:val="26"/>
        </w:rPr>
        <w:t>Palette (light mode)</w:t>
      </w:r>
    </w:p>
    <w:tbl>
      <w:tblPr>
        <w:tblStyle w:val="TableGrid"/>
        <w:tblW w:w="9360" w:type="dxa"/>
        <w:tblLook w:val="04A0" w:firstRow="1" w:lastRow="0" w:firstColumn="1" w:lastColumn="0" w:noHBand="0" w:noVBand="1"/>
      </w:tblPr>
      <w:tblGrid>
        <w:gridCol w:w="2800"/>
        <w:gridCol w:w="2200"/>
        <w:gridCol w:w="2600"/>
        <w:gridCol w:w="1760"/>
      </w:tblGrid>
      <w:tr w:rsidR="3BDE110F" w:rsidTr="7DE5EC2D" w14:paraId="1C645221">
        <w:trPr>
          <w:trHeight w:val="300"/>
          <w:tblHeader/>
        </w:trPr>
        <w:tc>
          <w:tcPr>
            <w:tcW w:w="2800" w:type="dxa"/>
            <w:tcMar/>
          </w:tcPr>
          <w:p w:rsidR="3BDE110F" w:rsidRDefault="3BDE110F" w14:noSpellErr="1" w14:paraId="7A75D6B6" w14:textId="6C60C4EE">
            <w:r w:rsidRPr="3BDE110F" w:rsidR="3BDE110F">
              <w:rPr>
                <w:b w:val="1"/>
                <w:bCs w:val="1"/>
                <w:color w:val="C9724F" w:themeColor="accent6" w:themeTint="FF" w:themeShade="FF"/>
              </w:rPr>
              <w:t>Swatch​​‌​‌​​</w:t>
            </w:r>
          </w:p>
        </w:tc>
        <w:tc>
          <w:tcPr>
            <w:tcW w:w="2200" w:type="dxa"/>
            <w:tcMar/>
          </w:tcPr>
          <w:p w:rsidR="3BDE110F" w:rsidRDefault="3BDE110F" w14:noSpellErr="1" w14:paraId="5772F072" w14:textId="653EABB2">
            <w:r w:rsidRPr="3BDE110F" w:rsidR="3BDE110F">
              <w:rPr>
                <w:b w:val="1"/>
                <w:bCs w:val="1"/>
                <w:color w:val="C9724F" w:themeColor="accent6" w:themeTint="FF" w:themeShade="FF"/>
              </w:rPr>
              <w:t>Role‌​‌​‌​​</w:t>
            </w:r>
          </w:p>
        </w:tc>
        <w:tc>
          <w:tcPr>
            <w:tcW w:w="2600" w:type="dxa"/>
            <w:tcMar/>
          </w:tcPr>
          <w:p w:rsidR="3BDE110F" w:rsidRDefault="3BDE110F" w14:noSpellErr="1" w14:paraId="12A0E39A" w14:textId="5E1C9276">
            <w:r w:rsidRPr="3BDE110F" w:rsidR="3BDE110F">
              <w:rPr>
                <w:b w:val="1"/>
                <w:bCs w:val="1"/>
                <w:color w:val="C9724F" w:themeColor="accent6" w:themeTint="FF" w:themeShade="FF"/>
              </w:rPr>
              <w:t>Colour name​‌‌​‌​​</w:t>
            </w:r>
          </w:p>
        </w:tc>
        <w:tc>
          <w:tcPr>
            <w:tcW w:w="1760" w:type="dxa"/>
            <w:tcMar/>
          </w:tcPr>
          <w:p w:rsidR="3BDE110F" w:rsidRDefault="3BDE110F" w14:paraId="6E7ACFCF" w14:noSpellErr="1" w14:textId="444EDFC1">
            <w:r w:rsidRPr="71E1901C" w:rsidR="71E1901C">
              <w:rPr>
                <w:b w:val="1"/>
                <w:bCs w:val="1"/>
                <w:color w:val="C9724F" w:themeColor="accent6" w:themeTint="FF" w:themeShade="FF"/>
              </w:rPr>
              <w:t>Hex code‌‌‌​‌​​</w:t>
            </w:r>
          </w:p>
        </w:tc>
      </w:tr>
      <w:tr w:rsidR="3BDE110F" w:rsidTr="7DE5EC2D" w14:paraId="76233D98">
        <w:tc>
          <w:tcPr>
            <w:tcW w:w="2800" w:type="dxa"/>
            <w:tcMar/>
          </w:tcPr>
          <w:p w:rsidR="3BDE110F" w:rsidRDefault="3BDE110F" w14:paraId="4AA3821B" w14:noSpellErr="1" w14:textId="14889581">
            <w:r w:rsidRPr="71E1901C" w:rsidR="71E1901C">
              <w:rPr>
                <w:color w:val="F4EFE8"/>
                <w:sz w:val="32"/>
                <w:szCs w:val="32"/>
              </w:rPr>
              <w:t>██████████​​​‌‌​​</w:t>
            </w:r>
          </w:p>
        </w:tc>
        <w:tc>
          <w:tcPr>
            <w:tcW w:w="2200" w:type="dxa"/>
            <w:tcMar/>
          </w:tcPr>
          <w:p w:rsidR="3BDE110F" w:rsidRDefault="3BDE110F" w14:noSpellErr="1" w14:paraId="15350C8E" w14:textId="66EDC073">
            <w:r w:rsidR="3BDE110F">
              <w:rPr/>
              <w:t>Background</w:t>
            </w:r>
          </w:p>
        </w:tc>
        <w:tc>
          <w:tcPr>
            <w:tcW w:w="2600" w:type="dxa"/>
            <w:tcMar/>
          </w:tcPr>
          <w:p w:rsidR="3BDE110F" w:rsidRDefault="3BDE110F" w14:noSpellErr="1" w14:paraId="409B86C2" w14:textId="5FCBA737">
            <w:r w:rsidR="3BDE110F">
              <w:rPr/>
              <w:t>Oat</w:t>
            </w:r>
          </w:p>
        </w:tc>
        <w:tc>
          <w:tcPr>
            <w:tcW w:w="1760" w:type="dxa"/>
            <w:tcMar/>
          </w:tcPr>
          <w:p w:rsidR="3BDE110F" w:rsidRDefault="3BDE110F" w14:noSpellErr="1" w14:paraId="3C0C896A" w14:textId="58A98DFB">
            <w:r w:rsidR="3BDE110F">
              <w:rPr/>
              <w:t>#F4EFE8</w:t>
            </w:r>
          </w:p>
        </w:tc>
      </w:tr>
      <w:tr w:rsidR="3BDE110F" w:rsidTr="7DE5EC2D" w14:paraId="42F6ABD6">
        <w:tc>
          <w:tcPr>
            <w:tcW w:w="2800" w:type="dxa"/>
            <w:tcMar/>
          </w:tcPr>
          <w:p w:rsidR="3BDE110F" w:rsidRDefault="3BDE110F" w14:paraId="3C10E8E4" w14:noSpellErr="1" w14:textId="3ECF7251">
            <w:r w:rsidRPr="71E1901C" w:rsidR="71E1901C">
              <w:rPr>
                <w:color w:val="FFFFFF" w:themeColor="background1" w:themeTint="FF" w:themeShade="FF"/>
                <w:sz w:val="32"/>
                <w:szCs w:val="32"/>
              </w:rPr>
              <w:t>██████████‌​​‌‌​​</w:t>
            </w:r>
          </w:p>
        </w:tc>
        <w:tc>
          <w:tcPr>
            <w:tcW w:w="2200" w:type="dxa"/>
            <w:tcMar/>
          </w:tcPr>
          <w:p w:rsidR="3BDE110F" w:rsidRDefault="3BDE110F" w14:noSpellErr="1" w14:paraId="176011A3" w14:textId="689CD534">
            <w:r w:rsidR="3BDE110F">
              <w:rPr/>
              <w:t>Cards</w:t>
            </w:r>
          </w:p>
        </w:tc>
        <w:tc>
          <w:tcPr>
            <w:tcW w:w="2600" w:type="dxa"/>
            <w:tcMar/>
          </w:tcPr>
          <w:p w:rsidR="3BDE110F" w:rsidRDefault="3BDE110F" w14:noSpellErr="1" w14:paraId="76D6EC90" w14:textId="617ABBF8">
            <w:r w:rsidR="3BDE110F">
              <w:rPr/>
              <w:t>Warm white</w:t>
            </w:r>
          </w:p>
        </w:tc>
        <w:tc>
          <w:tcPr>
            <w:tcW w:w="1760" w:type="dxa"/>
            <w:tcMar/>
          </w:tcPr>
          <w:p w:rsidR="3BDE110F" w:rsidRDefault="3BDE110F" w14:noSpellErr="1" w14:paraId="322DAF36" w14:textId="5A58A2BC">
            <w:r w:rsidR="3BDE110F">
              <w:rPr/>
              <w:t>#FFFFFF</w:t>
            </w:r>
          </w:p>
        </w:tc>
      </w:tr>
      <w:tr w:rsidR="3BDE110F" w:rsidTr="7DE5EC2D" w14:paraId="323EADCE">
        <w:tc>
          <w:tcPr>
            <w:tcW w:w="2800" w:type="dxa"/>
            <w:tcMar/>
          </w:tcPr>
          <w:p w:rsidR="3BDE110F" w:rsidRDefault="3BDE110F" w14:paraId="505BAF42" w14:textId="716E0331" w14:noSpellErr="1">
            <w:r w:rsidRPr="71E1901C" w:rsidR="3BDE110F">
              <w:rPr>
                <w:color w:val="D9C4A5"/>
                <w:sz w:val="32"/>
                <w:szCs w:val="32"/>
              </w:rPr>
              <w:t>██████████​‌​‌‌​​</w:t>
            </w:r>
          </w:p>
        </w:tc>
        <w:tc>
          <w:tcPr>
            <w:tcW w:w="2200" w:type="dxa"/>
            <w:tcMar/>
          </w:tcPr>
          <w:p w:rsidR="3BDE110F" w:rsidRDefault="3BDE110F" w14:noSpellErr="1" w14:paraId="33EB0417" w14:textId="6A4BE9F5">
            <w:r w:rsidR="3BDE110F">
              <w:rPr/>
              <w:t>Wood</w:t>
            </w:r>
          </w:p>
        </w:tc>
        <w:tc>
          <w:tcPr>
            <w:tcW w:w="2600" w:type="dxa"/>
            <w:tcMar/>
          </w:tcPr>
          <w:p w:rsidR="3BDE110F" w:rsidRDefault="3BDE110F" w14:noSpellErr="1" w14:paraId="1136138F" w14:textId="6329D0B9">
            <w:r w:rsidR="3BDE110F">
              <w:rPr/>
              <w:t>Birch</w:t>
            </w:r>
          </w:p>
        </w:tc>
        <w:tc>
          <w:tcPr>
            <w:tcW w:w="1760" w:type="dxa"/>
            <w:tcMar/>
          </w:tcPr>
          <w:p w:rsidR="3BDE110F" w:rsidRDefault="3BDE110F" w14:noSpellErr="1" w14:paraId="39E9A273" w14:textId="5C07B77D">
            <w:r w:rsidR="3BDE110F">
              <w:rPr/>
              <w:t>#D9C4A5</w:t>
            </w:r>
          </w:p>
        </w:tc>
      </w:tr>
      <w:tr w:rsidR="3BDE110F" w:rsidTr="7DE5EC2D" w14:paraId="74F69361">
        <w:tc>
          <w:tcPr>
            <w:tcW w:w="2800" w:type="dxa"/>
            <w:tcMar/>
          </w:tcPr>
          <w:p w:rsidR="3BDE110F" w:rsidRDefault="3BDE110F" w14:paraId="646F1497" w14:textId="731D17F2" w14:noSpellErr="1">
            <w:r w:rsidRPr="71E1901C" w:rsidR="3BDE110F">
              <w:rPr>
                <w:color w:val="A67C52"/>
                <w:sz w:val="32"/>
                <w:szCs w:val="32"/>
              </w:rPr>
              <w:t>██████████‌‌​‌‌​​</w:t>
            </w:r>
          </w:p>
        </w:tc>
        <w:tc>
          <w:tcPr>
            <w:tcW w:w="2200" w:type="dxa"/>
            <w:tcMar/>
          </w:tcPr>
          <w:p w:rsidR="3BDE110F" w:rsidRDefault="3BDE110F" w14:noSpellErr="1" w14:paraId="72BCE8E8" w14:textId="6BFAFEB6">
            <w:r w:rsidR="3BDE110F">
              <w:rPr/>
              <w:t>Wood</w:t>
            </w:r>
          </w:p>
        </w:tc>
        <w:tc>
          <w:tcPr>
            <w:tcW w:w="2600" w:type="dxa"/>
            <w:tcMar/>
          </w:tcPr>
          <w:p w:rsidR="3BDE110F" w:rsidRDefault="3BDE110F" w14:noSpellErr="1" w14:paraId="532E38EF" w14:textId="64D8E57A">
            <w:r w:rsidR="3BDE110F">
              <w:rPr/>
              <w:t>Oak</w:t>
            </w:r>
          </w:p>
        </w:tc>
        <w:tc>
          <w:tcPr>
            <w:tcW w:w="1760" w:type="dxa"/>
            <w:tcMar/>
          </w:tcPr>
          <w:p w:rsidR="3BDE110F" w:rsidRDefault="3BDE110F" w14:noSpellErr="1" w14:paraId="3954F6B5" w14:textId="5DB6CC3E">
            <w:r w:rsidR="3BDE110F">
              <w:rPr/>
              <w:t>#A67C52</w:t>
            </w:r>
          </w:p>
        </w:tc>
      </w:tr>
      <w:tr w:rsidR="3BDE110F" w:rsidTr="7DE5EC2D" w14:paraId="4ACBFC85">
        <w:tc>
          <w:tcPr>
            <w:tcW w:w="2800" w:type="dxa"/>
            <w:tcMar/>
          </w:tcPr>
          <w:p w:rsidR="3BDE110F" w:rsidRDefault="3BDE110F" w14:paraId="31619E1C" w14:textId="74CC2CB3" w14:noSpellErr="1">
            <w:r w:rsidRPr="71E1901C" w:rsidR="3BDE110F">
              <w:rPr>
                <w:color w:val="7C8C99"/>
                <w:sz w:val="32"/>
                <w:szCs w:val="32"/>
              </w:rPr>
              <w:t>██████████​​‌‌‌​​</w:t>
            </w:r>
          </w:p>
        </w:tc>
        <w:tc>
          <w:tcPr>
            <w:tcW w:w="2200" w:type="dxa"/>
            <w:tcMar/>
          </w:tcPr>
          <w:p w:rsidR="3BDE110F" w:rsidRDefault="3BDE110F" w14:noSpellErr="1" w14:paraId="49673373" w14:textId="6DAA1377">
            <w:r w:rsidR="3BDE110F">
              <w:rPr/>
              <w:t>Primary</w:t>
            </w:r>
          </w:p>
        </w:tc>
        <w:tc>
          <w:tcPr>
            <w:tcW w:w="2600" w:type="dxa"/>
            <w:tcMar/>
          </w:tcPr>
          <w:p w:rsidR="3BDE110F" w:rsidRDefault="3BDE110F" w14:noSpellErr="1" w14:paraId="3D68977A" w14:textId="6687FA3B">
            <w:r w:rsidR="3BDE110F">
              <w:rPr/>
              <w:t>Fjord blue-grey</w:t>
            </w:r>
          </w:p>
        </w:tc>
        <w:tc>
          <w:tcPr>
            <w:tcW w:w="1760" w:type="dxa"/>
            <w:tcMar/>
          </w:tcPr>
          <w:p w:rsidR="3BDE110F" w:rsidRDefault="3BDE110F" w14:noSpellErr="1" w14:paraId="3EE22556" w14:textId="5F65E0FF">
            <w:r w:rsidR="3BDE110F">
              <w:rPr/>
              <w:t>#7C8C99</w:t>
            </w:r>
          </w:p>
        </w:tc>
      </w:tr>
      <w:tr w:rsidR="3BDE110F" w:rsidTr="7DE5EC2D" w14:paraId="79485BD7">
        <w:tc>
          <w:tcPr>
            <w:tcW w:w="2800" w:type="dxa"/>
            <w:tcMar/>
          </w:tcPr>
          <w:p w:rsidR="3BDE110F" w:rsidRDefault="3BDE110F" w14:paraId="48EE95E1" w14:textId="767B4174" w14:noSpellErr="1">
            <w:r w:rsidRPr="71E1901C" w:rsidR="3BDE110F">
              <w:rPr>
                <w:color w:val="E3A857"/>
                <w:sz w:val="32"/>
                <w:szCs w:val="32"/>
              </w:rPr>
              <w:t>██████████‌​‌‌‌​​</w:t>
            </w:r>
          </w:p>
        </w:tc>
        <w:tc>
          <w:tcPr>
            <w:tcW w:w="2200" w:type="dxa"/>
            <w:tcMar/>
          </w:tcPr>
          <w:p w:rsidR="3BDE110F" w:rsidRDefault="3BDE110F" w14:noSpellErr="1" w14:paraId="445081C6" w14:textId="6F592838">
            <w:r w:rsidR="3BDE110F">
              <w:rPr/>
              <w:t>Accent</w:t>
            </w:r>
          </w:p>
        </w:tc>
        <w:tc>
          <w:tcPr>
            <w:tcW w:w="2600" w:type="dxa"/>
            <w:tcMar/>
          </w:tcPr>
          <w:p w:rsidR="3BDE110F" w:rsidRDefault="3BDE110F" w14:noSpellErr="1" w14:paraId="76FF24D0" w14:textId="68370EFC">
            <w:r w:rsidR="3BDE110F">
              <w:rPr/>
              <w:t>Candle amber</w:t>
            </w:r>
          </w:p>
        </w:tc>
        <w:tc>
          <w:tcPr>
            <w:tcW w:w="1760" w:type="dxa"/>
            <w:tcMar/>
          </w:tcPr>
          <w:p w:rsidR="3BDE110F" w:rsidRDefault="3BDE110F" w14:noSpellErr="1" w14:paraId="58C53EA8" w14:textId="6114F5C0">
            <w:r w:rsidR="3BDE110F">
              <w:rPr/>
              <w:t>#E3A857</w:t>
            </w:r>
          </w:p>
        </w:tc>
      </w:tr>
      <w:tr w:rsidR="3BDE110F" w:rsidTr="7DE5EC2D" w14:paraId="29EC4C95">
        <w:tc>
          <w:tcPr>
            <w:tcW w:w="2800" w:type="dxa"/>
            <w:tcMar/>
          </w:tcPr>
          <w:p w:rsidR="3BDE110F" w:rsidRDefault="3BDE110F" w14:paraId="34B72AA9" w14:textId="782A5635" w14:noSpellErr="1">
            <w:r w:rsidRPr="71E1901C" w:rsidR="3BDE110F">
              <w:rPr>
                <w:color w:val="2F2F2F"/>
                <w:sz w:val="32"/>
                <w:szCs w:val="32"/>
              </w:rPr>
              <w:t>██████████​‌‌‌‌​​</w:t>
            </w:r>
          </w:p>
        </w:tc>
        <w:tc>
          <w:tcPr>
            <w:tcW w:w="2200" w:type="dxa"/>
            <w:tcMar/>
          </w:tcPr>
          <w:p w:rsidR="3BDE110F" w:rsidRDefault="3BDE110F" w14:noSpellErr="1" w14:paraId="5F4799F9" w14:textId="71083CF9">
            <w:r w:rsidR="3BDE110F">
              <w:rPr/>
              <w:t>Text</w:t>
            </w:r>
          </w:p>
        </w:tc>
        <w:tc>
          <w:tcPr>
            <w:tcW w:w="2600" w:type="dxa"/>
            <w:tcMar/>
          </w:tcPr>
          <w:p w:rsidR="3BDE110F" w:rsidRDefault="3BDE110F" w14:noSpellErr="1" w14:paraId="6C1C8196" w14:textId="69E623BD">
            <w:r w:rsidR="3BDE110F">
              <w:rPr/>
              <w:t>Soft charcoal</w:t>
            </w:r>
          </w:p>
        </w:tc>
        <w:tc>
          <w:tcPr>
            <w:tcW w:w="1760" w:type="dxa"/>
            <w:tcMar/>
          </w:tcPr>
          <w:p w:rsidR="3BDE110F" w:rsidRDefault="3BDE110F" w14:noSpellErr="1" w14:paraId="559DCEA1" w14:textId="62C40A81">
            <w:r w:rsidR="3BDE110F">
              <w:rPr/>
              <w:t>#2F2F2F</w:t>
            </w:r>
          </w:p>
        </w:tc>
      </w:tr>
    </w:tbl>
    <w:p w:rsidR="71E1901C" w:rsidP="71E1901C" w:rsidRDefault="71E1901C" w14:noSpellErr="1" w14:paraId="58C00C68" w14:textId="459B35D6">
      <w:pPr>
        <w:pStyle w:val="Heading2"/>
      </w:pPr>
      <w:r w:rsidRPr="71E1901C" w:rsidR="71E1901C">
        <w:rPr>
          <w:color w:val="6F8F6A"/>
          <w:sz w:val="26"/>
          <w:szCs w:val="26"/>
        </w:rPr>
        <w:t>Night mode</w:t>
      </w:r>
    </w:p>
    <w:tbl>
      <w:tblPr>
        <w:tblStyle w:val="TableGrid"/>
        <w:tblW w:w="9360" w:type="dxa"/>
        <w:tblLook w:val="04A0" w:firstRow="1" w:lastRow="0" w:firstColumn="1" w:lastColumn="0" w:noHBand="0" w:noVBand="1"/>
      </w:tblPr>
      <w:tblGrid>
        <w:gridCol w:w="2800"/>
        <w:gridCol w:w="2200"/>
        <w:gridCol w:w="2600"/>
        <w:gridCol w:w="1760"/>
      </w:tblGrid>
      <w:tr w:rsidR="71E1901C" w:rsidTr="7DE5EC2D" w14:paraId="390AC27C">
        <w:trPr>
          <w:trHeight w:val="300"/>
          <w:tblHeader/>
        </w:trPr>
        <w:tc>
          <w:tcPr>
            <w:tcW w:w="2800" w:type="dxa"/>
            <w:tcMar/>
          </w:tcPr>
          <w:p w:rsidR="71E1901C" w:rsidRDefault="71E1901C" w14:noSpellErr="1" w14:paraId="4C96EAFF" w14:textId="7B887FB7">
            <w:r w:rsidRPr="71E1901C" w:rsidR="71E1901C">
              <w:rPr>
                <w:b w:val="1"/>
                <w:bCs w:val="1"/>
                <w:color w:val="C9724F" w:themeColor="accent6" w:themeTint="FF" w:themeShade="FF"/>
              </w:rPr>
              <w:t>Swatch‌‌‌‌‌​​</w:t>
            </w:r>
          </w:p>
        </w:tc>
        <w:tc>
          <w:tcPr>
            <w:tcW w:w="2200" w:type="dxa"/>
            <w:tcMar/>
          </w:tcPr>
          <w:p w:rsidR="71E1901C" w:rsidRDefault="71E1901C" w14:paraId="3B3D2CB0" w14:noSpellErr="1" w14:textId="6EB9529D">
            <w:r w:rsidRPr="05E6920C" w:rsidR="05E6920C">
              <w:rPr>
                <w:b w:val="1"/>
                <w:bCs w:val="1"/>
                <w:color w:val="C9724F" w:themeColor="accent6" w:themeTint="FF" w:themeShade="FF"/>
              </w:rPr>
              <w:t>Role​​​​​‌​</w:t>
            </w:r>
          </w:p>
        </w:tc>
        <w:tc>
          <w:tcPr>
            <w:tcW w:w="2600" w:type="dxa"/>
            <w:tcMar/>
          </w:tcPr>
          <w:p w:rsidR="71E1901C" w:rsidRDefault="71E1901C" w14:paraId="461B9383" w14:noSpellErr="1" w14:textId="2349DD32">
            <w:r w:rsidRPr="05E6920C" w:rsidR="05E6920C">
              <w:rPr>
                <w:b w:val="1"/>
                <w:bCs w:val="1"/>
                <w:color w:val="C9724F" w:themeColor="accent6" w:themeTint="FF" w:themeShade="FF"/>
              </w:rPr>
              <w:t>Colour name‌​​​​‌​</w:t>
            </w:r>
          </w:p>
        </w:tc>
        <w:tc>
          <w:tcPr>
            <w:tcW w:w="1760" w:type="dxa"/>
            <w:tcMar/>
          </w:tcPr>
          <w:p w:rsidR="71E1901C" w:rsidRDefault="71E1901C" w14:paraId="3636AF92" w14:noSpellErr="1" w14:textId="17E5E3AE">
            <w:r w:rsidRPr="05E6920C" w:rsidR="05E6920C">
              <w:rPr>
                <w:b w:val="1"/>
                <w:bCs w:val="1"/>
                <w:color w:val="C9724F" w:themeColor="accent6" w:themeTint="FF" w:themeShade="FF"/>
              </w:rPr>
              <w:t>Hex code​‌​​​‌​</w:t>
            </w:r>
          </w:p>
        </w:tc>
      </w:tr>
      <w:tr w:rsidR="71E1901C" w:rsidTr="7DE5EC2D" w14:paraId="27BBEC28">
        <w:tc>
          <w:tcPr>
            <w:tcW w:w="2800" w:type="dxa"/>
            <w:tcMar/>
          </w:tcPr>
          <w:p w:rsidR="71E1901C" w:rsidRDefault="71E1901C" w14:paraId="186DBBED" w14:noSpellErr="1" w14:textId="6B622DD0">
            <w:r w:rsidRPr="05E6920C" w:rsidR="05E6920C">
              <w:rPr>
                <w:color w:val="24211E"/>
                <w:sz w:val="32"/>
                <w:szCs w:val="32"/>
              </w:rPr>
              <w:t>██████████‌‌​​​‌​</w:t>
            </w:r>
          </w:p>
        </w:tc>
        <w:tc>
          <w:tcPr>
            <w:tcW w:w="2200" w:type="dxa"/>
            <w:tcMar/>
          </w:tcPr>
          <w:p w:rsidR="71E1901C" w:rsidRDefault="71E1901C" w14:noSpellErr="1" w14:paraId="253A574D" w14:textId="76157B3C">
            <w:r w:rsidR="71E1901C">
              <w:rPr/>
              <w:t>Background</w:t>
            </w:r>
          </w:p>
        </w:tc>
        <w:tc>
          <w:tcPr>
            <w:tcW w:w="2600" w:type="dxa"/>
            <w:tcMar/>
          </w:tcPr>
          <w:p w:rsidR="71E1901C" w:rsidRDefault="71E1901C" w14:noSpellErr="1" w14:paraId="2CAAA1F5" w14:textId="6EF36200">
            <w:r w:rsidR="71E1901C">
              <w:rPr/>
              <w:t>Warm graphite</w:t>
            </w:r>
          </w:p>
        </w:tc>
        <w:tc>
          <w:tcPr>
            <w:tcW w:w="1760" w:type="dxa"/>
            <w:tcMar/>
          </w:tcPr>
          <w:p w:rsidR="71E1901C" w:rsidRDefault="71E1901C" w14:noSpellErr="1" w14:paraId="2156C8E6" w14:textId="67D148C4">
            <w:r w:rsidR="71E1901C">
              <w:rPr/>
              <w:t>#24211E</w:t>
            </w:r>
          </w:p>
        </w:tc>
      </w:tr>
      <w:tr w:rsidR="71E1901C" w:rsidTr="7DE5EC2D" w14:paraId="400A0E5F">
        <w:tc>
          <w:tcPr>
            <w:tcW w:w="2800" w:type="dxa"/>
            <w:tcMar/>
          </w:tcPr>
          <w:p w:rsidR="71E1901C" w:rsidRDefault="71E1901C" w14:paraId="4B074897" w14:textId="7EE6A939" w14:noSpellErr="1">
            <w:r w:rsidRPr="05E6920C" w:rsidR="71E1901C">
              <w:rPr>
                <w:color w:val="F4EFE8"/>
                <w:sz w:val="32"/>
                <w:szCs w:val="32"/>
              </w:rPr>
              <w:t>██████████​​‌​​‌​</w:t>
            </w:r>
          </w:p>
        </w:tc>
        <w:tc>
          <w:tcPr>
            <w:tcW w:w="2200" w:type="dxa"/>
            <w:tcMar/>
          </w:tcPr>
          <w:p w:rsidR="71E1901C" w:rsidRDefault="71E1901C" w14:noSpellErr="1" w14:paraId="6BA7688E" w14:textId="77C48FFD">
            <w:r w:rsidR="71E1901C">
              <w:rPr/>
              <w:t>Text</w:t>
            </w:r>
          </w:p>
        </w:tc>
        <w:tc>
          <w:tcPr>
            <w:tcW w:w="2600" w:type="dxa"/>
            <w:tcMar/>
          </w:tcPr>
          <w:p w:rsidR="71E1901C" w:rsidRDefault="71E1901C" w14:noSpellErr="1" w14:paraId="6CAC6A62" w14:textId="70A276C1">
            <w:r w:rsidR="71E1901C">
              <w:rPr/>
              <w:t>Oat</w:t>
            </w:r>
          </w:p>
        </w:tc>
        <w:tc>
          <w:tcPr>
            <w:tcW w:w="1760" w:type="dxa"/>
            <w:tcMar/>
          </w:tcPr>
          <w:p w:rsidR="71E1901C" w:rsidRDefault="71E1901C" w14:noSpellErr="1" w14:paraId="6CCBD9C5" w14:textId="69805D85">
            <w:r w:rsidR="71E1901C">
              <w:rPr/>
              <w:t>#F4EFE8</w:t>
            </w:r>
          </w:p>
        </w:tc>
      </w:tr>
      <w:tr w:rsidR="71E1901C" w:rsidTr="7DE5EC2D" w14:paraId="494024E4">
        <w:tc>
          <w:tcPr>
            <w:tcW w:w="2800" w:type="dxa"/>
            <w:tcMar/>
          </w:tcPr>
          <w:p w:rsidR="71E1901C" w:rsidRDefault="71E1901C" w14:paraId="1B9446E6" w14:textId="0095BDFA" w14:noSpellErr="1">
            <w:r w:rsidRPr="05E6920C" w:rsidR="71E1901C">
              <w:rPr>
                <w:color w:val="E3A857"/>
                <w:sz w:val="32"/>
                <w:szCs w:val="32"/>
              </w:rPr>
              <w:t>██████████‌​‌​​‌​</w:t>
            </w:r>
          </w:p>
        </w:tc>
        <w:tc>
          <w:tcPr>
            <w:tcW w:w="2200" w:type="dxa"/>
            <w:tcMar/>
          </w:tcPr>
          <w:p w:rsidR="71E1901C" w:rsidRDefault="71E1901C" w14:noSpellErr="1" w14:paraId="78BBDCF7" w14:textId="7973A4BE">
            <w:r w:rsidR="71E1901C">
              <w:rPr/>
              <w:t>Accent</w:t>
            </w:r>
          </w:p>
        </w:tc>
        <w:tc>
          <w:tcPr>
            <w:tcW w:w="2600" w:type="dxa"/>
            <w:tcMar/>
          </w:tcPr>
          <w:p w:rsidR="71E1901C" w:rsidRDefault="71E1901C" w14:noSpellErr="1" w14:paraId="5B779248" w14:textId="72518B82">
            <w:r w:rsidR="71E1901C">
              <w:rPr/>
              <w:t>Candle amber</w:t>
            </w:r>
          </w:p>
        </w:tc>
        <w:tc>
          <w:tcPr>
            <w:tcW w:w="1760" w:type="dxa"/>
            <w:tcMar/>
          </w:tcPr>
          <w:p w:rsidR="71E1901C" w:rsidRDefault="71E1901C" w14:noSpellErr="1" w14:paraId="12ABE5BC" w14:textId="6B2F7246">
            <w:r w:rsidR="71E1901C">
              <w:rPr/>
              <w:t>#E3A857</w:t>
            </w:r>
          </w:p>
        </w:tc>
      </w:tr>
    </w:tbl>
    <w:p w:rsidR="05E6920C" w:rsidRDefault="05E6920C" w14:noSpellErr="1" w14:paraId="2848FAE5" w14:textId="279998CD">
      <w:r w:rsidR="05E6920C">
        <w:rPr/>
        <w:t>At night the amber accent does the work, so the whole screen feels lamplit.</w:t>
      </w:r>
    </w:p>
    <w:p w:rsidR="05E6920C" w:rsidP="05E6920C" w:rsidRDefault="05E6920C" w14:noSpellErr="1" w14:paraId="6863FBFE" w14:textId="11125302">
      <w:pPr>
        <w:pStyle w:val="Heading2"/>
      </w:pPr>
      <w:r w:rsidRPr="05E6920C" w:rsidR="05E6920C">
        <w:rPr>
          <w:color w:val="6F8F6A"/>
          <w:sz w:val="26"/>
          <w:szCs w:val="26"/>
        </w:rPr>
        <w:t>Fonts</w:t>
      </w:r>
    </w:p>
    <w:p w:rsidR="05E6920C" w:rsidRDefault="05E6920C" w14:noSpellErr="1" w14:paraId="5463F907" w14:textId="5E8212AB">
      <w:r w:rsidR="05E6920C">
        <w:rPr/>
        <w:t>Lora for headings; Inter for body text.</w:t>
      </w:r>
    </w:p>
    <w:p w:rsidR="05E6920C" w:rsidP="05E6920C" w:rsidRDefault="05E6920C" w14:noSpellErr="1" w14:paraId="5DF7E114" w14:textId="365426D8">
      <w:pPr>
        <w:pStyle w:val="Heading2"/>
      </w:pPr>
      <w:r w:rsidRPr="05E6920C" w:rsidR="05E6920C">
        <w:rPr>
          <w:color w:val="6F8F6A"/>
          <w:sz w:val="26"/>
          <w:szCs w:val="26"/>
        </w:rPr>
        <w:t>Little touches</w:t>
      </w:r>
    </w:p>
    <w:p w:rsidR="05E6920C" w:rsidP="05E6920C" w:rsidRDefault="05E6920C" w14:noSpellErr="1" w14:paraId="35BC0C11" w14:textId="55495314">
      <w:pPr>
        <w:pStyle w:val="ListBullet"/>
        <w:rPr/>
      </w:pPr>
      <w:r w:rsidR="05E6920C">
        <w:rPr/>
        <w:t>Generous white space, with thin 1px oak-tinted borders instead of shadows and about 12px corners.</w:t>
      </w:r>
    </w:p>
    <w:p w:rsidR="05E6920C" w:rsidP="05E6920C" w:rsidRDefault="05E6920C" w14:paraId="4CC5539B" w14:noSpellErr="1" w14:textId="57153768">
      <w:pPr>
        <w:pStyle w:val="ListBullet"/>
        <w:rPr/>
      </w:pPr>
      <w:r w:rsidR="05E6920C">
        <w:rPr/>
        <w:t>Minimal line icons.</w:t>
      </w:r>
    </w:p>
    <w:p w:rsidR="4372D71E" w:rsidP="4372D71E" w:rsidRDefault="4372D71E" w14:noSpellErr="1" w14:paraId="3BD3034F" w14:textId="2AB22D19">
      <w:pPr>
        <w:pStyle w:val="ListBullet"/>
        <w:rPr/>
      </w:pPr>
      <w:r w:rsidR="4372D71E">
        <w:rPr/>
        <w:t>Tasks complete with a soft fade-and-slide.</w:t>
      </w:r>
    </w:p>
    <w:p w:rsidR="4372D71E" w:rsidP="4372D71E" w:rsidRDefault="4372D71E" w14:noSpellErr="1" w14:paraId="126BDE7E" w14:textId="516A2EFA">
      <w:pPr>
        <w:pStyle w:val="ListBullet"/>
        <w:rPr/>
      </w:pPr>
      <w:r w:rsidR="4372D71E">
        <w:rPr/>
        <w:t>A small candle on the Today card glows brighter as the day's items get done.</w:t>
      </w:r>
    </w:p>
    <w:p w:rsidR="4372D71E" w:rsidP="4372D71E" w:rsidRDefault="4372D71E" w14:noSpellErr="1" w14:paraId="5BE8FBB4" w14:textId="40E48F88">
      <w:pPr>
        <w:pStyle w:val="ListBullet"/>
        <w:rPr/>
      </w:pPr>
      <w:r w:rsidR="4372D71E">
        <w:rPr/>
        <w:t>Shopping lists grouped by aisle (Produce, Dairy, Pantry).</w:t>
      </w:r>
    </w:p>
    <w:p w:rsidR="4372D71E" w:rsidP="4372D71E" w:rsidRDefault="4372D71E" w14:noSpellErr="1" w14:paraId="4D717046" w14:textId="69A6BA52">
      <w:pPr>
        <w:pStyle w:val="ListBullet"/>
        <w:rPr/>
      </w:pPr>
      <w:r w:rsidR="4372D71E">
        <w:rPr/>
        <w:t>Empty state: a line drawing of a chair by a window, with “Nothing pressing. Enjoy the quiet.”</w:t>
      </w:r>
    </w:p>
    <w:p w:rsidR="4372D71E" w:rsidP="4372D71E" w:rsidRDefault="4372D71E" w14:noSpellErr="1" w14:paraId="7C9AFC44" w14:textId="42F349D2">
      <w:pPr>
        <w:pStyle w:val="Heading1"/>
      </w:pPr>
      <w:r w:rsidRPr="4372D71E" w:rsidR="4372D71E">
        <w:rPr>
          <w:color w:val="C9724F" w:themeColor="accent6" w:themeTint="FF" w:themeShade="FF"/>
          <w:sz w:val="36"/>
          <w:szCs w:val="36"/>
        </w:rPr>
        <w:t>Style 3: Autumn Cabin</w:t>
      </w:r>
    </w:p>
    <w:p w:rsidR="4372D71E" w:rsidRDefault="4372D71E" w14:noSpellErr="1" w14:paraId="66464DDF" w14:textId="68152784">
      <w:r w:rsidRPr="4372D71E" w:rsidR="4372D71E">
        <w:rPr>
          <w:i w:val="1"/>
          <w:iCs w:val="1"/>
          <w:color w:val="8A6A55"/>
          <w:sz w:val="24"/>
          <w:szCs w:val="24"/>
        </w:rPr>
        <w:t>“A plaid blanket, a fireplace, and a mug of cider.”</w:t>
      </w:r>
    </w:p>
    <w:p w:rsidR="4372D71E" w:rsidRDefault="4372D71E" w14:noSpellErr="1" w14:paraId="4504F410" w14:textId="2DEB45F3">
      <w:r w:rsidR="4372D71E">
        <w:rPr/>
        <w:t>This one is dark-first: the cosy evening look is the default, with a lighter morning version.</w:t>
      </w:r>
    </w:p>
    <w:p w:rsidR="4372D71E" w:rsidP="4372D71E" w:rsidRDefault="4372D71E" w14:noSpellErr="1" w14:paraId="256B64B0" w14:textId="5C529528">
      <w:pPr>
        <w:pStyle w:val="Heading2"/>
      </w:pPr>
      <w:r w:rsidRPr="4372D71E" w:rsidR="4372D71E">
        <w:rPr>
          <w:color w:val="6F8F6A"/>
          <w:sz w:val="26"/>
          <w:szCs w:val="26"/>
        </w:rPr>
        <w:t>Palette (dark mode, the default)</w:t>
      </w:r>
    </w:p>
    <w:tbl>
      <w:tblPr>
        <w:tblStyle w:val="TableGrid"/>
        <w:tblW w:w="9360" w:type="dxa"/>
        <w:tblLook w:val="04A0" w:firstRow="1" w:lastRow="0" w:firstColumn="1" w:lastColumn="0" w:noHBand="0" w:noVBand="1"/>
      </w:tblPr>
      <w:tblGrid>
        <w:gridCol w:w="2800"/>
        <w:gridCol w:w="2200"/>
        <w:gridCol w:w="2600"/>
        <w:gridCol w:w="1760"/>
      </w:tblGrid>
      <w:tr w:rsidR="4372D71E" w:rsidTr="7DE5EC2D" w14:paraId="5FFA03E3">
        <w:trPr>
          <w:trHeight w:val="300"/>
          <w:tblHeader/>
        </w:trPr>
        <w:tc>
          <w:tcPr>
            <w:tcW w:w="2800" w:type="dxa"/>
            <w:tcMar/>
          </w:tcPr>
          <w:p w:rsidR="4372D71E" w:rsidRDefault="4372D71E" w14:noSpellErr="1" w14:paraId="4889892A" w14:textId="1E677173">
            <w:r w:rsidRPr="4372D71E" w:rsidR="4372D71E">
              <w:rPr>
                <w:b w:val="1"/>
                <w:bCs w:val="1"/>
                <w:color w:val="C9724F" w:themeColor="accent6" w:themeTint="FF" w:themeShade="FF"/>
              </w:rPr>
              <w:t>Swatch​‌‌​​‌​</w:t>
            </w:r>
          </w:p>
        </w:tc>
        <w:tc>
          <w:tcPr>
            <w:tcW w:w="2200" w:type="dxa"/>
            <w:tcMar/>
          </w:tcPr>
          <w:p w:rsidR="4372D71E" w:rsidRDefault="4372D71E" w14:noSpellErr="1" w14:paraId="1237D6E2" w14:textId="17455837">
            <w:r w:rsidRPr="4372D71E" w:rsidR="4372D71E">
              <w:rPr>
                <w:b w:val="1"/>
                <w:bCs w:val="1"/>
                <w:color w:val="C9724F" w:themeColor="accent6" w:themeTint="FF" w:themeShade="FF"/>
              </w:rPr>
              <w:t>Role‌‌‌​​‌​</w:t>
            </w:r>
          </w:p>
        </w:tc>
        <w:tc>
          <w:tcPr>
            <w:tcW w:w="2600" w:type="dxa"/>
            <w:tcMar/>
          </w:tcPr>
          <w:p w:rsidR="4372D71E" w:rsidRDefault="4372D71E" w14:noSpellErr="1" w14:paraId="5DC5DC20" w14:textId="10233EFB">
            <w:r w:rsidRPr="4372D71E" w:rsidR="4372D71E">
              <w:rPr>
                <w:b w:val="1"/>
                <w:bCs w:val="1"/>
                <w:color w:val="C9724F" w:themeColor="accent6" w:themeTint="FF" w:themeShade="FF"/>
              </w:rPr>
              <w:t>Colour name​​​‌​‌​</w:t>
            </w:r>
          </w:p>
        </w:tc>
        <w:tc>
          <w:tcPr>
            <w:tcW w:w="1760" w:type="dxa"/>
            <w:tcMar/>
          </w:tcPr>
          <w:p w:rsidR="4372D71E" w:rsidRDefault="4372D71E" w14:noSpellErr="1" w14:paraId="65881C4B" w14:textId="090125BF">
            <w:r w:rsidRPr="4372D71E" w:rsidR="4372D71E">
              <w:rPr>
                <w:b w:val="1"/>
                <w:bCs w:val="1"/>
                <w:color w:val="C9724F" w:themeColor="accent6" w:themeTint="FF" w:themeShade="FF"/>
              </w:rPr>
              <w:t>Hex code‌​​‌​‌​</w:t>
            </w:r>
          </w:p>
        </w:tc>
      </w:tr>
      <w:tr w:rsidR="4372D71E" w:rsidTr="7DE5EC2D" w14:paraId="28B7D38D">
        <w:tc>
          <w:tcPr>
            <w:tcW w:w="2800" w:type="dxa"/>
            <w:tcMar/>
          </w:tcPr>
          <w:p w:rsidR="4372D71E" w:rsidRDefault="4372D71E" w14:noSpellErr="1" w14:paraId="617F3995" w14:textId="20168634">
            <w:r w:rsidRPr="4372D71E" w:rsidR="4372D71E">
              <w:rPr>
                <w:color w:val="2F4A3A"/>
                <w:sz w:val="32"/>
                <w:szCs w:val="32"/>
              </w:rPr>
              <w:t>██████████​‌​‌​‌​</w:t>
            </w:r>
          </w:p>
        </w:tc>
        <w:tc>
          <w:tcPr>
            <w:tcW w:w="2200" w:type="dxa"/>
            <w:tcMar/>
          </w:tcPr>
          <w:p w:rsidR="4372D71E" w:rsidRDefault="4372D71E" w14:noSpellErr="1" w14:paraId="314C57DD" w14:textId="18F46CF8">
            <w:r w:rsidR="4372D71E">
              <w:rPr/>
              <w:t>Background</w:t>
            </w:r>
          </w:p>
        </w:tc>
        <w:tc>
          <w:tcPr>
            <w:tcW w:w="2600" w:type="dxa"/>
            <w:tcMar/>
          </w:tcPr>
          <w:p w:rsidR="4372D71E" w:rsidRDefault="4372D71E" w14:noSpellErr="1" w14:paraId="64FFCED8" w14:textId="11D253BC">
            <w:r w:rsidR="4372D71E">
              <w:rPr/>
              <w:t>Forest</w:t>
            </w:r>
          </w:p>
        </w:tc>
        <w:tc>
          <w:tcPr>
            <w:tcW w:w="1760" w:type="dxa"/>
            <w:tcMar/>
          </w:tcPr>
          <w:p w:rsidR="4372D71E" w:rsidRDefault="4372D71E" w14:noSpellErr="1" w14:paraId="2E31EC3A" w14:textId="0AB03A80">
            <w:r w:rsidR="4372D71E">
              <w:rPr/>
              <w:t>#2F4A3A</w:t>
            </w:r>
          </w:p>
        </w:tc>
      </w:tr>
      <w:tr w:rsidR="4372D71E" w:rsidTr="7DE5EC2D" w14:paraId="7690764D">
        <w:tc>
          <w:tcPr>
            <w:tcW w:w="2800" w:type="dxa"/>
            <w:tcMar/>
          </w:tcPr>
          <w:p w:rsidR="4372D71E" w:rsidRDefault="4372D71E" w14:paraId="6E63BECA" w14:noSpellErr="1" w14:textId="6E895A8D">
            <w:r w:rsidRPr="06C6E5F1" w:rsidR="06C6E5F1">
              <w:rPr>
                <w:color w:val="3B2F2A"/>
                <w:sz w:val="32"/>
                <w:szCs w:val="32"/>
              </w:rPr>
              <w:t>██████████‌‌​‌​‌​</w:t>
            </w:r>
          </w:p>
        </w:tc>
        <w:tc>
          <w:tcPr>
            <w:tcW w:w="2200" w:type="dxa"/>
            <w:tcMar/>
          </w:tcPr>
          <w:p w:rsidR="4372D71E" w:rsidRDefault="4372D71E" w14:noSpellErr="1" w14:paraId="3A14F7B5" w14:textId="1AA381B9">
            <w:r w:rsidR="4372D71E">
              <w:rPr/>
              <w:t>Cards</w:t>
            </w:r>
          </w:p>
        </w:tc>
        <w:tc>
          <w:tcPr>
            <w:tcW w:w="2600" w:type="dxa"/>
            <w:tcMar/>
          </w:tcPr>
          <w:p w:rsidR="4372D71E" w:rsidRDefault="4372D71E" w14:noSpellErr="1" w14:paraId="2B5FC0FC" w14:textId="1381687D">
            <w:r w:rsidR="4372D71E">
              <w:rPr/>
              <w:t>Bark</w:t>
            </w:r>
          </w:p>
        </w:tc>
        <w:tc>
          <w:tcPr>
            <w:tcW w:w="1760" w:type="dxa"/>
            <w:tcMar/>
          </w:tcPr>
          <w:p w:rsidR="4372D71E" w:rsidRDefault="4372D71E" w14:noSpellErr="1" w14:paraId="56E18BF7" w14:textId="0C5F4F41">
            <w:r w:rsidR="4372D71E">
              <w:rPr/>
              <w:t>#3B2F2A</w:t>
            </w:r>
          </w:p>
        </w:tc>
      </w:tr>
      <w:tr w:rsidR="4372D71E" w:rsidTr="7DE5EC2D" w14:paraId="33751D19">
        <w:tc>
          <w:tcPr>
            <w:tcW w:w="2800" w:type="dxa"/>
            <w:tcMar/>
          </w:tcPr>
          <w:p w:rsidR="4372D71E" w:rsidRDefault="4372D71E" w14:paraId="74226DFB" w14:noSpellErr="1" w14:textId="66834B85">
            <w:r w:rsidRPr="06C6E5F1" w:rsidR="06C6E5F1">
              <w:rPr>
                <w:color w:val="F3E9D7"/>
                <w:sz w:val="32"/>
                <w:szCs w:val="32"/>
              </w:rPr>
              <w:t>██████████​​‌‌​‌​</w:t>
            </w:r>
          </w:p>
        </w:tc>
        <w:tc>
          <w:tcPr>
            <w:tcW w:w="2200" w:type="dxa"/>
            <w:tcMar/>
          </w:tcPr>
          <w:p w:rsidR="4372D71E" w:rsidRDefault="4372D71E" w14:noSpellErr="1" w14:paraId="1D5E1187" w14:textId="1C52967A">
            <w:r w:rsidR="4372D71E">
              <w:rPr/>
              <w:t>Text</w:t>
            </w:r>
          </w:p>
        </w:tc>
        <w:tc>
          <w:tcPr>
            <w:tcW w:w="2600" w:type="dxa"/>
            <w:tcMar/>
          </w:tcPr>
          <w:p w:rsidR="4372D71E" w:rsidRDefault="4372D71E" w14:noSpellErr="1" w14:paraId="49939E8A" w14:textId="15307D3E">
            <w:r w:rsidR="4372D71E">
              <w:rPr/>
              <w:t>Cream</w:t>
            </w:r>
          </w:p>
        </w:tc>
        <w:tc>
          <w:tcPr>
            <w:tcW w:w="1760" w:type="dxa"/>
            <w:tcMar/>
          </w:tcPr>
          <w:p w:rsidR="4372D71E" w:rsidRDefault="4372D71E" w14:noSpellErr="1" w14:paraId="1FAD566F" w14:textId="0E0E6402">
            <w:r w:rsidR="4372D71E">
              <w:rPr/>
              <w:t>#F3E9D7</w:t>
            </w:r>
          </w:p>
        </w:tc>
      </w:tr>
      <w:tr w:rsidR="4372D71E" w:rsidTr="7DE5EC2D" w14:paraId="17898E60">
        <w:tc>
          <w:tcPr>
            <w:tcW w:w="2800" w:type="dxa"/>
            <w:tcMar/>
          </w:tcPr>
          <w:p w:rsidR="4372D71E" w:rsidRDefault="4372D71E" w14:paraId="4A8C4265" w14:noSpellErr="1" w14:textId="2FBEC2C6">
            <w:r w:rsidRPr="06C6E5F1" w:rsidR="06C6E5F1">
              <w:rPr>
                <w:color w:val="B5562F"/>
                <w:sz w:val="32"/>
                <w:szCs w:val="32"/>
              </w:rPr>
              <w:t>██████████‌​‌‌​‌​</w:t>
            </w:r>
          </w:p>
        </w:tc>
        <w:tc>
          <w:tcPr>
            <w:tcW w:w="2200" w:type="dxa"/>
            <w:tcMar/>
          </w:tcPr>
          <w:p w:rsidR="4372D71E" w:rsidRDefault="4372D71E" w14:noSpellErr="1" w14:paraId="4094A1A1" w14:textId="1E01AB3B">
            <w:r w:rsidR="4372D71E">
              <w:rPr/>
              <w:t>Primary</w:t>
            </w:r>
          </w:p>
        </w:tc>
        <w:tc>
          <w:tcPr>
            <w:tcW w:w="2600" w:type="dxa"/>
            <w:tcMar/>
          </w:tcPr>
          <w:p w:rsidR="4372D71E" w:rsidRDefault="4372D71E" w14:noSpellErr="1" w14:paraId="5AB9EA93" w14:textId="16DF91FF">
            <w:r w:rsidR="4372D71E">
              <w:rPr/>
              <w:t>Rust</w:t>
            </w:r>
          </w:p>
        </w:tc>
        <w:tc>
          <w:tcPr>
            <w:tcW w:w="1760" w:type="dxa"/>
            <w:tcMar/>
          </w:tcPr>
          <w:p w:rsidR="4372D71E" w:rsidRDefault="4372D71E" w14:noSpellErr="1" w14:paraId="4A46CE54" w14:textId="0FBD78C3">
            <w:r w:rsidR="4372D71E">
              <w:rPr/>
              <w:t>#B5562F</w:t>
            </w:r>
          </w:p>
        </w:tc>
      </w:tr>
      <w:tr w:rsidR="4372D71E" w:rsidTr="7DE5EC2D" w14:paraId="3DAC5C3E">
        <w:tc>
          <w:tcPr>
            <w:tcW w:w="2800" w:type="dxa"/>
            <w:tcMar/>
          </w:tcPr>
          <w:p w:rsidR="4372D71E" w:rsidRDefault="4372D71E" w14:paraId="44E5734E" w14:noSpellErr="1" w14:textId="409111ED">
            <w:r w:rsidRPr="06C6E5F1" w:rsidR="06C6E5F1">
              <w:rPr>
                <w:color w:val="D9A441"/>
                <w:sz w:val="32"/>
                <w:szCs w:val="32"/>
              </w:rPr>
              <w:t>██████████​‌‌‌​‌​</w:t>
            </w:r>
          </w:p>
        </w:tc>
        <w:tc>
          <w:tcPr>
            <w:tcW w:w="2200" w:type="dxa"/>
            <w:tcMar/>
          </w:tcPr>
          <w:p w:rsidR="4372D71E" w:rsidRDefault="4372D71E" w14:noSpellErr="1" w14:paraId="29BB4B03" w14:textId="1FB0BFFC">
            <w:r w:rsidR="4372D71E">
              <w:rPr/>
              <w:t>Highlights</w:t>
            </w:r>
          </w:p>
        </w:tc>
        <w:tc>
          <w:tcPr>
            <w:tcW w:w="2600" w:type="dxa"/>
            <w:tcMar/>
          </w:tcPr>
          <w:p w:rsidR="4372D71E" w:rsidRDefault="4372D71E" w14:noSpellErr="1" w14:paraId="6EE6C2D2" w14:textId="188EA6C0">
            <w:r w:rsidR="4372D71E">
              <w:rPr/>
              <w:t>Mustard</w:t>
            </w:r>
          </w:p>
        </w:tc>
        <w:tc>
          <w:tcPr>
            <w:tcW w:w="1760" w:type="dxa"/>
            <w:tcMar/>
          </w:tcPr>
          <w:p w:rsidR="4372D71E" w:rsidRDefault="4372D71E" w14:noSpellErr="1" w14:paraId="2E72F974" w14:textId="116C8D84">
            <w:r w:rsidR="4372D71E">
              <w:rPr/>
              <w:t>#D9A441</w:t>
            </w:r>
          </w:p>
        </w:tc>
      </w:tr>
      <w:tr w:rsidR="4372D71E" w:rsidTr="7DE5EC2D" w14:paraId="681ACB16">
        <w:tc>
          <w:tcPr>
            <w:tcW w:w="2800" w:type="dxa"/>
            <w:tcMar/>
          </w:tcPr>
          <w:p w:rsidR="4372D71E" w:rsidRDefault="4372D71E" w14:paraId="6AB97313" w14:noSpellErr="1" w14:textId="26082295">
            <w:r w:rsidRPr="06C6E5F1" w:rsidR="06C6E5F1">
              <w:rPr>
                <w:color w:val="8C2F39"/>
                <w:sz w:val="32"/>
                <w:szCs w:val="32"/>
              </w:rPr>
              <w:t>██████████‌‌‌‌​‌​</w:t>
            </w:r>
          </w:p>
        </w:tc>
        <w:tc>
          <w:tcPr>
            <w:tcW w:w="2200" w:type="dxa"/>
            <w:tcMar/>
          </w:tcPr>
          <w:p w:rsidR="4372D71E" w:rsidRDefault="4372D71E" w14:noSpellErr="1" w14:paraId="7264DF03" w14:textId="215FD4BD">
            <w:r w:rsidR="4372D71E">
              <w:rPr/>
              <w:t>Alerts</w:t>
            </w:r>
          </w:p>
        </w:tc>
        <w:tc>
          <w:tcPr>
            <w:tcW w:w="2600" w:type="dxa"/>
            <w:tcMar/>
          </w:tcPr>
          <w:p w:rsidR="4372D71E" w:rsidRDefault="4372D71E" w14:noSpellErr="1" w14:paraId="292166D3" w14:textId="1A3DBB81">
            <w:r w:rsidR="4372D71E">
              <w:rPr/>
              <w:t>Cranberry</w:t>
            </w:r>
          </w:p>
        </w:tc>
        <w:tc>
          <w:tcPr>
            <w:tcW w:w="1760" w:type="dxa"/>
            <w:tcMar/>
          </w:tcPr>
          <w:p w:rsidR="4372D71E" w:rsidRDefault="4372D71E" w14:noSpellErr="1" w14:paraId="21373B8E" w14:textId="131BA245">
            <w:r w:rsidR="4372D71E">
              <w:rPr/>
              <w:t>#8C2F39</w:t>
            </w:r>
          </w:p>
        </w:tc>
      </w:tr>
    </w:tbl>
    <w:p w:rsidR="06C6E5F1" w:rsidP="06C6E5F1" w:rsidRDefault="06C6E5F1" w14:noSpellErr="1" w14:paraId="326DB538" w14:textId="2B7FD2AA">
      <w:pPr>
        <w:pStyle w:val="Heading2"/>
      </w:pPr>
      <w:r w:rsidRPr="06C6E5F1" w:rsidR="06C6E5F1">
        <w:rPr>
          <w:color w:val="6F8F6A"/>
          <w:sz w:val="26"/>
          <w:szCs w:val="26"/>
        </w:rPr>
        <w:t>Light “cabin morning” mode</w:t>
      </w:r>
    </w:p>
    <w:tbl>
      <w:tblPr>
        <w:tblStyle w:val="TableGrid"/>
        <w:tblW w:w="9360" w:type="dxa"/>
        <w:tblLook w:val="04A0" w:firstRow="1" w:lastRow="0" w:firstColumn="1" w:lastColumn="0" w:noHBand="0" w:noVBand="1"/>
      </w:tblPr>
      <w:tblGrid>
        <w:gridCol w:w="2800"/>
        <w:gridCol w:w="2200"/>
        <w:gridCol w:w="2600"/>
        <w:gridCol w:w="1760"/>
      </w:tblGrid>
      <w:tr w:rsidR="06C6E5F1" w:rsidTr="7DE5EC2D" w14:paraId="564C6E7E">
        <w:trPr>
          <w:trHeight w:val="300"/>
          <w:tblHeader/>
        </w:trPr>
        <w:tc>
          <w:tcPr>
            <w:tcW w:w="2800" w:type="dxa"/>
            <w:tcMar/>
          </w:tcPr>
          <w:p w:rsidR="06C6E5F1" w:rsidRDefault="06C6E5F1" w14:noSpellErr="1" w14:paraId="5E842FCC" w14:textId="0DA89DCA">
            <w:r w:rsidRPr="06C6E5F1" w:rsidR="06C6E5F1">
              <w:rPr>
                <w:b w:val="1"/>
                <w:bCs w:val="1"/>
                <w:color w:val="C9724F" w:themeColor="accent6" w:themeTint="FF" w:themeShade="FF"/>
              </w:rPr>
              <w:t>Swatch​​​​‌‌​</w:t>
            </w:r>
          </w:p>
        </w:tc>
        <w:tc>
          <w:tcPr>
            <w:tcW w:w="2200" w:type="dxa"/>
            <w:tcMar/>
          </w:tcPr>
          <w:p w:rsidR="06C6E5F1" w:rsidRDefault="06C6E5F1" w14:noSpellErr="1" w14:paraId="29F36365" w14:textId="0686848E">
            <w:r w:rsidRPr="06C6E5F1" w:rsidR="06C6E5F1">
              <w:rPr>
                <w:b w:val="1"/>
                <w:bCs w:val="1"/>
                <w:color w:val="C9724F" w:themeColor="accent6" w:themeTint="FF" w:themeShade="FF"/>
              </w:rPr>
              <w:t>Role‌​​​‌‌​</w:t>
            </w:r>
          </w:p>
        </w:tc>
        <w:tc>
          <w:tcPr>
            <w:tcW w:w="2600" w:type="dxa"/>
            <w:tcMar/>
          </w:tcPr>
          <w:p w:rsidR="06C6E5F1" w:rsidRDefault="06C6E5F1" w14:noSpellErr="1" w14:paraId="53A4D6A4" w14:textId="7F646B52">
            <w:r w:rsidRPr="06C6E5F1" w:rsidR="06C6E5F1">
              <w:rPr>
                <w:b w:val="1"/>
                <w:bCs w:val="1"/>
                <w:color w:val="C9724F" w:themeColor="accent6" w:themeTint="FF" w:themeShade="FF"/>
              </w:rPr>
              <w:t>Colour name​‌​​‌‌​</w:t>
            </w:r>
          </w:p>
        </w:tc>
        <w:tc>
          <w:tcPr>
            <w:tcW w:w="1760" w:type="dxa"/>
            <w:tcMar/>
          </w:tcPr>
          <w:p w:rsidR="06C6E5F1" w:rsidRDefault="06C6E5F1" w14:noSpellErr="1" w14:paraId="6B7472EE" w14:textId="78425216">
            <w:r w:rsidRPr="06C6E5F1" w:rsidR="06C6E5F1">
              <w:rPr>
                <w:b w:val="1"/>
                <w:bCs w:val="1"/>
                <w:color w:val="C9724F" w:themeColor="accent6" w:themeTint="FF" w:themeShade="FF"/>
              </w:rPr>
              <w:t>Hex code‌‌​​‌‌​</w:t>
            </w:r>
          </w:p>
        </w:tc>
      </w:tr>
      <w:tr w:rsidR="06C6E5F1" w:rsidTr="7DE5EC2D" w14:paraId="556DB75A">
        <w:tc>
          <w:tcPr>
            <w:tcW w:w="2800" w:type="dxa"/>
            <w:tcMar/>
          </w:tcPr>
          <w:p w:rsidR="06C6E5F1" w:rsidRDefault="06C6E5F1" w14:noSpellErr="1" w14:paraId="1D721CF1" w14:textId="0F57B28B">
            <w:r w:rsidRPr="06C6E5F1" w:rsidR="06C6E5F1">
              <w:rPr>
                <w:color w:val="EFE6D6"/>
                <w:sz w:val="32"/>
                <w:szCs w:val="32"/>
              </w:rPr>
              <w:t>██████████​​‌​‌‌​</w:t>
            </w:r>
          </w:p>
        </w:tc>
        <w:tc>
          <w:tcPr>
            <w:tcW w:w="2200" w:type="dxa"/>
            <w:tcMar/>
          </w:tcPr>
          <w:p w:rsidR="06C6E5F1" w:rsidRDefault="06C6E5F1" w14:noSpellErr="1" w14:paraId="2FFFB785" w14:textId="0835994F">
            <w:r w:rsidR="06C6E5F1">
              <w:rPr/>
              <w:t>Background</w:t>
            </w:r>
          </w:p>
        </w:tc>
        <w:tc>
          <w:tcPr>
            <w:tcW w:w="2600" w:type="dxa"/>
            <w:tcMar/>
          </w:tcPr>
          <w:p w:rsidR="06C6E5F1" w:rsidRDefault="06C6E5F1" w14:noSpellErr="1" w14:paraId="6B558B4F" w14:textId="01138013">
            <w:r w:rsidR="06C6E5F1">
              <w:rPr/>
              <w:t>Birch cream</w:t>
            </w:r>
          </w:p>
        </w:tc>
        <w:tc>
          <w:tcPr>
            <w:tcW w:w="1760" w:type="dxa"/>
            <w:tcMar/>
          </w:tcPr>
          <w:p w:rsidR="06C6E5F1" w:rsidRDefault="06C6E5F1" w14:noSpellErr="1" w14:paraId="41C35145" w14:textId="79F166D7">
            <w:r w:rsidR="06C6E5F1">
              <w:rPr/>
              <w:t>#EFE6D6</w:t>
            </w:r>
          </w:p>
        </w:tc>
      </w:tr>
      <w:tr w:rsidR="06C6E5F1" w:rsidTr="7DE5EC2D" w14:paraId="6541AEFE">
        <w:tc>
          <w:tcPr>
            <w:tcW w:w="2800" w:type="dxa"/>
            <w:tcMar/>
          </w:tcPr>
          <w:p w:rsidR="06C6E5F1" w:rsidRDefault="06C6E5F1" w14:paraId="17E77F02" w14:noSpellErr="1" w14:textId="599673B8">
            <w:r w:rsidRPr="54AF7C79" w:rsidR="54AF7C79">
              <w:rPr>
                <w:color w:val="3B2F2A"/>
                <w:sz w:val="32"/>
                <w:szCs w:val="32"/>
              </w:rPr>
              <w:t>██████████‌​‌​‌‌​</w:t>
            </w:r>
          </w:p>
        </w:tc>
        <w:tc>
          <w:tcPr>
            <w:tcW w:w="2200" w:type="dxa"/>
            <w:tcMar/>
          </w:tcPr>
          <w:p w:rsidR="06C6E5F1" w:rsidRDefault="06C6E5F1" w14:noSpellErr="1" w14:paraId="51EA5DE0" w14:textId="09E4AE10">
            <w:r w:rsidR="06C6E5F1">
              <w:rPr/>
              <w:t>Text</w:t>
            </w:r>
          </w:p>
        </w:tc>
        <w:tc>
          <w:tcPr>
            <w:tcW w:w="2600" w:type="dxa"/>
            <w:tcMar/>
          </w:tcPr>
          <w:p w:rsidR="06C6E5F1" w:rsidRDefault="06C6E5F1" w14:noSpellErr="1" w14:paraId="70F464F1" w14:textId="02C294D4">
            <w:r w:rsidR="06C6E5F1">
              <w:rPr/>
              <w:t>Bark</w:t>
            </w:r>
          </w:p>
        </w:tc>
        <w:tc>
          <w:tcPr>
            <w:tcW w:w="1760" w:type="dxa"/>
            <w:tcMar/>
          </w:tcPr>
          <w:p w:rsidR="06C6E5F1" w:rsidRDefault="06C6E5F1" w14:noSpellErr="1" w14:paraId="6449014F" w14:textId="7BA07B98">
            <w:r w:rsidR="06C6E5F1">
              <w:rPr/>
              <w:t>#3B2F2A</w:t>
            </w:r>
          </w:p>
        </w:tc>
      </w:tr>
      <w:tr w:rsidR="06C6E5F1" w:rsidTr="7DE5EC2D" w14:paraId="3E21F28D">
        <w:tc>
          <w:tcPr>
            <w:tcW w:w="2800" w:type="dxa"/>
            <w:tcMar/>
          </w:tcPr>
          <w:p w:rsidR="06C6E5F1" w:rsidRDefault="06C6E5F1" w14:paraId="22EAC277" w14:noSpellErr="1" w14:textId="22C51ABC">
            <w:r w:rsidRPr="54AF7C79" w:rsidR="54AF7C79">
              <w:rPr>
                <w:color w:val="B5562F"/>
                <w:sz w:val="32"/>
                <w:szCs w:val="32"/>
              </w:rPr>
              <w:t>██████████​‌‌​‌‌​</w:t>
            </w:r>
          </w:p>
        </w:tc>
        <w:tc>
          <w:tcPr>
            <w:tcW w:w="2200" w:type="dxa"/>
            <w:tcMar/>
          </w:tcPr>
          <w:p w:rsidR="06C6E5F1" w:rsidRDefault="06C6E5F1" w14:noSpellErr="1" w14:paraId="3FD66548" w14:textId="0B93C2D1">
            <w:r w:rsidR="06C6E5F1">
              <w:rPr/>
              <w:t>Primary (stays)</w:t>
            </w:r>
          </w:p>
        </w:tc>
        <w:tc>
          <w:tcPr>
            <w:tcW w:w="2600" w:type="dxa"/>
            <w:tcMar/>
          </w:tcPr>
          <w:p w:rsidR="06C6E5F1" w:rsidRDefault="06C6E5F1" w14:noSpellErr="1" w14:paraId="5D417531" w14:textId="0471A995">
            <w:r w:rsidR="06C6E5F1">
              <w:rPr/>
              <w:t>Rust</w:t>
            </w:r>
          </w:p>
        </w:tc>
        <w:tc>
          <w:tcPr>
            <w:tcW w:w="1760" w:type="dxa"/>
            <w:tcMar/>
          </w:tcPr>
          <w:p w:rsidR="06C6E5F1" w:rsidRDefault="06C6E5F1" w14:noSpellErr="1" w14:paraId="3E13E4B0" w14:textId="7D4F9059">
            <w:r w:rsidR="06C6E5F1">
              <w:rPr/>
              <w:t>#B5562F</w:t>
            </w:r>
          </w:p>
        </w:tc>
      </w:tr>
      <w:tr w:rsidR="06C6E5F1" w:rsidTr="7DE5EC2D" w14:paraId="6DA28E37">
        <w:tc>
          <w:tcPr>
            <w:tcW w:w="2800" w:type="dxa"/>
            <w:tcMar/>
          </w:tcPr>
          <w:p w:rsidR="06C6E5F1" w:rsidRDefault="06C6E5F1" w14:paraId="56F4ED60" w14:noSpellErr="1" w14:textId="7B1FAE8F">
            <w:r w:rsidRPr="54AF7C79" w:rsidR="54AF7C79">
              <w:rPr>
                <w:color w:val="D9A441"/>
                <w:sz w:val="32"/>
                <w:szCs w:val="32"/>
              </w:rPr>
              <w:t>██████████‌‌‌​‌‌​</w:t>
            </w:r>
          </w:p>
        </w:tc>
        <w:tc>
          <w:tcPr>
            <w:tcW w:w="2200" w:type="dxa"/>
            <w:tcMar/>
          </w:tcPr>
          <w:p w:rsidR="06C6E5F1" w:rsidRDefault="06C6E5F1" w14:noSpellErr="1" w14:paraId="1D972CBD" w14:textId="0D42D792">
            <w:r w:rsidR="06C6E5F1">
              <w:rPr/>
              <w:t>Highlights (stays)</w:t>
            </w:r>
          </w:p>
        </w:tc>
        <w:tc>
          <w:tcPr>
            <w:tcW w:w="2600" w:type="dxa"/>
            <w:tcMar/>
          </w:tcPr>
          <w:p w:rsidR="06C6E5F1" w:rsidRDefault="06C6E5F1" w14:noSpellErr="1" w14:paraId="3286E017" w14:textId="0620BE56">
            <w:r w:rsidR="06C6E5F1">
              <w:rPr/>
              <w:t>Mustard</w:t>
            </w:r>
          </w:p>
        </w:tc>
        <w:tc>
          <w:tcPr>
            <w:tcW w:w="1760" w:type="dxa"/>
            <w:tcMar/>
          </w:tcPr>
          <w:p w:rsidR="06C6E5F1" w:rsidRDefault="06C6E5F1" w14:noSpellErr="1" w14:paraId="2DC69B0B" w14:textId="7EFEA51A">
            <w:r w:rsidR="06C6E5F1">
              <w:rPr/>
              <w:t>#D9A441</w:t>
            </w:r>
          </w:p>
        </w:tc>
      </w:tr>
    </w:tbl>
    <w:p w:rsidR="54AF7C79" w:rsidP="54AF7C79" w:rsidRDefault="54AF7C79" w14:noSpellErr="1" w14:paraId="1B7C1D2F" w14:textId="5D2190CF">
      <w:pPr>
        <w:pStyle w:val="Heading2"/>
      </w:pPr>
      <w:r w:rsidRPr="54AF7C79" w:rsidR="54AF7C79">
        <w:rPr>
          <w:color w:val="6F8F6A"/>
          <w:sz w:val="26"/>
          <w:szCs w:val="26"/>
        </w:rPr>
        <w:t>Fonts</w:t>
      </w:r>
    </w:p>
    <w:p w:rsidR="54AF7C79" w:rsidRDefault="54AF7C79" w14:noSpellErr="1" w14:paraId="7484D049" w14:textId="1976DC02">
      <w:r w:rsidR="54AF7C79">
        <w:rPr/>
        <w:t>Bitter for headings, a sturdy slab serif; Source Sans for body text.</w:t>
      </w:r>
    </w:p>
    <w:p w:rsidR="54AF7C79" w:rsidP="54AF7C79" w:rsidRDefault="54AF7C79" w14:noSpellErr="1" w14:paraId="5849693D" w14:textId="6494C0BE">
      <w:pPr>
        <w:pStyle w:val="Heading2"/>
      </w:pPr>
      <w:r w:rsidRPr="54AF7C79" w:rsidR="54AF7C79">
        <w:rPr>
          <w:color w:val="6F8F6A"/>
          <w:sz w:val="26"/>
          <w:szCs w:val="26"/>
        </w:rPr>
        <w:t>Little touches</w:t>
      </w:r>
    </w:p>
    <w:p w:rsidR="54AF7C79" w:rsidP="54AF7C79" w:rsidRDefault="54AF7C79" w14:noSpellErr="1" w14:paraId="55D32E43" w14:textId="26A2ED7E">
      <w:pPr>
        <w:pStyle w:val="ListBullet"/>
        <w:rPr/>
      </w:pPr>
      <w:r w:rsidR="54AF7C79">
        <w:rPr/>
        <w:t>A very-low-opacity wood-grain texture on cards, and a thin plaid stripe along the top of section cards.</w:t>
      </w:r>
    </w:p>
    <w:p w:rsidR="54AF7C79" w:rsidP="54AF7C79" w:rsidRDefault="54AF7C79" w14:noSpellErr="1" w14:paraId="122BAE7C" w14:textId="11024EE9">
      <w:pPr>
        <w:pStyle w:val="ListBullet"/>
        <w:rPr/>
      </w:pPr>
      <w:r w:rsidR="54AF7C79">
        <w:rPr/>
        <w:t>Stamped-badge icons: a lantern, an axe, a paw print.</w:t>
      </w:r>
    </w:p>
    <w:p w:rsidR="54AF7C79" w:rsidP="54AF7C79" w:rsidRDefault="54AF7C79" w14:noSpellErr="1" w14:paraId="70F0A211" w14:textId="72AD714B">
      <w:pPr>
        <w:pStyle w:val="ListBullet"/>
        <w:rPr/>
      </w:pPr>
      <w:r w:rsidR="54AF7C79">
        <w:rPr/>
        <w:t>A small ember-spark animation when a task is completed.</w:t>
      </w:r>
    </w:p>
    <w:p w:rsidR="54AF7C79" w:rsidP="54AF7C79" w:rsidRDefault="54AF7C79" w14:noSpellErr="1" w14:paraId="1F55899B" w14:textId="5E6F0DBC">
      <w:pPr>
        <w:pStyle w:val="ListBullet"/>
        <w:rPr/>
      </w:pPr>
      <w:r w:rsidR="54AF7C79">
        <w:rPr/>
        <w:t>Open loops look like pinned paper tags tied with string.</w:t>
      </w:r>
    </w:p>
    <w:p w:rsidR="54AF7C79" w:rsidP="54AF7C79" w:rsidRDefault="54AF7C79" w14:noSpellErr="1" w14:paraId="5B81ABF4" w14:textId="5AC339A8">
      <w:pPr>
        <w:pStyle w:val="ListBullet"/>
        <w:rPr/>
      </w:pPr>
      <w:r w:rsidR="54AF7C79">
        <w:rPr/>
        <w:t>Empty state: a gently animated crackling fireplace.</w:t>
      </w:r>
    </w:p>
    <w:p w:rsidR="54AF7C79" w:rsidRDefault="54AF7C79" w14:noSpellErr="1" w14:paraId="5A02B182" w14:textId="1C2B63AA">
      <w:r w:rsidR="54AF7C79">
        <w:rPr/>
        <w:t>Worth knowing: this is the most atmospheric option, but it can feel heavy in summer.</w:t>
      </w:r>
    </w:p>
    <w:p w:rsidR="54AF7C79" w:rsidP="54AF7C79" w:rsidRDefault="54AF7C79" w14:noSpellErr="1" w14:paraId="48373683" w14:textId="4A851FEE">
      <w:pPr>
        <w:pStyle w:val="Heading1"/>
      </w:pPr>
      <w:r w:rsidRPr="54AF7C79" w:rsidR="54AF7C79">
        <w:rPr>
          <w:color w:val="C9724F" w:themeColor="accent6" w:themeTint="FF" w:themeShade="FF"/>
          <w:sz w:val="36"/>
          <w:szCs w:val="36"/>
        </w:rPr>
        <w:t>Style 4: Storybook Pastel</w:t>
      </w:r>
    </w:p>
    <w:p w:rsidR="54AF7C79" w:rsidRDefault="54AF7C79" w14:paraId="11201484" w14:noSpellErr="1" w14:textId="14E2391E">
      <w:r w:rsidRPr="05B0F926" w:rsidR="54AF7C79">
        <w:rPr>
          <w:i w:val="1"/>
          <w:iCs w:val="1"/>
          <w:color w:val="8A6A55"/>
          <w:sz w:val="24"/>
          <w:szCs w:val="24"/>
        </w:rPr>
        <w:t>“A gentle illustrated picture book, a bit like a Studio Ghibli film.”</w:t>
      </w:r>
    </w:p>
    <w:p w:rsidR="05B0F926" w:rsidP="05B0F926" w:rsidRDefault="05B0F926" w14:noSpellErr="1" w14:paraId="5E8BBA2B" w14:textId="0F06309D">
      <w:pPr>
        <w:pStyle w:val="Heading2"/>
      </w:pPr>
      <w:r w:rsidRPr="05B0F926" w:rsidR="05B0F926">
        <w:rPr>
          <w:color w:val="6F8F6A"/>
          <w:sz w:val="26"/>
          <w:szCs w:val="26"/>
        </w:rPr>
        <w:t>Palette (light mode)</w:t>
      </w:r>
    </w:p>
    <w:tbl>
      <w:tblPr>
        <w:tblStyle w:val="TableGrid"/>
        <w:tblW w:w="9360" w:type="dxa"/>
        <w:tblLook w:val="04A0" w:firstRow="1" w:lastRow="0" w:firstColumn="1" w:lastColumn="0" w:noHBand="0" w:noVBand="1"/>
      </w:tblPr>
      <w:tblGrid>
        <w:gridCol w:w="2800"/>
        <w:gridCol w:w="2200"/>
        <w:gridCol w:w="2600"/>
        <w:gridCol w:w="1760"/>
      </w:tblGrid>
      <w:tr w:rsidR="05B0F926" w:rsidTr="7DE5EC2D" w14:paraId="5EE1D9F6">
        <w:trPr>
          <w:trHeight w:val="300"/>
          <w:tblHeader/>
        </w:trPr>
        <w:tc>
          <w:tcPr>
            <w:tcW w:w="2800" w:type="dxa"/>
            <w:tcMar/>
          </w:tcPr>
          <w:p w:rsidR="05B0F926" w:rsidRDefault="05B0F926" w14:noSpellErr="1" w14:paraId="6D7BD2CA" w14:textId="1B2143D2">
            <w:r w:rsidRPr="05B0F926" w:rsidR="05B0F926">
              <w:rPr>
                <w:b w:val="1"/>
                <w:bCs w:val="1"/>
                <w:color w:val="C9724F" w:themeColor="accent6" w:themeTint="FF" w:themeShade="FF"/>
              </w:rPr>
              <w:t>Swatch​​​‌‌‌​</w:t>
            </w:r>
          </w:p>
        </w:tc>
        <w:tc>
          <w:tcPr>
            <w:tcW w:w="2200" w:type="dxa"/>
            <w:tcMar/>
          </w:tcPr>
          <w:p w:rsidR="05B0F926" w:rsidRDefault="05B0F926" w14:noSpellErr="1" w14:paraId="2C320730" w14:textId="13FF2A96">
            <w:r w:rsidRPr="05B0F926" w:rsidR="05B0F926">
              <w:rPr>
                <w:b w:val="1"/>
                <w:bCs w:val="1"/>
                <w:color w:val="C9724F" w:themeColor="accent6" w:themeTint="FF" w:themeShade="FF"/>
              </w:rPr>
              <w:t>Role‌​​‌‌‌​</w:t>
            </w:r>
          </w:p>
        </w:tc>
        <w:tc>
          <w:tcPr>
            <w:tcW w:w="2600" w:type="dxa"/>
            <w:tcMar/>
          </w:tcPr>
          <w:p w:rsidR="05B0F926" w:rsidRDefault="05B0F926" w14:noSpellErr="1" w14:paraId="6891DA43" w14:textId="0CDD115A">
            <w:r w:rsidRPr="05B0F926" w:rsidR="05B0F926">
              <w:rPr>
                <w:b w:val="1"/>
                <w:bCs w:val="1"/>
                <w:color w:val="C9724F" w:themeColor="accent6" w:themeTint="FF" w:themeShade="FF"/>
              </w:rPr>
              <w:t>Colour name​‌​‌‌‌​</w:t>
            </w:r>
          </w:p>
        </w:tc>
        <w:tc>
          <w:tcPr>
            <w:tcW w:w="1760" w:type="dxa"/>
            <w:tcMar/>
          </w:tcPr>
          <w:p w:rsidR="05B0F926" w:rsidRDefault="05B0F926" w14:noSpellErr="1" w14:paraId="7CE6F5AB" w14:textId="05BAF81E">
            <w:r w:rsidRPr="05B0F926" w:rsidR="05B0F926">
              <w:rPr>
                <w:b w:val="1"/>
                <w:bCs w:val="1"/>
                <w:color w:val="C9724F" w:themeColor="accent6" w:themeTint="FF" w:themeShade="FF"/>
              </w:rPr>
              <w:t>Hex code‌‌​‌‌‌​</w:t>
            </w:r>
          </w:p>
        </w:tc>
      </w:tr>
      <w:tr w:rsidR="05B0F926" w:rsidTr="7DE5EC2D" w14:paraId="13EA6F3A">
        <w:tc>
          <w:tcPr>
            <w:tcW w:w="2800" w:type="dxa"/>
            <w:tcMar/>
          </w:tcPr>
          <w:p w:rsidR="05B0F926" w:rsidRDefault="05B0F926" w14:noSpellErr="1" w14:paraId="553BE742" w14:textId="1CD05893">
            <w:r w:rsidRPr="05B0F926" w:rsidR="05B0F926">
              <w:rPr>
                <w:color w:val="FFFDF8"/>
                <w:sz w:val="32"/>
                <w:szCs w:val="32"/>
              </w:rPr>
              <w:t>██████████​​‌‌‌‌​</w:t>
            </w:r>
          </w:p>
        </w:tc>
        <w:tc>
          <w:tcPr>
            <w:tcW w:w="2200" w:type="dxa"/>
            <w:tcMar/>
          </w:tcPr>
          <w:p w:rsidR="05B0F926" w:rsidRDefault="05B0F926" w14:noSpellErr="1" w14:paraId="280F673F" w14:textId="15AE3F57">
            <w:r w:rsidR="05B0F926">
              <w:rPr/>
              <w:t>Background</w:t>
            </w:r>
          </w:p>
        </w:tc>
        <w:tc>
          <w:tcPr>
            <w:tcW w:w="2600" w:type="dxa"/>
            <w:tcMar/>
          </w:tcPr>
          <w:p w:rsidR="05B0F926" w:rsidRDefault="05B0F926" w14:noSpellErr="1" w14:paraId="5019D6BA" w14:textId="0E8C261B">
            <w:r w:rsidR="05B0F926">
              <w:rPr/>
              <w:t>Cloud</w:t>
            </w:r>
          </w:p>
        </w:tc>
        <w:tc>
          <w:tcPr>
            <w:tcW w:w="1760" w:type="dxa"/>
            <w:tcMar/>
          </w:tcPr>
          <w:p w:rsidR="05B0F926" w:rsidRDefault="05B0F926" w14:noSpellErr="1" w14:paraId="434924EC" w14:textId="076A0CDF">
            <w:r w:rsidR="05B0F926">
              <w:rPr/>
              <w:t>#FFFDF8</w:t>
            </w:r>
          </w:p>
        </w:tc>
      </w:tr>
      <w:tr w:rsidR="05B0F926" w:rsidTr="7DE5EC2D" w14:paraId="1545DFC2">
        <w:tc>
          <w:tcPr>
            <w:tcW w:w="2800" w:type="dxa"/>
            <w:tcMar/>
          </w:tcPr>
          <w:p w:rsidR="05B0F926" w:rsidRDefault="05B0F926" w14:noSpellErr="1" w14:paraId="1EFAC8B6" w14:textId="1E7F6D54">
            <w:r w:rsidRPr="05B0F926" w:rsidR="05B0F926">
              <w:rPr>
                <w:color w:val="CFE6C4"/>
                <w:sz w:val="32"/>
                <w:szCs w:val="32"/>
              </w:rPr>
              <w:t>██████████‌​‌‌‌‌​</w:t>
            </w:r>
          </w:p>
        </w:tc>
        <w:tc>
          <w:tcPr>
            <w:tcW w:w="2200" w:type="dxa"/>
            <w:tcMar/>
          </w:tcPr>
          <w:p w:rsidR="05B0F926" w:rsidRDefault="05B0F926" w14:noSpellErr="1" w14:paraId="1D7D69E0" w14:textId="175D5418">
            <w:r w:rsidR="05B0F926">
              <w:rPr/>
              <w:t>Chores</w:t>
            </w:r>
          </w:p>
        </w:tc>
        <w:tc>
          <w:tcPr>
            <w:tcW w:w="2600" w:type="dxa"/>
            <w:tcMar/>
          </w:tcPr>
          <w:p w:rsidR="05B0F926" w:rsidRDefault="05B0F926" w14:noSpellErr="1" w14:paraId="56BFCA8D" w14:textId="103B3ADC">
            <w:r w:rsidR="05B0F926">
              <w:rPr/>
              <w:t>Meadow</w:t>
            </w:r>
          </w:p>
        </w:tc>
        <w:tc>
          <w:tcPr>
            <w:tcW w:w="1760" w:type="dxa"/>
            <w:tcMar/>
          </w:tcPr>
          <w:p w:rsidR="05B0F926" w:rsidRDefault="05B0F926" w14:noSpellErr="1" w14:paraId="21AD326A" w14:textId="091921A0">
            <w:r w:rsidR="05B0F926">
              <w:rPr/>
              <w:t>#CFE6C4</w:t>
            </w:r>
          </w:p>
        </w:tc>
      </w:tr>
      <w:tr w:rsidR="05B0F926" w:rsidTr="7DE5EC2D" w14:paraId="6F665267">
        <w:tc>
          <w:tcPr>
            <w:tcW w:w="2800" w:type="dxa"/>
            <w:tcMar/>
          </w:tcPr>
          <w:p w:rsidR="05B0F926" w:rsidRDefault="05B0F926" w14:noSpellErr="1" w14:paraId="29E3CA37" w14:textId="202E8215">
            <w:r w:rsidRPr="05B0F926" w:rsidR="05B0F926">
              <w:rPr>
                <w:color w:val="F6D2BC"/>
                <w:sz w:val="32"/>
                <w:szCs w:val="32"/>
              </w:rPr>
              <w:t>██████████​‌‌‌‌‌​</w:t>
            </w:r>
          </w:p>
        </w:tc>
        <w:tc>
          <w:tcPr>
            <w:tcW w:w="2200" w:type="dxa"/>
            <w:tcMar/>
          </w:tcPr>
          <w:p w:rsidR="05B0F926" w:rsidRDefault="05B0F926" w14:noSpellErr="1" w14:paraId="4BFB460D" w14:textId="190C68D9">
            <w:r w:rsidR="05B0F926">
              <w:rPr/>
              <w:t>Shopping</w:t>
            </w:r>
          </w:p>
        </w:tc>
        <w:tc>
          <w:tcPr>
            <w:tcW w:w="2600" w:type="dxa"/>
            <w:tcMar/>
          </w:tcPr>
          <w:p w:rsidR="05B0F926" w:rsidRDefault="05B0F926" w14:noSpellErr="1" w14:paraId="75C2D806" w14:textId="11EA4F9D">
            <w:r w:rsidR="05B0F926">
              <w:rPr/>
              <w:t>Peach</w:t>
            </w:r>
          </w:p>
        </w:tc>
        <w:tc>
          <w:tcPr>
            <w:tcW w:w="1760" w:type="dxa"/>
            <w:tcMar/>
          </w:tcPr>
          <w:p w:rsidR="05B0F926" w:rsidRDefault="05B0F926" w14:noSpellErr="1" w14:paraId="43934594" w14:textId="0AC83661">
            <w:r w:rsidR="05B0F926">
              <w:rPr/>
              <w:t>#F6D2BC</w:t>
            </w:r>
          </w:p>
        </w:tc>
      </w:tr>
      <w:tr w:rsidR="05B0F926" w:rsidTr="7DE5EC2D" w14:paraId="2493C436">
        <w:tc>
          <w:tcPr>
            <w:tcW w:w="2800" w:type="dxa"/>
            <w:tcMar/>
          </w:tcPr>
          <w:p w:rsidR="05B0F926" w:rsidRDefault="05B0F926" w14:noSpellErr="1" w14:paraId="7B2446C7" w14:textId="21DD96D6">
            <w:r w:rsidRPr="05B0F926" w:rsidR="05B0F926">
              <w:rPr>
                <w:color w:val="DCD3F0"/>
                <w:sz w:val="32"/>
                <w:szCs w:val="32"/>
              </w:rPr>
              <w:t>██████████‌‌‌‌‌‌​</w:t>
            </w:r>
          </w:p>
        </w:tc>
        <w:tc>
          <w:tcPr>
            <w:tcW w:w="2200" w:type="dxa"/>
            <w:tcMar/>
          </w:tcPr>
          <w:p w:rsidR="05B0F926" w:rsidRDefault="05B0F926" w14:noSpellErr="1" w14:paraId="51DDC917" w14:textId="1ABB7D9A">
            <w:r w:rsidR="05B0F926">
              <w:rPr/>
              <w:t>Loops</w:t>
            </w:r>
          </w:p>
        </w:tc>
        <w:tc>
          <w:tcPr>
            <w:tcW w:w="2600" w:type="dxa"/>
            <w:tcMar/>
          </w:tcPr>
          <w:p w:rsidR="05B0F926" w:rsidRDefault="05B0F926" w14:noSpellErr="1" w14:paraId="6AF6995B" w14:textId="1399645E">
            <w:r w:rsidR="05B0F926">
              <w:rPr/>
              <w:t>Lavender</w:t>
            </w:r>
          </w:p>
        </w:tc>
        <w:tc>
          <w:tcPr>
            <w:tcW w:w="1760" w:type="dxa"/>
            <w:tcMar/>
          </w:tcPr>
          <w:p w:rsidR="05B0F926" w:rsidRDefault="05B0F926" w14:noSpellErr="1" w14:paraId="62FC1148" w14:textId="0C774B22">
            <w:r w:rsidR="05B0F926">
              <w:rPr/>
              <w:t>#DCD3F0</w:t>
            </w:r>
          </w:p>
        </w:tc>
      </w:tr>
      <w:tr w:rsidR="05B0F926" w:rsidTr="7DE5EC2D" w14:paraId="77824668">
        <w:tc>
          <w:tcPr>
            <w:tcW w:w="2800" w:type="dxa"/>
            <w:tcMar/>
          </w:tcPr>
          <w:p w:rsidR="05B0F926" w:rsidRDefault="05B0F926" w14:noSpellErr="1" w14:paraId="1FDA4912" w14:textId="238CAB97">
            <w:r w:rsidRPr="05B0F926" w:rsidR="05B0F926">
              <w:rPr>
                <w:color w:val="DCEBF5"/>
                <w:sz w:val="32"/>
                <w:szCs w:val="32"/>
              </w:rPr>
              <w:t>██████████​​​​​​‌</w:t>
            </w:r>
          </w:p>
        </w:tc>
        <w:tc>
          <w:tcPr>
            <w:tcW w:w="2200" w:type="dxa"/>
            <w:tcMar/>
          </w:tcPr>
          <w:p w:rsidR="05B0F926" w:rsidRDefault="05B0F926" w14:noSpellErr="1" w14:paraId="64A9920F" w14:textId="1C6A925B">
            <w:r w:rsidR="05B0F926">
              <w:rPr/>
              <w:t>Pets</w:t>
            </w:r>
          </w:p>
        </w:tc>
        <w:tc>
          <w:tcPr>
            <w:tcW w:w="2600" w:type="dxa"/>
            <w:tcMar/>
          </w:tcPr>
          <w:p w:rsidR="05B0F926" w:rsidRDefault="05B0F926" w14:noSpellErr="1" w14:paraId="28D9D972" w14:textId="1548791F">
            <w:r w:rsidR="05B0F926">
              <w:rPr/>
              <w:t>Sky</w:t>
            </w:r>
          </w:p>
        </w:tc>
        <w:tc>
          <w:tcPr>
            <w:tcW w:w="1760" w:type="dxa"/>
            <w:tcMar/>
          </w:tcPr>
          <w:p w:rsidR="05B0F926" w:rsidRDefault="05B0F926" w14:noSpellErr="1" w14:paraId="6BA78CFD" w14:textId="0E265FE3">
            <w:r w:rsidR="05B0F926">
              <w:rPr/>
              <w:t>#DCEBF5</w:t>
            </w:r>
          </w:p>
        </w:tc>
      </w:tr>
      <w:tr w:rsidR="05B0F926" w:rsidTr="7DE5EC2D" w14:paraId="7CA70C1E">
        <w:tc>
          <w:tcPr>
            <w:tcW w:w="2800" w:type="dxa"/>
            <w:tcMar/>
          </w:tcPr>
          <w:p w:rsidR="05B0F926" w:rsidRDefault="05B0F926" w14:paraId="3F2B31E6" w14:textId="253BC058" w14:noSpellErr="1">
            <w:r w:rsidRPr="40B76805" w:rsidR="05B0F926">
              <w:rPr>
                <w:color w:val="F08A7E"/>
                <w:sz w:val="32"/>
                <w:szCs w:val="32"/>
              </w:rPr>
              <w:t>██████████‌​​​​​‌</w:t>
            </w:r>
          </w:p>
        </w:tc>
        <w:tc>
          <w:tcPr>
            <w:tcW w:w="2200" w:type="dxa"/>
            <w:tcMar/>
          </w:tcPr>
          <w:p w:rsidR="05B0F926" w:rsidRDefault="05B0F926" w14:noSpellErr="1" w14:paraId="75E337D8" w14:textId="1E19A71C">
            <w:r w:rsidR="05B0F926">
              <w:rPr/>
              <w:t>Accent</w:t>
            </w:r>
          </w:p>
        </w:tc>
        <w:tc>
          <w:tcPr>
            <w:tcW w:w="2600" w:type="dxa"/>
            <w:tcMar/>
          </w:tcPr>
          <w:p w:rsidR="05B0F926" w:rsidRDefault="05B0F926" w14:noSpellErr="1" w14:paraId="6E066B44" w14:textId="16F78DE0">
            <w:r w:rsidR="05B0F926">
              <w:rPr/>
              <w:t>Coral</w:t>
            </w:r>
          </w:p>
        </w:tc>
        <w:tc>
          <w:tcPr>
            <w:tcW w:w="1760" w:type="dxa"/>
            <w:tcMar/>
          </w:tcPr>
          <w:p w:rsidR="05B0F926" w:rsidRDefault="05B0F926" w14:noSpellErr="1" w14:paraId="7C0F9AED" w14:textId="0FD574A4">
            <w:r w:rsidR="05B0F926">
              <w:rPr/>
              <w:t>#F08A7E</w:t>
            </w:r>
          </w:p>
        </w:tc>
      </w:tr>
      <w:tr w:rsidR="05B0F926" w:rsidTr="7DE5EC2D" w14:paraId="6F8C7879">
        <w:tc>
          <w:tcPr>
            <w:tcW w:w="2800" w:type="dxa"/>
            <w:tcMar/>
          </w:tcPr>
          <w:p w:rsidR="05B0F926" w:rsidRDefault="05B0F926" w14:paraId="37C1F2BF" w14:textId="26EAD519" w14:noSpellErr="1">
            <w:r w:rsidRPr="40B76805" w:rsidR="05B0F926">
              <w:rPr>
                <w:color w:val="3E4A5C"/>
                <w:sz w:val="32"/>
                <w:szCs w:val="32"/>
              </w:rPr>
              <w:t>██████████​‌​​​​‌</w:t>
            </w:r>
          </w:p>
        </w:tc>
        <w:tc>
          <w:tcPr>
            <w:tcW w:w="2200" w:type="dxa"/>
            <w:tcMar/>
          </w:tcPr>
          <w:p w:rsidR="05B0F926" w:rsidRDefault="05B0F926" w14:noSpellErr="1" w14:paraId="3E5A526A" w14:textId="1FC8BBDD">
            <w:r w:rsidR="05B0F926">
              <w:rPr/>
              <w:t>Text</w:t>
            </w:r>
          </w:p>
        </w:tc>
        <w:tc>
          <w:tcPr>
            <w:tcW w:w="2600" w:type="dxa"/>
            <w:tcMar/>
          </w:tcPr>
          <w:p w:rsidR="05B0F926" w:rsidRDefault="05B0F926" w14:noSpellErr="1" w14:paraId="699237AA" w14:textId="18A6A2A1">
            <w:r w:rsidR="05B0F926">
              <w:rPr/>
              <w:t>Storybook ink</w:t>
            </w:r>
          </w:p>
        </w:tc>
        <w:tc>
          <w:tcPr>
            <w:tcW w:w="1760" w:type="dxa"/>
            <w:tcMar/>
          </w:tcPr>
          <w:p w:rsidR="05B0F926" w:rsidRDefault="05B0F926" w14:noSpellErr="1" w14:paraId="35CAB53C" w14:textId="11848965">
            <w:r w:rsidR="05B0F926">
              <w:rPr/>
              <w:t>#3E4A5C</w:t>
            </w:r>
          </w:p>
        </w:tc>
      </w:tr>
    </w:tbl>
    <w:p w:rsidR="40B76805" w:rsidP="40B76805" w:rsidRDefault="40B76805" w14:noSpellErr="1" w14:paraId="78623742" w14:textId="25FE0F41">
      <w:pPr>
        <w:pStyle w:val="Heading2"/>
      </w:pPr>
      <w:r w:rsidRPr="40B76805" w:rsidR="40B76805">
        <w:rPr>
          <w:color w:val="6F8F6A"/>
          <w:sz w:val="26"/>
          <w:szCs w:val="26"/>
        </w:rPr>
        <w:t>Night mode</w:t>
      </w:r>
    </w:p>
    <w:tbl>
      <w:tblPr>
        <w:tblStyle w:val="TableGrid"/>
        <w:tblW w:w="9360" w:type="dxa"/>
        <w:tblLook w:val="04A0" w:firstRow="1" w:lastRow="0" w:firstColumn="1" w:lastColumn="0" w:noHBand="0" w:noVBand="1"/>
      </w:tblPr>
      <w:tblGrid>
        <w:gridCol w:w="2800"/>
        <w:gridCol w:w="2200"/>
        <w:gridCol w:w="2600"/>
        <w:gridCol w:w="1760"/>
      </w:tblGrid>
      <w:tr w:rsidR="40B76805" w:rsidTr="7DE5EC2D" w14:paraId="46724934">
        <w:trPr>
          <w:trHeight w:val="300"/>
          <w:tblHeader/>
        </w:trPr>
        <w:tc>
          <w:tcPr>
            <w:tcW w:w="2800" w:type="dxa"/>
            <w:tcMar/>
          </w:tcPr>
          <w:p w:rsidR="40B76805" w:rsidRDefault="40B76805" w14:noSpellErr="1" w14:paraId="725F8290" w14:textId="1A55B762">
            <w:r w:rsidRPr="40B76805" w:rsidR="40B76805">
              <w:rPr>
                <w:b w:val="1"/>
                <w:bCs w:val="1"/>
                <w:color w:val="C9724F" w:themeColor="accent6" w:themeTint="FF" w:themeShade="FF"/>
              </w:rPr>
              <w:t>Swatch‌‌​​​​‌</w:t>
            </w:r>
          </w:p>
        </w:tc>
        <w:tc>
          <w:tcPr>
            <w:tcW w:w="2200" w:type="dxa"/>
            <w:tcMar/>
          </w:tcPr>
          <w:p w:rsidR="40B76805" w:rsidRDefault="40B76805" w14:noSpellErr="1" w14:paraId="18B11B38" w14:textId="13339E26">
            <w:r w:rsidRPr="40B76805" w:rsidR="40B76805">
              <w:rPr>
                <w:b w:val="1"/>
                <w:bCs w:val="1"/>
                <w:color w:val="C9724F" w:themeColor="accent6" w:themeTint="FF" w:themeShade="FF"/>
              </w:rPr>
              <w:t>Role​​‌​​​‌</w:t>
            </w:r>
          </w:p>
        </w:tc>
        <w:tc>
          <w:tcPr>
            <w:tcW w:w="2600" w:type="dxa"/>
            <w:tcMar/>
          </w:tcPr>
          <w:p w:rsidR="40B76805" w:rsidRDefault="40B76805" w14:noSpellErr="1" w14:paraId="2114A542" w14:textId="0C1184EA">
            <w:r w:rsidRPr="40B76805" w:rsidR="40B76805">
              <w:rPr>
                <w:b w:val="1"/>
                <w:bCs w:val="1"/>
                <w:color w:val="C9724F" w:themeColor="accent6" w:themeTint="FF" w:themeShade="FF"/>
              </w:rPr>
              <w:t>Colour name‌​‌​​​‌</w:t>
            </w:r>
          </w:p>
        </w:tc>
        <w:tc>
          <w:tcPr>
            <w:tcW w:w="1760" w:type="dxa"/>
            <w:tcMar/>
          </w:tcPr>
          <w:p w:rsidR="40B76805" w:rsidRDefault="40B76805" w14:noSpellErr="1" w14:paraId="5EA56A83" w14:textId="04EF6BAE">
            <w:r w:rsidRPr="40B76805" w:rsidR="40B76805">
              <w:rPr>
                <w:b w:val="1"/>
                <w:bCs w:val="1"/>
                <w:color w:val="C9724F" w:themeColor="accent6" w:themeTint="FF" w:themeShade="FF"/>
              </w:rPr>
              <w:t>Hex code​‌‌​​​‌</w:t>
            </w:r>
          </w:p>
        </w:tc>
      </w:tr>
      <w:tr w:rsidR="40B76805" w:rsidTr="7DE5EC2D" w14:paraId="307D2655">
        <w:tc>
          <w:tcPr>
            <w:tcW w:w="2800" w:type="dxa"/>
            <w:tcMar/>
          </w:tcPr>
          <w:p w:rsidR="40B76805" w:rsidRDefault="40B76805" w14:noSpellErr="1" w14:paraId="46ED97ED" w14:textId="1C04CC23">
            <w:r w:rsidRPr="40B76805" w:rsidR="40B76805">
              <w:rPr>
                <w:color w:val="2B3245"/>
                <w:sz w:val="32"/>
                <w:szCs w:val="32"/>
              </w:rPr>
              <w:t>██████████‌‌‌​​​‌</w:t>
            </w:r>
          </w:p>
        </w:tc>
        <w:tc>
          <w:tcPr>
            <w:tcW w:w="2200" w:type="dxa"/>
            <w:tcMar/>
          </w:tcPr>
          <w:p w:rsidR="40B76805" w:rsidRDefault="40B76805" w14:noSpellErr="1" w14:paraId="1D96BADE" w14:textId="14E2B2E7">
            <w:r w:rsidR="40B76805">
              <w:rPr/>
              <w:t>Background</w:t>
            </w:r>
          </w:p>
        </w:tc>
        <w:tc>
          <w:tcPr>
            <w:tcW w:w="2600" w:type="dxa"/>
            <w:tcMar/>
          </w:tcPr>
          <w:p w:rsidR="40B76805" w:rsidRDefault="40B76805" w14:noSpellErr="1" w14:paraId="2EBDD168" w14:textId="0DC099AB">
            <w:r w:rsidR="40B76805">
              <w:rPr/>
              <w:t>Midnight blue</w:t>
            </w:r>
          </w:p>
        </w:tc>
        <w:tc>
          <w:tcPr>
            <w:tcW w:w="1760" w:type="dxa"/>
            <w:tcMar/>
          </w:tcPr>
          <w:p w:rsidR="40B76805" w:rsidRDefault="40B76805" w14:noSpellErr="1" w14:paraId="5E64714F" w14:textId="069E806F">
            <w:r w:rsidR="40B76805">
              <w:rPr/>
              <w:t>#2B3245</w:t>
            </w:r>
          </w:p>
        </w:tc>
      </w:tr>
      <w:tr w:rsidR="40B76805" w:rsidTr="7DE5EC2D" w14:paraId="700EDF36">
        <w:tc>
          <w:tcPr>
            <w:tcW w:w="2800" w:type="dxa"/>
            <w:tcMar/>
          </w:tcPr>
          <w:p w:rsidR="40B76805" w:rsidRDefault="40B76805" w14:noSpellErr="1" w14:paraId="1588C3C6" w14:textId="1DB3E0E4">
            <w:r w:rsidRPr="40B76805" w:rsidR="40B76805">
              <w:rPr>
                <w:color w:val="FFFDF8"/>
                <w:sz w:val="32"/>
                <w:szCs w:val="32"/>
              </w:rPr>
              <w:t>██████████​​​‌​​‌</w:t>
            </w:r>
          </w:p>
        </w:tc>
        <w:tc>
          <w:tcPr>
            <w:tcW w:w="2200" w:type="dxa"/>
            <w:tcMar/>
          </w:tcPr>
          <w:p w:rsidR="40B76805" w:rsidRDefault="40B76805" w14:noSpellErr="1" w14:paraId="7F450981" w14:textId="1691C7A8">
            <w:r w:rsidR="40B76805">
              <w:rPr/>
              <w:t>Text</w:t>
            </w:r>
          </w:p>
        </w:tc>
        <w:tc>
          <w:tcPr>
            <w:tcW w:w="2600" w:type="dxa"/>
            <w:tcMar/>
          </w:tcPr>
          <w:p w:rsidR="40B76805" w:rsidRDefault="40B76805" w14:noSpellErr="1" w14:paraId="6F40AEBC" w14:textId="0F6FAE6C">
            <w:r w:rsidR="40B76805">
              <w:rPr/>
              <w:t>Cloud</w:t>
            </w:r>
          </w:p>
        </w:tc>
        <w:tc>
          <w:tcPr>
            <w:tcW w:w="1760" w:type="dxa"/>
            <w:tcMar/>
          </w:tcPr>
          <w:p w:rsidR="40B76805" w:rsidRDefault="40B76805" w14:noSpellErr="1" w14:paraId="4FFFC876" w14:textId="084D9530">
            <w:r w:rsidR="40B76805">
              <w:rPr/>
              <w:t>#FFFDF8</w:t>
            </w:r>
          </w:p>
        </w:tc>
      </w:tr>
      <w:tr w:rsidR="40B76805" w:rsidTr="7DE5EC2D" w14:paraId="574F9368">
        <w:tc>
          <w:tcPr>
            <w:tcW w:w="2800" w:type="dxa"/>
            <w:tcMar/>
          </w:tcPr>
          <w:p w:rsidR="40B76805" w:rsidRDefault="40B76805" w14:noSpellErr="1" w14:paraId="6A3B103E" w14:textId="1F62F5A5">
            <w:r w:rsidRPr="40B76805" w:rsidR="40B76805">
              <w:rPr>
                <w:color w:val="F08A7E"/>
                <w:sz w:val="32"/>
                <w:szCs w:val="32"/>
              </w:rPr>
              <w:t>██████████‌​​‌​​‌</w:t>
            </w:r>
          </w:p>
        </w:tc>
        <w:tc>
          <w:tcPr>
            <w:tcW w:w="2200" w:type="dxa"/>
            <w:tcMar/>
          </w:tcPr>
          <w:p w:rsidR="40B76805" w:rsidRDefault="40B76805" w14:noSpellErr="1" w14:paraId="11467505" w14:textId="1840DC69">
            <w:r w:rsidR="40B76805">
              <w:rPr/>
              <w:t>Accent</w:t>
            </w:r>
          </w:p>
        </w:tc>
        <w:tc>
          <w:tcPr>
            <w:tcW w:w="2600" w:type="dxa"/>
            <w:tcMar/>
          </w:tcPr>
          <w:p w:rsidR="40B76805" w:rsidRDefault="40B76805" w14:noSpellErr="1" w14:paraId="48338406" w14:textId="111EC32D">
            <w:r w:rsidR="40B76805">
              <w:rPr/>
              <w:t>Coral</w:t>
            </w:r>
          </w:p>
        </w:tc>
        <w:tc>
          <w:tcPr>
            <w:tcW w:w="1760" w:type="dxa"/>
            <w:tcMar/>
          </w:tcPr>
          <w:p w:rsidR="40B76805" w:rsidRDefault="40B76805" w14:noSpellErr="1" w14:paraId="59DBE402" w14:textId="09FCA9F1">
            <w:r w:rsidR="40B76805">
              <w:rPr/>
              <w:t>#F08A7E</w:t>
            </w:r>
          </w:p>
        </w:tc>
      </w:tr>
    </w:tbl>
    <w:p w:rsidR="447DE8CF" w:rsidRDefault="447DE8CF" w14:noSpellErr="1" w14:paraId="7AEBA882" w14:textId="4BA4F3D5">
      <w:r w:rsidR="447DE8CF">
        <w:rPr/>
        <w:t>At night the pastels stay, but as softer accents rather than full card colours.</w:t>
      </w:r>
    </w:p>
    <w:p w:rsidR="447DE8CF" w:rsidP="447DE8CF" w:rsidRDefault="447DE8CF" w14:noSpellErr="1" w14:paraId="6B17B32B" w14:textId="1DE2FE1C">
      <w:pPr>
        <w:pStyle w:val="Heading2"/>
      </w:pPr>
      <w:r w:rsidRPr="447DE8CF" w:rsidR="447DE8CF">
        <w:rPr>
          <w:color w:val="6F8F6A"/>
          <w:sz w:val="26"/>
          <w:szCs w:val="26"/>
        </w:rPr>
        <w:t>Fonts</w:t>
      </w:r>
    </w:p>
    <w:p w:rsidR="447DE8CF" w:rsidRDefault="447DE8CF" w14:noSpellErr="1" w14:paraId="14A2DCD4" w14:textId="1737A4ED">
      <w:r w:rsidR="447DE8CF">
        <w:rPr/>
        <w:t>Quicksand for headings, Nunito for body text, and Patrick Hand for the notes on our corkboard.</w:t>
      </w:r>
    </w:p>
    <w:p w:rsidR="447DE8CF" w:rsidP="447DE8CF" w:rsidRDefault="447DE8CF" w14:noSpellErr="1" w14:paraId="139E40AF" w14:textId="74E96D7F">
      <w:pPr>
        <w:pStyle w:val="Heading2"/>
      </w:pPr>
      <w:r w:rsidRPr="447DE8CF" w:rsidR="447DE8CF">
        <w:rPr>
          <w:color w:val="6F8F6A"/>
          <w:sz w:val="26"/>
          <w:szCs w:val="26"/>
        </w:rPr>
        <w:t>Little touches</w:t>
      </w:r>
    </w:p>
    <w:p w:rsidR="447DE8CF" w:rsidP="447DE8CF" w:rsidRDefault="447DE8CF" w14:noSpellErr="1" w14:paraId="15734913" w14:textId="2B782F49">
      <w:pPr>
        <w:pStyle w:val="ListBullet"/>
        <w:rPr/>
      </w:pPr>
      <w:r w:rsidR="447DE8CF">
        <w:rPr/>
        <w:t>Each area has its own pastel world (meadow for chores, peach for shopping, lavender for loops, sky for pets) so we always know where we are.</w:t>
      </w:r>
    </w:p>
    <w:p w:rsidR="447DE8CF" w:rsidP="447DE8CF" w:rsidRDefault="447DE8CF" w14:noSpellErr="1" w14:paraId="2C7CF1AB" w14:textId="1984D8A5">
      <w:pPr>
        <w:pStyle w:val="ListBullet"/>
        <w:rPr/>
      </w:pPr>
      <w:r w:rsidR="447DE8CF">
        <w:rPr/>
        <w:t>Bubbly cards with about 20px corners and soft watercolour header illustrations.</w:t>
      </w:r>
    </w:p>
    <w:p w:rsidR="447DE8CF" w:rsidP="447DE8CF" w:rsidRDefault="447DE8CF" w14:noSpellErr="1" w14:paraId="51564BC3" w14:textId="49B34DDD">
      <w:pPr>
        <w:pStyle w:val="ListBullet"/>
        <w:rPr/>
      </w:pPr>
      <w:r w:rsidR="447DE8CF">
        <w:rPr/>
        <w:t>Our pets can appear as little illustrated characters.</w:t>
      </w:r>
    </w:p>
    <w:p w:rsidR="447DE8CF" w:rsidP="447DE8CF" w:rsidRDefault="447DE8CF" w14:noSpellErr="1" w14:paraId="35F655EB" w14:textId="7A0CACFF">
      <w:pPr>
        <w:pStyle w:val="ListBullet"/>
        <w:rPr/>
      </w:pPr>
      <w:r w:rsidR="447DE8CF">
        <w:rPr/>
        <w:t>A tiny bounce and sparkle when we tick something off.</w:t>
      </w:r>
    </w:p>
    <w:p w:rsidR="447DE8CF" w:rsidP="447DE8CF" w:rsidRDefault="447DE8CF" w14:noSpellErr="1" w14:paraId="20129508" w14:textId="39CAC37F">
      <w:pPr>
        <w:pStyle w:val="ListBullet"/>
        <w:rPr/>
      </w:pPr>
      <w:r w:rsidR="447DE8CF">
        <w:rPr/>
        <w:t>Empty states like a sleeping cat on a windowsill or birds on a wire.</w:t>
      </w:r>
    </w:p>
    <w:p w:rsidR="447DE8CF" w:rsidRDefault="447DE8CF" w14:noSpellErr="1" w14:paraId="3CDC41B4" w14:textId="00D2869E">
      <w:r w:rsidR="447DE8CF">
        <w:rPr/>
        <w:t>Worth knowing: this style depends most on custom illustrations, which we'd generate or source once.</w:t>
      </w:r>
    </w:p>
    <w:p w:rsidR="447DE8CF" w:rsidP="447DE8CF" w:rsidRDefault="447DE8CF" w14:noSpellErr="1" w14:paraId="50C225EA" w14:textId="15A8AAA1">
      <w:pPr>
        <w:pStyle w:val="Heading1"/>
      </w:pPr>
      <w:r w:rsidRPr="447DE8CF" w:rsidR="447DE8CF">
        <w:rPr>
          <w:color w:val="C9724F" w:themeColor="accent6" w:themeTint="FF" w:themeShade="FF"/>
          <w:sz w:val="36"/>
          <w:szCs w:val="36"/>
        </w:rPr>
        <w:t>Style 5: Seasonal Rotation</w:t>
      </w:r>
    </w:p>
    <w:p w:rsidR="447DE8CF" w:rsidRDefault="447DE8CF" w14:noSpellErr="1" w14:paraId="5E6557F7" w14:textId="0D45FF2A">
      <w:r w:rsidRPr="447DE8CF" w:rsidR="447DE8CF">
        <w:rPr>
          <w:i w:val="1"/>
          <w:iCs w:val="1"/>
          <w:color w:val="8A6A55"/>
          <w:sz w:val="24"/>
          <w:szCs w:val="24"/>
        </w:rPr>
        <w:t>“The same home, redecorated each season.”</w:t>
      </w:r>
    </w:p>
    <w:p w:rsidR="447DE8CF" w:rsidP="447DE8CF" w:rsidRDefault="447DE8CF" w14:noSpellErr="1" w14:paraId="607092FD" w14:textId="158772D4">
      <w:pPr>
        <w:pStyle w:val="Heading2"/>
      </w:pPr>
      <w:r w:rsidRPr="447DE8CF" w:rsidR="447DE8CF">
        <w:rPr>
          <w:color w:val="6F8F6A"/>
          <w:sz w:val="26"/>
          <w:szCs w:val="26"/>
        </w:rPr>
        <w:t>Base palette</w:t>
      </w:r>
    </w:p>
    <w:tbl>
      <w:tblPr>
        <w:tblStyle w:val="TableGrid"/>
        <w:tblW w:w="9360" w:type="dxa"/>
        <w:tblLook w:val="04A0" w:firstRow="1" w:lastRow="0" w:firstColumn="1" w:lastColumn="0" w:noHBand="0" w:noVBand="1"/>
      </w:tblPr>
      <w:tblGrid>
        <w:gridCol w:w="2800"/>
        <w:gridCol w:w="2200"/>
        <w:gridCol w:w="2600"/>
        <w:gridCol w:w="1760"/>
      </w:tblGrid>
      <w:tr w:rsidR="447DE8CF" w:rsidTr="7DE5EC2D" w14:paraId="2B8B246F">
        <w:trPr>
          <w:trHeight w:val="300"/>
          <w:tblHeader/>
        </w:trPr>
        <w:tc>
          <w:tcPr>
            <w:tcW w:w="2800" w:type="dxa"/>
            <w:tcMar/>
          </w:tcPr>
          <w:p w:rsidR="447DE8CF" w:rsidRDefault="447DE8CF" w14:noSpellErr="1" w14:paraId="654F0078" w14:textId="628E3C0B">
            <w:r w:rsidRPr="447DE8CF" w:rsidR="447DE8CF">
              <w:rPr>
                <w:b w:val="1"/>
                <w:bCs w:val="1"/>
                <w:color w:val="C9724F" w:themeColor="accent6" w:themeTint="FF" w:themeShade="FF"/>
              </w:rPr>
              <w:t>Swatch​‌​‌​​‌</w:t>
            </w:r>
          </w:p>
        </w:tc>
        <w:tc>
          <w:tcPr>
            <w:tcW w:w="2200" w:type="dxa"/>
            <w:tcMar/>
          </w:tcPr>
          <w:p w:rsidR="447DE8CF" w:rsidRDefault="447DE8CF" w14:noSpellErr="1" w14:paraId="61F675A2" w14:textId="5B6C22CF">
            <w:r w:rsidRPr="447DE8CF" w:rsidR="447DE8CF">
              <w:rPr>
                <w:b w:val="1"/>
                <w:bCs w:val="1"/>
                <w:color w:val="C9724F" w:themeColor="accent6" w:themeTint="FF" w:themeShade="FF"/>
              </w:rPr>
              <w:t>Role‌‌​‌​​‌</w:t>
            </w:r>
          </w:p>
        </w:tc>
        <w:tc>
          <w:tcPr>
            <w:tcW w:w="2600" w:type="dxa"/>
            <w:tcMar/>
          </w:tcPr>
          <w:p w:rsidR="447DE8CF" w:rsidRDefault="447DE8CF" w14:noSpellErr="1" w14:paraId="2CA40116" w14:textId="544A0993">
            <w:r w:rsidRPr="447DE8CF" w:rsidR="447DE8CF">
              <w:rPr>
                <w:b w:val="1"/>
                <w:bCs w:val="1"/>
                <w:color w:val="C9724F" w:themeColor="accent6" w:themeTint="FF" w:themeShade="FF"/>
              </w:rPr>
              <w:t>Colour name​​‌‌​​‌</w:t>
            </w:r>
          </w:p>
        </w:tc>
        <w:tc>
          <w:tcPr>
            <w:tcW w:w="1760" w:type="dxa"/>
            <w:tcMar/>
          </w:tcPr>
          <w:p w:rsidR="447DE8CF" w:rsidRDefault="447DE8CF" w14:noSpellErr="1" w14:paraId="5E6CAC54" w14:textId="4D27F057">
            <w:r w:rsidRPr="447DE8CF" w:rsidR="447DE8CF">
              <w:rPr>
                <w:b w:val="1"/>
                <w:bCs w:val="1"/>
                <w:color w:val="C9724F" w:themeColor="accent6" w:themeTint="FF" w:themeShade="FF"/>
              </w:rPr>
              <w:t>Hex code‌​‌‌​​‌</w:t>
            </w:r>
          </w:p>
        </w:tc>
      </w:tr>
      <w:tr w:rsidR="447DE8CF" w:rsidTr="7DE5EC2D" w14:paraId="2B0E1557">
        <w:tc>
          <w:tcPr>
            <w:tcW w:w="2800" w:type="dxa"/>
            <w:tcMar/>
          </w:tcPr>
          <w:p w:rsidR="447DE8CF" w:rsidRDefault="447DE8CF" w14:noSpellErr="1" w14:paraId="11D24E93" w14:textId="643D50CC">
            <w:r w:rsidRPr="447DE8CF" w:rsidR="447DE8CF">
              <w:rPr>
                <w:color w:val="F4EFE8"/>
                <w:sz w:val="32"/>
                <w:szCs w:val="32"/>
              </w:rPr>
              <w:t>██████████​‌‌‌​​‌</w:t>
            </w:r>
          </w:p>
        </w:tc>
        <w:tc>
          <w:tcPr>
            <w:tcW w:w="2200" w:type="dxa"/>
            <w:tcMar/>
          </w:tcPr>
          <w:p w:rsidR="447DE8CF" w:rsidRDefault="447DE8CF" w14:noSpellErr="1" w14:paraId="141B7C11" w14:textId="5D1B3790">
            <w:r w:rsidR="447DE8CF">
              <w:rPr/>
              <w:t>Background / cards</w:t>
            </w:r>
          </w:p>
        </w:tc>
        <w:tc>
          <w:tcPr>
            <w:tcW w:w="2600" w:type="dxa"/>
            <w:tcMar/>
          </w:tcPr>
          <w:p w:rsidR="447DE8CF" w:rsidRDefault="447DE8CF" w14:noSpellErr="1" w14:paraId="3895220A" w14:textId="55F91E54">
            <w:r w:rsidR="447DE8CF">
              <w:rPr/>
              <w:t>Oat</w:t>
            </w:r>
          </w:p>
        </w:tc>
        <w:tc>
          <w:tcPr>
            <w:tcW w:w="1760" w:type="dxa"/>
            <w:tcMar/>
          </w:tcPr>
          <w:p w:rsidR="447DE8CF" w:rsidRDefault="447DE8CF" w14:noSpellErr="1" w14:paraId="738C2229" w14:textId="4ED70518">
            <w:r w:rsidR="447DE8CF">
              <w:rPr/>
              <w:t>#F4EFE8</w:t>
            </w:r>
          </w:p>
        </w:tc>
      </w:tr>
      <w:tr w:rsidR="447DE8CF" w:rsidTr="7DE5EC2D" w14:paraId="55FDBEF2">
        <w:tc>
          <w:tcPr>
            <w:tcW w:w="2800" w:type="dxa"/>
            <w:tcMar/>
          </w:tcPr>
          <w:p w:rsidR="447DE8CF" w:rsidRDefault="447DE8CF" w14:noSpellErr="1" w14:paraId="5A10B73E" w14:textId="65EC658D">
            <w:r w:rsidRPr="447DE8CF" w:rsidR="447DE8CF">
              <w:rPr>
                <w:color w:val="4A3B32" w:themeColor="text1" w:themeTint="FF" w:themeShade="FF"/>
                <w:sz w:val="32"/>
                <w:szCs w:val="32"/>
              </w:rPr>
              <w:t>██████████‌‌‌‌​​‌</w:t>
            </w:r>
          </w:p>
        </w:tc>
        <w:tc>
          <w:tcPr>
            <w:tcW w:w="2200" w:type="dxa"/>
            <w:tcMar/>
          </w:tcPr>
          <w:p w:rsidR="447DE8CF" w:rsidRDefault="447DE8CF" w14:noSpellErr="1" w14:paraId="78E6E8E9" w14:textId="5ECA4C51">
            <w:r w:rsidR="447DE8CF">
              <w:rPr/>
              <w:t>Text</w:t>
            </w:r>
          </w:p>
        </w:tc>
        <w:tc>
          <w:tcPr>
            <w:tcW w:w="2600" w:type="dxa"/>
            <w:tcMar/>
          </w:tcPr>
          <w:p w:rsidR="447DE8CF" w:rsidRDefault="447DE8CF" w14:noSpellErr="1" w14:paraId="5DDE1922" w14:textId="57A83315">
            <w:r w:rsidR="447DE8CF">
              <w:rPr/>
              <w:t>Walnut</w:t>
            </w:r>
          </w:p>
        </w:tc>
        <w:tc>
          <w:tcPr>
            <w:tcW w:w="1760" w:type="dxa"/>
            <w:tcMar/>
          </w:tcPr>
          <w:p w:rsidR="447DE8CF" w:rsidRDefault="447DE8CF" w14:noSpellErr="1" w14:paraId="42795295" w14:textId="508619D9">
            <w:r w:rsidR="447DE8CF">
              <w:rPr/>
              <w:t>#4A3B32</w:t>
            </w:r>
          </w:p>
        </w:tc>
      </w:tr>
      <w:tr w:rsidR="447DE8CF" w:rsidTr="7DE5EC2D" w14:paraId="7627D741">
        <w:tc>
          <w:tcPr>
            <w:tcW w:w="2800" w:type="dxa"/>
            <w:tcMar/>
          </w:tcPr>
          <w:p w:rsidR="447DE8CF" w:rsidRDefault="447DE8CF" w14:noSpellErr="1" w14:paraId="4F5C629C" w14:textId="679B7A4E">
            <w:r w:rsidRPr="447DE8CF" w:rsidR="447DE8CF">
              <w:rPr>
                <w:color w:val="2A2622"/>
                <w:sz w:val="32"/>
                <w:szCs w:val="32"/>
              </w:rPr>
              <w:t>██████████​​​​‌​‌</w:t>
            </w:r>
          </w:p>
        </w:tc>
        <w:tc>
          <w:tcPr>
            <w:tcW w:w="2200" w:type="dxa"/>
            <w:tcMar/>
          </w:tcPr>
          <w:p w:rsidR="447DE8CF" w:rsidRDefault="447DE8CF" w14:noSpellErr="1" w14:paraId="26618739" w14:textId="60796112">
            <w:r w:rsidR="447DE8CF">
              <w:rPr/>
              <w:t>Night background</w:t>
            </w:r>
          </w:p>
        </w:tc>
        <w:tc>
          <w:tcPr>
            <w:tcW w:w="2600" w:type="dxa"/>
            <w:tcMar/>
          </w:tcPr>
          <w:p w:rsidR="447DE8CF" w:rsidRDefault="447DE8CF" w14:noSpellErr="1" w14:paraId="37FF57D2" w14:textId="595747D6">
            <w:r w:rsidR="447DE8CF">
              <w:rPr/>
              <w:t>Dark walnut</w:t>
            </w:r>
          </w:p>
        </w:tc>
        <w:tc>
          <w:tcPr>
            <w:tcW w:w="1760" w:type="dxa"/>
            <w:tcMar/>
          </w:tcPr>
          <w:p w:rsidR="447DE8CF" w:rsidRDefault="447DE8CF" w14:noSpellErr="1" w14:paraId="1808C72E" w14:textId="52352E9A">
            <w:r w:rsidR="447DE8CF">
              <w:rPr/>
              <w:t>#2A2622</w:t>
            </w:r>
          </w:p>
        </w:tc>
      </w:tr>
      <w:tr w:rsidR="447DE8CF" w:rsidTr="7DE5EC2D" w14:paraId="58AEDFCB">
        <w:tc>
          <w:tcPr>
            <w:tcW w:w="2800" w:type="dxa"/>
            <w:tcMar/>
          </w:tcPr>
          <w:p w:rsidR="447DE8CF" w:rsidRDefault="447DE8CF" w14:paraId="5D6FB902" w14:textId="694A8F0F" w14:noSpellErr="1">
            <w:r w:rsidRPr="32AEC285" w:rsidR="447DE8CF">
              <w:rPr>
                <w:color w:val="F4EFE8"/>
                <w:sz w:val="32"/>
                <w:szCs w:val="32"/>
              </w:rPr>
              <w:t>██████████‌​​​‌​‌</w:t>
            </w:r>
          </w:p>
        </w:tc>
        <w:tc>
          <w:tcPr>
            <w:tcW w:w="2200" w:type="dxa"/>
            <w:tcMar/>
          </w:tcPr>
          <w:p w:rsidR="447DE8CF" w:rsidRDefault="447DE8CF" w14:noSpellErr="1" w14:paraId="796DF6D6" w14:textId="622875D3">
            <w:r w:rsidR="447DE8CF">
              <w:rPr/>
              <w:t>Night text</w:t>
            </w:r>
          </w:p>
        </w:tc>
        <w:tc>
          <w:tcPr>
            <w:tcW w:w="2600" w:type="dxa"/>
            <w:tcMar/>
          </w:tcPr>
          <w:p w:rsidR="447DE8CF" w:rsidRDefault="447DE8CF" w14:noSpellErr="1" w14:paraId="31875A0D" w14:textId="5B065C97">
            <w:r w:rsidR="447DE8CF">
              <w:rPr/>
              <w:t>Oat</w:t>
            </w:r>
          </w:p>
        </w:tc>
        <w:tc>
          <w:tcPr>
            <w:tcW w:w="1760" w:type="dxa"/>
            <w:tcMar/>
          </w:tcPr>
          <w:p w:rsidR="447DE8CF" w:rsidRDefault="447DE8CF" w14:noSpellErr="1" w14:paraId="77F3E45F" w14:textId="53E4435B">
            <w:r w:rsidR="447DE8CF">
              <w:rPr/>
              <w:t>#F4EFE8</w:t>
            </w:r>
          </w:p>
        </w:tc>
      </w:tr>
    </w:tbl>
    <w:p w:rsidR="32AEC285" w:rsidP="32AEC285" w:rsidRDefault="32AEC285" w14:noSpellErr="1" w14:paraId="6E90FBFC" w14:textId="315D954F">
      <w:pPr>
        <w:pStyle w:val="Heading2"/>
      </w:pPr>
      <w:r w:rsidRPr="32AEC285" w:rsidR="32AEC285">
        <w:rPr>
          <w:color w:val="6F8F6A"/>
          <w:sz w:val="26"/>
          <w:szCs w:val="26"/>
        </w:rPr>
        <w:t>Seasonal accents</w:t>
      </w:r>
    </w:p>
    <w:tbl>
      <w:tblPr>
        <w:tblStyle w:val="TableGrid"/>
        <w:tblW w:w="9360" w:type="dxa"/>
        <w:tblLook w:val="04A0" w:firstRow="1" w:lastRow="0" w:firstColumn="1" w:lastColumn="0" w:noHBand="0" w:noVBand="1"/>
      </w:tblPr>
      <w:tblGrid>
        <w:gridCol w:w="2800"/>
        <w:gridCol w:w="2200"/>
        <w:gridCol w:w="2600"/>
        <w:gridCol w:w="1760"/>
      </w:tblGrid>
      <w:tr w:rsidR="32AEC285" w:rsidTr="7DE5EC2D" w14:paraId="1627ED9C">
        <w:trPr>
          <w:trHeight w:val="300"/>
          <w:tblHeader/>
        </w:trPr>
        <w:tc>
          <w:tcPr>
            <w:tcW w:w="2800" w:type="dxa"/>
            <w:tcMar/>
          </w:tcPr>
          <w:p w:rsidR="32AEC285" w:rsidRDefault="32AEC285" w14:noSpellErr="1" w14:paraId="61C11BDA" w14:textId="3E7DF7A7">
            <w:r w:rsidRPr="32AEC285" w:rsidR="32AEC285">
              <w:rPr>
                <w:b w:val="1"/>
                <w:bCs w:val="1"/>
                <w:color w:val="C9724F" w:themeColor="accent6" w:themeTint="FF" w:themeShade="FF"/>
              </w:rPr>
              <w:t>Swatch​‌​​‌​‌</w:t>
            </w:r>
          </w:p>
        </w:tc>
        <w:tc>
          <w:tcPr>
            <w:tcW w:w="2200" w:type="dxa"/>
            <w:tcMar/>
          </w:tcPr>
          <w:p w:rsidR="32AEC285" w:rsidRDefault="32AEC285" w14:noSpellErr="1" w14:paraId="24F52DCF" w14:textId="375BDE6B">
            <w:r w:rsidRPr="32AEC285" w:rsidR="32AEC285">
              <w:rPr>
                <w:b w:val="1"/>
                <w:bCs w:val="1"/>
                <w:color w:val="C9724F" w:themeColor="accent6" w:themeTint="FF" w:themeShade="FF"/>
              </w:rPr>
              <w:t>Role‌‌​​‌​‌</w:t>
            </w:r>
          </w:p>
        </w:tc>
        <w:tc>
          <w:tcPr>
            <w:tcW w:w="2600" w:type="dxa"/>
            <w:tcMar/>
          </w:tcPr>
          <w:p w:rsidR="32AEC285" w:rsidRDefault="32AEC285" w14:noSpellErr="1" w14:paraId="127D09FA" w14:textId="3039C52F">
            <w:r w:rsidRPr="32AEC285" w:rsidR="32AEC285">
              <w:rPr>
                <w:b w:val="1"/>
                <w:bCs w:val="1"/>
                <w:color w:val="C9724F" w:themeColor="accent6" w:themeTint="FF" w:themeShade="FF"/>
              </w:rPr>
              <w:t>Colour name​​‌​‌​‌</w:t>
            </w:r>
          </w:p>
        </w:tc>
        <w:tc>
          <w:tcPr>
            <w:tcW w:w="1760" w:type="dxa"/>
            <w:tcMar/>
          </w:tcPr>
          <w:p w:rsidR="32AEC285" w:rsidRDefault="32AEC285" w14:noSpellErr="1" w14:paraId="471F2906" w14:textId="2917ABF3">
            <w:r w:rsidRPr="32AEC285" w:rsidR="32AEC285">
              <w:rPr>
                <w:b w:val="1"/>
                <w:bCs w:val="1"/>
                <w:color w:val="C9724F" w:themeColor="accent6" w:themeTint="FF" w:themeShade="FF"/>
              </w:rPr>
              <w:t>Hex code‌​‌​‌​‌</w:t>
            </w:r>
          </w:p>
        </w:tc>
      </w:tr>
      <w:tr w:rsidR="32AEC285" w:rsidTr="7DE5EC2D" w14:paraId="367D43BB">
        <w:tc>
          <w:tcPr>
            <w:tcW w:w="2800" w:type="dxa"/>
            <w:tcMar/>
          </w:tcPr>
          <w:p w:rsidR="32AEC285" w:rsidRDefault="32AEC285" w14:noSpellErr="1" w14:paraId="7DA5C345" w14:textId="402D0C68">
            <w:r w:rsidRPr="32AEC285" w:rsidR="32AEC285">
              <w:rPr>
                <w:color w:val="F2B5C4"/>
                <w:sz w:val="32"/>
                <w:szCs w:val="32"/>
              </w:rPr>
              <w:t>██████████​‌‌​‌​‌</w:t>
            </w:r>
          </w:p>
        </w:tc>
        <w:tc>
          <w:tcPr>
            <w:tcW w:w="2200" w:type="dxa"/>
            <w:tcMar/>
          </w:tcPr>
          <w:p w:rsidR="32AEC285" w:rsidRDefault="32AEC285" w14:noSpellErr="1" w14:paraId="7B9F27F9" w14:textId="390AF32C">
            <w:r w:rsidR="32AEC285">
              <w:rPr/>
              <w:t>Spring</w:t>
            </w:r>
          </w:p>
        </w:tc>
        <w:tc>
          <w:tcPr>
            <w:tcW w:w="2600" w:type="dxa"/>
            <w:tcMar/>
          </w:tcPr>
          <w:p w:rsidR="32AEC285" w:rsidRDefault="32AEC285" w14:noSpellErr="1" w14:paraId="41D0E42E" w14:textId="31E8D9F0">
            <w:r w:rsidR="32AEC285">
              <w:rPr/>
              <w:t>Blossom</w:t>
            </w:r>
          </w:p>
        </w:tc>
        <w:tc>
          <w:tcPr>
            <w:tcW w:w="1760" w:type="dxa"/>
            <w:tcMar/>
          </w:tcPr>
          <w:p w:rsidR="32AEC285" w:rsidRDefault="32AEC285" w14:noSpellErr="1" w14:paraId="1E7F6DCE" w14:textId="2AC6C0B4">
            <w:r w:rsidR="32AEC285">
              <w:rPr/>
              <w:t>#F2B5C4</w:t>
            </w:r>
          </w:p>
        </w:tc>
      </w:tr>
      <w:tr w:rsidR="32AEC285" w:rsidTr="7DE5EC2D" w14:paraId="5C3E626B">
        <w:tc>
          <w:tcPr>
            <w:tcW w:w="2800" w:type="dxa"/>
            <w:tcMar/>
          </w:tcPr>
          <w:p w:rsidR="32AEC285" w:rsidRDefault="32AEC285" w14:noSpellErr="1" w14:paraId="3A29D54F" w14:textId="41DC2129">
            <w:r w:rsidRPr="32AEC285" w:rsidR="32AEC285">
              <w:rPr>
                <w:color w:val="9CC59A"/>
                <w:sz w:val="32"/>
                <w:szCs w:val="32"/>
              </w:rPr>
              <w:t>██████████‌‌‌​‌​‌</w:t>
            </w:r>
          </w:p>
        </w:tc>
        <w:tc>
          <w:tcPr>
            <w:tcW w:w="2200" w:type="dxa"/>
            <w:tcMar/>
          </w:tcPr>
          <w:p w:rsidR="32AEC285" w:rsidRDefault="32AEC285" w14:noSpellErr="1" w14:paraId="1D679A10" w14:textId="3ABA07ED">
            <w:r w:rsidR="32AEC285">
              <w:rPr/>
              <w:t>Spring</w:t>
            </w:r>
          </w:p>
        </w:tc>
        <w:tc>
          <w:tcPr>
            <w:tcW w:w="2600" w:type="dxa"/>
            <w:tcMar/>
          </w:tcPr>
          <w:p w:rsidR="32AEC285" w:rsidRDefault="32AEC285" w14:noSpellErr="1" w14:paraId="10ACB33A" w14:textId="3397EEB1">
            <w:r w:rsidR="32AEC285">
              <w:rPr/>
              <w:t>Leaf</w:t>
            </w:r>
          </w:p>
        </w:tc>
        <w:tc>
          <w:tcPr>
            <w:tcW w:w="1760" w:type="dxa"/>
            <w:tcMar/>
          </w:tcPr>
          <w:p w:rsidR="32AEC285" w:rsidRDefault="32AEC285" w14:noSpellErr="1" w14:paraId="5070E1C6" w14:textId="2C75D575">
            <w:r w:rsidR="32AEC285">
              <w:rPr/>
              <w:t>#9CC59A</w:t>
            </w:r>
          </w:p>
        </w:tc>
      </w:tr>
      <w:tr w:rsidR="32AEC285" w:rsidTr="7DE5EC2D" w14:paraId="2F741771">
        <w:tc>
          <w:tcPr>
            <w:tcW w:w="2800" w:type="dxa"/>
            <w:tcMar/>
          </w:tcPr>
          <w:p w:rsidR="32AEC285" w:rsidRDefault="32AEC285" w14:noSpellErr="1" w14:paraId="5B8BD224" w14:textId="438B35EA">
            <w:r w:rsidRPr="32AEC285" w:rsidR="32AEC285">
              <w:rPr>
                <w:color w:val="F4C152"/>
                <w:sz w:val="32"/>
                <w:szCs w:val="32"/>
              </w:rPr>
              <w:t>██████████​​​‌‌​‌</w:t>
            </w:r>
          </w:p>
        </w:tc>
        <w:tc>
          <w:tcPr>
            <w:tcW w:w="2200" w:type="dxa"/>
            <w:tcMar/>
          </w:tcPr>
          <w:p w:rsidR="32AEC285" w:rsidRDefault="32AEC285" w14:noSpellErr="1" w14:paraId="6EAF96E1" w14:textId="3C691CAE">
            <w:r w:rsidR="32AEC285">
              <w:rPr/>
              <w:t>Summer</w:t>
            </w:r>
          </w:p>
        </w:tc>
        <w:tc>
          <w:tcPr>
            <w:tcW w:w="2600" w:type="dxa"/>
            <w:tcMar/>
          </w:tcPr>
          <w:p w:rsidR="32AEC285" w:rsidRDefault="32AEC285" w14:noSpellErr="1" w14:paraId="1D63EB08" w14:textId="35470372">
            <w:r w:rsidR="32AEC285">
              <w:rPr/>
              <w:t>Sun</w:t>
            </w:r>
          </w:p>
        </w:tc>
        <w:tc>
          <w:tcPr>
            <w:tcW w:w="1760" w:type="dxa"/>
            <w:tcMar/>
          </w:tcPr>
          <w:p w:rsidR="32AEC285" w:rsidRDefault="32AEC285" w14:noSpellErr="1" w14:paraId="58BC7CDD" w14:textId="2E24EA36">
            <w:r w:rsidR="32AEC285">
              <w:rPr/>
              <w:t>#F4C152</w:t>
            </w:r>
          </w:p>
        </w:tc>
      </w:tr>
      <w:tr w:rsidR="32AEC285" w:rsidTr="7DE5EC2D" w14:paraId="5591FDF0">
        <w:tc>
          <w:tcPr>
            <w:tcW w:w="2800" w:type="dxa"/>
            <w:tcMar/>
          </w:tcPr>
          <w:p w:rsidR="32AEC285" w:rsidRDefault="32AEC285" w14:noSpellErr="1" w14:paraId="2B37DFDF" w14:textId="453A4AAB">
            <w:r w:rsidRPr="32AEC285" w:rsidR="32AEC285">
              <w:rPr>
                <w:color w:val="6FB1C8"/>
                <w:sz w:val="32"/>
                <w:szCs w:val="32"/>
              </w:rPr>
              <w:t>██████████‌​​‌‌​‌</w:t>
            </w:r>
          </w:p>
        </w:tc>
        <w:tc>
          <w:tcPr>
            <w:tcW w:w="2200" w:type="dxa"/>
            <w:tcMar/>
          </w:tcPr>
          <w:p w:rsidR="32AEC285" w:rsidRDefault="32AEC285" w14:noSpellErr="1" w14:paraId="46B9A51E" w14:textId="3E18316F">
            <w:r w:rsidR="32AEC285">
              <w:rPr/>
              <w:t>Summer</w:t>
            </w:r>
          </w:p>
        </w:tc>
        <w:tc>
          <w:tcPr>
            <w:tcW w:w="2600" w:type="dxa"/>
            <w:tcMar/>
          </w:tcPr>
          <w:p w:rsidR="32AEC285" w:rsidRDefault="32AEC285" w14:noSpellErr="1" w14:paraId="6AED456B" w14:textId="36F61833">
            <w:r w:rsidR="32AEC285">
              <w:rPr/>
              <w:t>Sea</w:t>
            </w:r>
          </w:p>
        </w:tc>
        <w:tc>
          <w:tcPr>
            <w:tcW w:w="1760" w:type="dxa"/>
            <w:tcMar/>
          </w:tcPr>
          <w:p w:rsidR="32AEC285" w:rsidRDefault="32AEC285" w14:noSpellErr="1" w14:paraId="28A313A1" w14:textId="2FD3FEF7">
            <w:r w:rsidR="32AEC285">
              <w:rPr/>
              <w:t>#6FB1C8</w:t>
            </w:r>
          </w:p>
        </w:tc>
      </w:tr>
      <w:tr w:rsidR="32AEC285" w:rsidTr="7DE5EC2D" w14:paraId="24836326">
        <w:tc>
          <w:tcPr>
            <w:tcW w:w="2800" w:type="dxa"/>
            <w:tcMar/>
          </w:tcPr>
          <w:p w:rsidR="32AEC285" w:rsidRDefault="32AEC285" w14:noSpellErr="1" w14:paraId="48DBD496" w14:textId="46E95F6C">
            <w:r w:rsidRPr="32AEC285" w:rsidR="32AEC285">
              <w:rPr>
                <w:color w:val="B5562F"/>
                <w:sz w:val="32"/>
                <w:szCs w:val="32"/>
              </w:rPr>
              <w:t>██████████​‌​‌‌​‌</w:t>
            </w:r>
          </w:p>
        </w:tc>
        <w:tc>
          <w:tcPr>
            <w:tcW w:w="2200" w:type="dxa"/>
            <w:tcMar/>
          </w:tcPr>
          <w:p w:rsidR="32AEC285" w:rsidRDefault="32AEC285" w14:noSpellErr="1" w14:paraId="3A6ACC50" w14:textId="3FC74630">
            <w:r w:rsidR="32AEC285">
              <w:rPr/>
              <w:t>Autumn</w:t>
            </w:r>
          </w:p>
        </w:tc>
        <w:tc>
          <w:tcPr>
            <w:tcW w:w="2600" w:type="dxa"/>
            <w:tcMar/>
          </w:tcPr>
          <w:p w:rsidR="32AEC285" w:rsidRDefault="32AEC285" w14:noSpellErr="1" w14:paraId="4718BE77" w14:textId="38A52CF4">
            <w:r w:rsidR="32AEC285">
              <w:rPr/>
              <w:t>Rust</w:t>
            </w:r>
          </w:p>
        </w:tc>
        <w:tc>
          <w:tcPr>
            <w:tcW w:w="1760" w:type="dxa"/>
            <w:tcMar/>
          </w:tcPr>
          <w:p w:rsidR="32AEC285" w:rsidRDefault="32AEC285" w14:noSpellErr="1" w14:paraId="658AB430" w14:textId="318313B8">
            <w:r w:rsidR="32AEC285">
              <w:rPr/>
              <w:t>#B5562F</w:t>
            </w:r>
          </w:p>
        </w:tc>
      </w:tr>
      <w:tr w:rsidR="32AEC285" w:rsidTr="7DE5EC2D" w14:paraId="10FD753A">
        <w:tc>
          <w:tcPr>
            <w:tcW w:w="2800" w:type="dxa"/>
            <w:tcMar/>
          </w:tcPr>
          <w:p w:rsidR="32AEC285" w:rsidRDefault="32AEC285" w14:noSpellErr="1" w14:paraId="37BBD67A" w14:textId="4898742D">
            <w:r w:rsidRPr="32AEC285" w:rsidR="32AEC285">
              <w:rPr>
                <w:color w:val="D9A441"/>
                <w:sz w:val="32"/>
                <w:szCs w:val="32"/>
              </w:rPr>
              <w:t>██████████‌‌​‌‌​‌</w:t>
            </w:r>
          </w:p>
        </w:tc>
        <w:tc>
          <w:tcPr>
            <w:tcW w:w="2200" w:type="dxa"/>
            <w:tcMar/>
          </w:tcPr>
          <w:p w:rsidR="32AEC285" w:rsidRDefault="32AEC285" w14:noSpellErr="1" w14:paraId="4A807B67" w14:textId="41765AF1">
            <w:r w:rsidR="32AEC285">
              <w:rPr/>
              <w:t>Autumn</w:t>
            </w:r>
          </w:p>
        </w:tc>
        <w:tc>
          <w:tcPr>
            <w:tcW w:w="2600" w:type="dxa"/>
            <w:tcMar/>
          </w:tcPr>
          <w:p w:rsidR="32AEC285" w:rsidRDefault="32AEC285" w14:noSpellErr="1" w14:paraId="65580382" w14:textId="3A5441B5">
            <w:r w:rsidR="32AEC285">
              <w:rPr/>
              <w:t>Mustard</w:t>
            </w:r>
          </w:p>
        </w:tc>
        <w:tc>
          <w:tcPr>
            <w:tcW w:w="1760" w:type="dxa"/>
            <w:tcMar/>
          </w:tcPr>
          <w:p w:rsidR="32AEC285" w:rsidRDefault="32AEC285" w14:noSpellErr="1" w14:paraId="3D298E92" w14:textId="33322879">
            <w:r w:rsidR="32AEC285">
              <w:rPr/>
              <w:t>#D9A441</w:t>
            </w:r>
          </w:p>
        </w:tc>
      </w:tr>
      <w:tr w:rsidR="32AEC285" w:rsidTr="7DE5EC2D" w14:paraId="4A067CA6">
        <w:tc>
          <w:tcPr>
            <w:tcW w:w="2800" w:type="dxa"/>
            <w:tcMar/>
          </w:tcPr>
          <w:p w:rsidR="32AEC285" w:rsidRDefault="32AEC285" w14:noSpellErr="1" w14:paraId="66EBE924" w14:textId="4A4788EE">
            <w:r w:rsidRPr="32AEC285" w:rsidR="32AEC285">
              <w:rPr>
                <w:color w:val="3E6B5A"/>
                <w:sz w:val="32"/>
                <w:szCs w:val="32"/>
              </w:rPr>
              <w:t>██████████​​‌‌‌​‌</w:t>
            </w:r>
          </w:p>
        </w:tc>
        <w:tc>
          <w:tcPr>
            <w:tcW w:w="2200" w:type="dxa"/>
            <w:tcMar/>
          </w:tcPr>
          <w:p w:rsidR="32AEC285" w:rsidRDefault="32AEC285" w14:noSpellErr="1" w14:paraId="45EF63BD" w14:textId="43256FB2">
            <w:r w:rsidR="32AEC285">
              <w:rPr/>
              <w:t>Winter</w:t>
            </w:r>
          </w:p>
        </w:tc>
        <w:tc>
          <w:tcPr>
            <w:tcW w:w="2600" w:type="dxa"/>
            <w:tcMar/>
          </w:tcPr>
          <w:p w:rsidR="32AEC285" w:rsidRDefault="32AEC285" w14:noSpellErr="1" w14:paraId="63D3D461" w14:textId="3C035676">
            <w:r w:rsidR="32AEC285">
              <w:rPr/>
              <w:t>Pine</w:t>
            </w:r>
          </w:p>
        </w:tc>
        <w:tc>
          <w:tcPr>
            <w:tcW w:w="1760" w:type="dxa"/>
            <w:tcMar/>
          </w:tcPr>
          <w:p w:rsidR="32AEC285" w:rsidRDefault="32AEC285" w14:noSpellErr="1" w14:paraId="23FEE3BD" w14:textId="34E13D3A">
            <w:r w:rsidR="32AEC285">
              <w:rPr/>
              <w:t>#3E6B5A</w:t>
            </w:r>
          </w:p>
        </w:tc>
      </w:tr>
      <w:tr w:rsidR="32AEC285" w:rsidTr="7DE5EC2D" w14:paraId="5C97D6DB">
        <w:tc>
          <w:tcPr>
            <w:tcW w:w="2800" w:type="dxa"/>
            <w:tcMar/>
          </w:tcPr>
          <w:p w:rsidR="32AEC285" w:rsidRDefault="32AEC285" w14:noSpellErr="1" w14:paraId="5E3DC87F" w14:textId="4BF69DAF">
            <w:r w:rsidRPr="32AEC285" w:rsidR="32AEC285">
              <w:rPr>
                <w:color w:val="A63D40"/>
                <w:sz w:val="32"/>
                <w:szCs w:val="32"/>
              </w:rPr>
              <w:t>██████████‌​‌‌‌​‌</w:t>
            </w:r>
          </w:p>
        </w:tc>
        <w:tc>
          <w:tcPr>
            <w:tcW w:w="2200" w:type="dxa"/>
            <w:tcMar/>
          </w:tcPr>
          <w:p w:rsidR="32AEC285" w:rsidRDefault="32AEC285" w14:noSpellErr="1" w14:paraId="4A41BF91" w14:textId="44D48473">
            <w:r w:rsidR="32AEC285">
              <w:rPr/>
              <w:t>Winter</w:t>
            </w:r>
          </w:p>
        </w:tc>
        <w:tc>
          <w:tcPr>
            <w:tcW w:w="2600" w:type="dxa"/>
            <w:tcMar/>
          </w:tcPr>
          <w:p w:rsidR="32AEC285" w:rsidRDefault="32AEC285" w14:noSpellErr="1" w14:paraId="600EECD1" w14:textId="3DB26B37">
            <w:r w:rsidR="32AEC285">
              <w:rPr/>
              <w:t>Berry</w:t>
            </w:r>
          </w:p>
        </w:tc>
        <w:tc>
          <w:tcPr>
            <w:tcW w:w="1760" w:type="dxa"/>
            <w:tcMar/>
          </w:tcPr>
          <w:p w:rsidR="32AEC285" w:rsidRDefault="32AEC285" w14:noSpellErr="1" w14:paraId="7F53748B" w14:textId="369051FB">
            <w:r w:rsidR="32AEC285">
              <w:rPr/>
              <w:t>#A63D40</w:t>
            </w:r>
          </w:p>
        </w:tc>
      </w:tr>
    </w:tbl>
    <w:p w:rsidR="2DCA0358" w:rsidP="2DCA0358" w:rsidRDefault="2DCA0358" w14:noSpellErr="1" w14:paraId="60236AAE" w14:textId="4BD64269">
      <w:pPr>
        <w:pStyle w:val="Heading2"/>
      </w:pPr>
      <w:r w:rsidRPr="2DCA0358" w:rsidR="2DCA0358">
        <w:rPr>
          <w:color w:val="6F8F6A"/>
          <w:sz w:val="26"/>
          <w:szCs w:val="26"/>
        </w:rPr>
        <w:t>What each season brings</w:t>
      </w:r>
    </w:p>
    <w:p w:rsidR="2DCA0358" w:rsidP="2DCA0358" w:rsidRDefault="2DCA0358" w14:noSpellErr="1" w14:paraId="6CDB9E48" w14:textId="3BDF9B37">
      <w:pPr>
        <w:pStyle w:val="ListBullet"/>
        <w:rPr/>
      </w:pPr>
      <w:r w:rsidR="2DCA0358">
        <w:rPr/>
        <w:t>Spring: cherry blossoms and rain.</w:t>
      </w:r>
    </w:p>
    <w:p w:rsidR="2DCA0358" w:rsidP="2DCA0358" w:rsidRDefault="2DCA0358" w14:noSpellErr="1" w14:paraId="60B0B956" w14:textId="61456BDD">
      <w:pPr>
        <w:pStyle w:val="ListBullet"/>
        <w:rPr/>
      </w:pPr>
      <w:r w:rsidR="2DCA0358">
        <w:rPr/>
        <w:t>Summer: lemonade and open windows.</w:t>
      </w:r>
    </w:p>
    <w:p w:rsidR="2DCA0358" w:rsidP="2DCA0358" w:rsidRDefault="2DCA0358" w14:noSpellErr="1" w14:paraId="36457C37" w14:textId="2722CCA2">
      <w:pPr>
        <w:pStyle w:val="ListBullet"/>
        <w:rPr/>
      </w:pPr>
      <w:r w:rsidR="2DCA0358">
        <w:rPr/>
        <w:t>Autumn: falling leaves and pumpkins.</w:t>
      </w:r>
    </w:p>
    <w:p w:rsidR="2DCA0358" w:rsidP="2DCA0358" w:rsidRDefault="2DCA0358" w14:noSpellErr="1" w14:paraId="7BC92117" w14:textId="1149087F">
      <w:pPr>
        <w:pStyle w:val="ListBullet"/>
        <w:rPr/>
      </w:pPr>
      <w:r w:rsidR="2DCA0358">
        <w:rPr/>
        <w:t>Winter: snowfall, mugs and lights.</w:t>
      </w:r>
    </w:p>
    <w:p w:rsidR="2DCA0358" w:rsidP="2DCA0358" w:rsidRDefault="2DCA0358" w14:noSpellErr="1" w14:paraId="5DFC877C" w14:textId="15A1C8DD">
      <w:pPr>
        <w:pStyle w:val="ListBullet"/>
        <w:rPr/>
      </w:pPr>
      <w:r w:rsidR="2DCA0358">
        <w:rPr/>
        <w:t>Optional holiday overlays: Diwali lamps, Christmas lights, Halloween.</w:t>
      </w:r>
    </w:p>
    <w:p w:rsidR="2DCA0358" w:rsidRDefault="2DCA0358" w14:noSpellErr="1" w14:paraId="2C30D23F" w14:textId="732F140F">
      <w:r w:rsidR="2DCA0358">
        <w:rPr/>
        <w:t>The upside is that it never gets stale. The downside is about four times the illustration work, and a less consistent look from one season to the next.</w:t>
      </w:r>
    </w:p>
    <w:p w:rsidR="2DCA0358" w:rsidP="2DCA0358" w:rsidRDefault="2DCA0358" w14:noSpellErr="1" w14:paraId="1621B886" w14:textId="3821F8B2">
      <w:pPr>
        <w:pStyle w:val="Heading1"/>
      </w:pPr>
      <w:r w:rsidRPr="2DCA0358" w:rsidR="2DCA0358">
        <w:rPr>
          <w:color w:val="C9724F" w:themeColor="accent6" w:themeTint="FF" w:themeShade="FF"/>
          <w:sz w:val="36"/>
          <w:szCs w:val="36"/>
        </w:rPr>
        <w:t>Side-by-side</w:t>
      </w:r>
    </w:p>
    <w:tbl>
      <w:tblPr>
        <w:tblStyle w:val="TableGrid"/>
        <w:tblW w:w="9360" w:type="dxa"/>
        <w:tblLook w:val="04A0" w:firstRow="1" w:lastRow="0" w:firstColumn="1" w:lastColumn="0" w:noHBand="0" w:noVBand="1"/>
      </w:tblPr>
      <w:tblGrid>
        <w:gridCol w:w="1900"/>
        <w:gridCol w:w="1900"/>
        <w:gridCol w:w="4060"/>
        <w:gridCol w:w="1500"/>
      </w:tblGrid>
      <w:tr w:rsidR="2DCA0358" w:rsidTr="623AFF5C" w14:paraId="1E5F3F8E">
        <w:trPr>
          <w:trHeight w:val="300"/>
          <w:tblHeader/>
        </w:trPr>
        <w:tc>
          <w:tcPr>
            <w:tcW w:w="1900" w:type="dxa"/>
            <w:tcMar/>
          </w:tcPr>
          <w:p w:rsidR="2DCA0358" w:rsidRDefault="2DCA0358" w14:noSpellErr="1" w14:paraId="14F41413" w14:textId="1BB701CC">
            <w:r w:rsidRPr="2DCA0358" w:rsidR="2DCA0358">
              <w:rPr>
                <w:b w:val="1"/>
                <w:bCs w:val="1"/>
                <w:color w:val="C9724F" w:themeColor="accent6" w:themeTint="FF" w:themeShade="FF"/>
              </w:rPr>
              <w:t>Style​‌‌‌‌​‌</w:t>
            </w:r>
          </w:p>
        </w:tc>
        <w:tc>
          <w:tcPr>
            <w:tcW w:w="1900" w:type="dxa"/>
            <w:tcMar/>
          </w:tcPr>
          <w:p w:rsidR="2DCA0358" w:rsidRDefault="2DCA0358" w14:noSpellErr="1" w14:paraId="1B397374" w14:textId="1494E890">
            <w:r w:rsidRPr="2DCA0358" w:rsidR="2DCA0358">
              <w:rPr>
                <w:b w:val="1"/>
                <w:bCs w:val="1"/>
                <w:color w:val="C9724F" w:themeColor="accent6" w:themeTint="FF" w:themeShade="FF"/>
              </w:rPr>
              <w:t>Mood‌‌‌‌‌​‌</w:t>
            </w:r>
          </w:p>
        </w:tc>
        <w:tc>
          <w:tcPr>
            <w:tcW w:w="4060" w:type="dxa"/>
            <w:tcMar/>
          </w:tcPr>
          <w:p w:rsidR="2DCA0358" w:rsidRDefault="2DCA0358" w14:noSpellErr="1" w14:paraId="631F21A0" w14:textId="0D72CF54">
            <w:r w:rsidRPr="2DCA0358" w:rsidR="2DCA0358">
              <w:rPr>
                <w:b w:val="1"/>
                <w:bCs w:val="1"/>
                <w:color w:val="C9724F" w:themeColor="accent6" w:themeTint="FF" w:themeShade="FF"/>
              </w:rPr>
              <w:t>Best for​​​​​‌‌</w:t>
            </w:r>
          </w:p>
        </w:tc>
        <w:tc>
          <w:tcPr>
            <w:tcW w:w="1500" w:type="dxa"/>
            <w:tcMar/>
          </w:tcPr>
          <w:p w:rsidR="2DCA0358" w:rsidRDefault="2DCA0358" w14:noSpellErr="1" w14:paraId="7C6ED816" w14:textId="0650B618">
            <w:r w:rsidRPr="2DCA0358" w:rsidR="2DCA0358">
              <w:rPr>
                <w:b w:val="1"/>
                <w:bCs w:val="1"/>
                <w:color w:val="C9724F" w:themeColor="accent6" w:themeTint="FF" w:themeShade="FF"/>
              </w:rPr>
              <w:t>Effort to build‌​​​​‌‌</w:t>
            </w:r>
          </w:p>
        </w:tc>
      </w:tr>
      <w:tr w:rsidR="2DCA0358" w:rsidTr="623AFF5C" w14:paraId="1BDB3C79">
        <w:tc>
          <w:tcPr>
            <w:tcW w:w="1900" w:type="dxa"/>
            <w:tcMar/>
          </w:tcPr>
          <w:p w:rsidR="2DCA0358" w:rsidRDefault="2DCA0358" w14:noSpellErr="1" w14:paraId="7C3DDE6A" w14:textId="1D66168D">
            <w:r w:rsidR="2DCA0358">
              <w:rPr/>
              <w:t>Warm Cottage</w:t>
            </w:r>
          </w:p>
        </w:tc>
        <w:tc>
          <w:tcPr>
            <w:tcW w:w="1900" w:type="dxa"/>
            <w:tcMar/>
          </w:tcPr>
          <w:p w:rsidR="2DCA0358" w:rsidRDefault="2DCA0358" w14:noSpellErr="1" w14:paraId="26D5DA53" w14:textId="1643FD51">
            <w:r w:rsidR="2DCA0358">
              <w:rPr/>
              <w:t>Warm &amp; handwritten</w:t>
            </w:r>
          </w:p>
        </w:tc>
        <w:tc>
          <w:tcPr>
            <w:tcW w:w="4060" w:type="dxa"/>
            <w:tcMar/>
          </w:tcPr>
          <w:p w:rsidR="2DCA0358" w:rsidRDefault="2DCA0358" w14:noSpellErr="1" w14:paraId="2D3C3F76" w14:textId="0F21E415">
            <w:r w:rsidR="2DCA0358">
              <w:rPr/>
              <w:t>Everyday use that feels personal; a kitchen-journal vibe all year round</w:t>
            </w:r>
          </w:p>
        </w:tc>
        <w:tc>
          <w:tcPr>
            <w:tcW w:w="1500" w:type="dxa"/>
            <w:tcMar/>
          </w:tcPr>
          <w:p w:rsidR="2DCA0358" w:rsidRDefault="2DCA0358" w14:noSpellErr="1" w14:paraId="757660FD" w14:textId="07FFCAD9">
            <w:r w:rsidR="2DCA0358">
              <w:rPr/>
              <w:t>Medium</w:t>
            </w:r>
          </w:p>
        </w:tc>
      </w:tr>
      <w:tr w:rsidR="2DCA0358" w:rsidTr="623AFF5C" w14:paraId="7FD52451">
        <w:tc>
          <w:tcPr>
            <w:tcW w:w="1900" w:type="dxa"/>
            <w:tcMar/>
          </w:tcPr>
          <w:p w:rsidR="2DCA0358" w:rsidRDefault="2DCA0358" w14:noSpellErr="1" w14:paraId="6826BD9E" w14:textId="1F152B4E">
            <w:r w:rsidR="2DCA0358">
              <w:rPr/>
              <w:t>Scandi Hygge</w:t>
            </w:r>
          </w:p>
        </w:tc>
        <w:tc>
          <w:tcPr>
            <w:tcW w:w="1900" w:type="dxa"/>
            <w:tcMar/>
          </w:tcPr>
          <w:p w:rsidR="2DCA0358" w:rsidRDefault="2DCA0358" w14:noSpellErr="1" w14:paraId="5143E784" w14:textId="17F31212">
            <w:r w:rsidR="2DCA0358">
              <w:rPr/>
              <w:t>Calm &amp; airy</w:t>
            </w:r>
          </w:p>
        </w:tc>
        <w:tc>
          <w:tcPr>
            <w:tcW w:w="4060" w:type="dxa"/>
            <w:tcMar/>
          </w:tcPr>
          <w:p w:rsidR="2DCA0358" w:rsidRDefault="2DCA0358" w14:noSpellErr="1" w14:paraId="1942F329" w14:textId="10D0F8D6">
            <w:r w:rsidR="2DCA0358">
              <w:rPr/>
              <w:t>Keeping things uncluttered and easy to scan on a busy morning</w:t>
            </w:r>
          </w:p>
        </w:tc>
        <w:tc>
          <w:tcPr>
            <w:tcW w:w="1500" w:type="dxa"/>
            <w:tcMar/>
          </w:tcPr>
          <w:p w:rsidR="2DCA0358" w:rsidRDefault="2DCA0358" w14:noSpellErr="1" w14:paraId="3654AE72" w14:textId="09AEDF9A">
            <w:r w:rsidR="2DCA0358">
              <w:rPr/>
              <w:t>Low</w:t>
            </w:r>
          </w:p>
        </w:tc>
      </w:tr>
      <w:tr w:rsidR="2DCA0358" w:rsidTr="623AFF5C" w14:paraId="1C26E025">
        <w:tc>
          <w:tcPr>
            <w:tcW w:w="1900" w:type="dxa"/>
            <w:tcMar/>
          </w:tcPr>
          <w:p w:rsidR="2DCA0358" w:rsidRDefault="2DCA0358" w14:noSpellErr="1" w14:paraId="3673E0D4" w14:textId="20C4400F">
            <w:r w:rsidR="2DCA0358">
              <w:rPr/>
              <w:t>Autumn Cabin</w:t>
            </w:r>
          </w:p>
        </w:tc>
        <w:tc>
          <w:tcPr>
            <w:tcW w:w="1900" w:type="dxa"/>
            <w:tcMar/>
          </w:tcPr>
          <w:p w:rsidR="2DCA0358" w:rsidRDefault="2DCA0358" w14:noSpellErr="1" w14:paraId="1AE33308" w14:textId="19A226D3">
            <w:r w:rsidR="2DCA0358">
              <w:rPr/>
              <w:t>Moody &amp; rustic</w:t>
            </w:r>
          </w:p>
        </w:tc>
        <w:tc>
          <w:tcPr>
            <w:tcW w:w="4060" w:type="dxa"/>
            <w:tcMar/>
          </w:tcPr>
          <w:p w:rsidR="2DCA0358" w:rsidRDefault="2DCA0358" w14:noSpellErr="1" w14:paraId="7431A664" w14:textId="12800D97">
            <w:r w:rsidR="2DCA0358">
              <w:rPr/>
              <w:t>Evenings and colder months; lovers of dark mode</w:t>
            </w:r>
          </w:p>
        </w:tc>
        <w:tc>
          <w:tcPr>
            <w:tcW w:w="1500" w:type="dxa"/>
            <w:tcMar/>
          </w:tcPr>
          <w:p w:rsidR="2DCA0358" w:rsidRDefault="2DCA0358" w14:noSpellErr="1" w14:paraId="6E84CBC3" w14:textId="0B5DF45B">
            <w:r w:rsidR="2DCA0358">
              <w:rPr/>
              <w:t>Medium</w:t>
            </w:r>
          </w:p>
        </w:tc>
      </w:tr>
      <w:tr w:rsidR="2DCA0358" w:rsidTr="623AFF5C" w14:paraId="485FFFA8">
        <w:tc>
          <w:tcPr>
            <w:tcW w:w="1900" w:type="dxa"/>
            <w:tcMar/>
          </w:tcPr>
          <w:p w:rsidR="2DCA0358" w:rsidRDefault="2DCA0358" w14:noSpellErr="1" w14:paraId="2CEF7993" w14:textId="227354D0">
            <w:r w:rsidR="2DCA0358">
              <w:rPr/>
              <w:t>Storybook Pastel</w:t>
            </w:r>
          </w:p>
        </w:tc>
        <w:tc>
          <w:tcPr>
            <w:tcW w:w="1900" w:type="dxa"/>
            <w:tcMar/>
          </w:tcPr>
          <w:p w:rsidR="2DCA0358" w:rsidRDefault="2DCA0358" w14:noSpellErr="1" w14:paraId="1075A646" w14:textId="1B513B94">
            <w:r w:rsidR="2DCA0358">
              <w:rPr/>
              <w:t>Whimsical</w:t>
            </w:r>
          </w:p>
        </w:tc>
        <w:tc>
          <w:tcPr>
            <w:tcW w:w="4060" w:type="dxa"/>
            <w:tcMar/>
          </w:tcPr>
          <w:p w:rsidR="2DCA0358" w:rsidRDefault="2DCA0358" w14:noSpellErr="1" w14:paraId="30D6FAE8" w14:textId="142F2258">
            <w:r w:rsidR="2DCA0358">
              <w:rPr/>
              <w:t>Making chores feel playful; showing off our pets as characters</w:t>
            </w:r>
          </w:p>
        </w:tc>
        <w:tc>
          <w:tcPr>
            <w:tcW w:w="1500" w:type="dxa"/>
            <w:tcMar/>
          </w:tcPr>
          <w:p w:rsidR="2DCA0358" w:rsidRDefault="2DCA0358" w14:noSpellErr="1" w14:paraId="583E1495" w14:textId="0D0D091C">
            <w:r w:rsidR="2DCA0358">
              <w:rPr/>
              <w:t>High</w:t>
            </w:r>
          </w:p>
        </w:tc>
      </w:tr>
      <w:tr w:rsidR="2DCA0358" w:rsidTr="623AFF5C" w14:paraId="3489FAAE">
        <w:tc>
          <w:tcPr>
            <w:tcW w:w="1900" w:type="dxa"/>
            <w:tcMar/>
          </w:tcPr>
          <w:p w:rsidR="2DCA0358" w:rsidRDefault="2DCA0358" w14:noSpellErr="1" w14:paraId="20AB9F84" w14:textId="24226991">
            <w:r w:rsidR="2DCA0358">
              <w:rPr/>
              <w:t>Seasonal Rotation</w:t>
            </w:r>
          </w:p>
        </w:tc>
        <w:tc>
          <w:tcPr>
            <w:tcW w:w="1900" w:type="dxa"/>
            <w:tcMar/>
          </w:tcPr>
          <w:p w:rsidR="2DCA0358" w:rsidRDefault="2DCA0358" w14:noSpellErr="1" w14:paraId="3057E86D" w14:textId="1D005055">
            <w:r w:rsidR="2DCA0358">
              <w:rPr/>
              <w:t>Always fresh</w:t>
            </w:r>
          </w:p>
        </w:tc>
        <w:tc>
          <w:tcPr>
            <w:tcW w:w="4060" w:type="dxa"/>
            <w:tcMar/>
          </w:tcPr>
          <w:p w:rsidR="2DCA0358" w:rsidRDefault="2DCA0358" w14:noSpellErr="1" w14:paraId="69A3DD18" w14:textId="15DE3719">
            <w:r w:rsidR="2DCA0358">
              <w:rPr/>
              <w:t>Us if we get bored easily and enjoy decorating for each season</w:t>
            </w:r>
          </w:p>
        </w:tc>
        <w:tc>
          <w:tcPr>
            <w:tcW w:w="1500" w:type="dxa"/>
            <w:tcMar/>
          </w:tcPr>
          <w:p w:rsidR="2DCA0358" w:rsidRDefault="2DCA0358" w14:noSpellErr="1" w14:paraId="6FF8C137" w14:textId="0EBC1DDD">
            <w:r w:rsidR="2DCA0358">
              <w:rPr/>
              <w:t>Highest</w:t>
            </w:r>
          </w:p>
        </w:tc>
      </w:tr>
    </w:tbl>
    <w:p w:rsidR="623AFF5C" w:rsidP="623AFF5C" w:rsidRDefault="623AFF5C" w14:noSpellErr="1" w14:paraId="5A0129FE" w14:textId="51EF3840">
      <w:pPr>
        <w:pStyle w:val="Heading1"/>
      </w:pPr>
      <w:r w:rsidRPr="623AFF5C" w:rsidR="623AFF5C">
        <w:rPr>
          <w:color w:val="C9724F" w:themeColor="accent6" w:themeTint="FF" w:themeShade="FF"/>
          <w:sz w:val="36"/>
          <w:szCs w:val="36"/>
        </w:rPr>
        <w:t>Our pick</w:t>
      </w:r>
    </w:p>
    <w:p w:rsidR="623AFF5C" w:rsidRDefault="623AFF5C" w14:noSpellErr="1" w14:paraId="2AB8B7B3" w14:textId="18D77DA8">
      <w:r w:rsidR="623AFF5C">
        <w:rPr/>
        <w:t>One idea: choose one base style for everyday use, then add light seasonal accents on top. For example, Warm Cottage with falling leaves in October. That gives us a consistent home with a little seasonal magic, without four times the illustration work.</w:t>
      </w:r>
    </w:p>
    <w:p w:rsidR="623AFF5C" w:rsidRDefault="623AFF5C" w14:noSpellErr="1" w14:paraId="63E4568D" w14:textId="492BAEE4">
      <w:r w:rsidR="623AFF5C">
        <w:rPr/>
        <w:t>Let's each fill this in, then compare notes over a cup of tea.</w:t>
      </w:r>
    </w:p>
    <w:tbl>
      <w:tblPr>
        <w:tblStyle w:val="TableGrid"/>
        <w:tblW w:w="0" w:type="auto"/>
        <w:tblLook w:val="04A0" w:firstRow="1" w:lastRow="0" w:firstColumn="1" w:lastColumn="0" w:noHBand="0" w:noVBand="1"/>
      </w:tblPr>
      <w:tblGrid>
        <w:gridCol w:w="2560"/>
        <w:gridCol w:w="3400"/>
        <w:gridCol w:w="3400"/>
      </w:tblGrid>
      <w:tr w:rsidR="623AFF5C" w:rsidTr="7DE5EC2D" w14:paraId="303E467D">
        <w:trPr>
          <w:trHeight w:val="300"/>
          <w:tblHeader/>
        </w:trPr>
        <w:tc>
          <w:tcPr>
            <w:tcW w:w="2560" w:type="dxa"/>
            <w:tcMar/>
          </w:tcPr>
          <w:p w:rsidR="623AFF5C" w:rsidRDefault="623AFF5C" w14:noSpellErr="1" w14:paraId="4082BF17" w14:textId="09491962">
            <w:r w:rsidRPr="623AFF5C" w:rsidR="623AFF5C">
              <w:rPr>
                <w:b w:val="1"/>
                <w:bCs w:val="1"/>
                <w:color w:val="C9724F" w:themeColor="accent6" w:themeTint="FF" w:themeShade="FF"/>
              </w:rPr>
              <w:t>​‌​​​‌‌</w:t>
            </w:r>
          </w:p>
        </w:tc>
        <w:tc>
          <w:tcPr>
            <w:tcW w:w="3400" w:type="dxa"/>
            <w:tcMar/>
          </w:tcPr>
          <w:p w:rsidR="623AFF5C" w:rsidRDefault="623AFF5C" w14:noSpellErr="1" w14:paraId="3FF9EC17" w14:textId="02270026">
            <w:r w:rsidRPr="623AFF5C" w:rsidR="623AFF5C">
              <w:rPr>
                <w:b w:val="1"/>
                <w:bCs w:val="1"/>
                <w:color w:val="C9724F" w:themeColor="accent6" w:themeTint="FF" w:themeShade="FF"/>
              </w:rPr>
              <w:t>Jay‌‌​​​‌‌</w:t>
            </w:r>
          </w:p>
        </w:tc>
        <w:tc>
          <w:tcPr>
            <w:tcW w:w="3400" w:type="dxa"/>
            <w:tcMar/>
          </w:tcPr>
          <w:p w:rsidR="623AFF5C" w:rsidRDefault="623AFF5C" w14:noSpellErr="1" w14:paraId="57740B01" w14:textId="7B04E6EA">
            <w:r w:rsidRPr="623AFF5C" w:rsidR="623AFF5C">
              <w:rPr>
                <w:b w:val="1"/>
                <w:bCs w:val="1"/>
                <w:color w:val="C9724F" w:themeColor="accent6" w:themeTint="FF" w:themeShade="FF"/>
              </w:rPr>
              <w:t>[Wife's name]​​‌​​‌‌</w:t>
            </w:r>
          </w:p>
        </w:tc>
      </w:tr>
      <w:tr w:rsidR="623AFF5C" w:rsidTr="7DE5EC2D" w14:paraId="61382DD3">
        <w:tc>
          <w:tcPr>
            <w:tcW w:w="2560" w:type="dxa"/>
            <w:tcMar/>
          </w:tcPr>
          <w:p w:rsidR="623AFF5C" w:rsidRDefault="623AFF5C" w14:noSpellErr="1" w14:paraId="12382886" w14:textId="121A475F">
            <w:r w:rsidR="623AFF5C">
              <w:rPr/>
              <w:t>Our favourite</w:t>
            </w:r>
          </w:p>
        </w:tc>
        <w:tc>
          <w:tcPr>
            <w:tcW w:w="3400" w:type="dxa"/>
            <w:tcMar/>
          </w:tcPr>
          <w:p w:rsidR="623AFF5C" w:rsidRDefault="623AFF5C" w14:noSpellErr="1" w14:paraId="43688FD2" w14:textId="0AF82E23">
            <w:r w:rsidR="623AFF5C">
              <w:rPr/>
              <w:t xml:space="preserve"> </w:t>
            </w:r>
          </w:p>
        </w:tc>
        <w:tc>
          <w:tcPr>
            <w:tcW w:w="3400" w:type="dxa"/>
            <w:tcMar/>
          </w:tcPr>
          <w:p w:rsidR="623AFF5C" w:rsidRDefault="623AFF5C" w14:noSpellErr="1" w14:paraId="1E466D0A" w14:textId="03D614E7">
            <w:r w:rsidR="623AFF5C">
              <w:rPr/>
              <w:t xml:space="preserve"> </w:t>
            </w:r>
          </w:p>
        </w:tc>
      </w:tr>
      <w:tr w:rsidR="623AFF5C" w:rsidTr="7DE5EC2D" w14:paraId="15892368">
        <w:tc>
          <w:tcPr>
            <w:tcW w:w="2560" w:type="dxa"/>
            <w:tcMar/>
          </w:tcPr>
          <w:p w:rsidR="623AFF5C" w:rsidRDefault="623AFF5C" w14:noSpellErr="1" w14:paraId="45FEBE0B" w14:textId="1AEB755C">
            <w:r w:rsidR="623AFF5C">
              <w:rPr/>
              <w:t>Runner-up</w:t>
            </w:r>
          </w:p>
        </w:tc>
        <w:tc>
          <w:tcPr>
            <w:tcW w:w="3400" w:type="dxa"/>
            <w:tcMar/>
          </w:tcPr>
          <w:p w:rsidR="623AFF5C" w:rsidRDefault="623AFF5C" w14:noSpellErr="1" w14:paraId="7C573414" w14:textId="13C95C20">
            <w:r w:rsidR="623AFF5C">
              <w:rPr/>
              <w:t xml:space="preserve"> </w:t>
            </w:r>
          </w:p>
        </w:tc>
        <w:tc>
          <w:tcPr>
            <w:tcW w:w="3400" w:type="dxa"/>
            <w:tcMar/>
          </w:tcPr>
          <w:p w:rsidR="623AFF5C" w:rsidRDefault="623AFF5C" w14:noSpellErr="1" w14:paraId="61DF4812" w14:textId="0CA742E4">
            <w:r w:rsidR="623AFF5C">
              <w:rPr/>
              <w:t xml:space="preserve"> </w:t>
            </w:r>
          </w:p>
        </w:tc>
      </w:tr>
      <w:tr w:rsidR="623AFF5C" w:rsidTr="7DE5EC2D" w14:paraId="5A1D39DD">
        <w:tc>
          <w:tcPr>
            <w:tcW w:w="2560" w:type="dxa"/>
            <w:tcMar/>
          </w:tcPr>
          <w:p w:rsidR="623AFF5C" w:rsidRDefault="623AFF5C" w14:noSpellErr="1" w14:paraId="6C526FEA" w14:textId="23BCA359">
            <w:r w:rsidR="623AFF5C">
              <w:rPr/>
              <w:t>Things we love</w:t>
            </w:r>
          </w:p>
        </w:tc>
        <w:tc>
          <w:tcPr>
            <w:tcW w:w="3400" w:type="dxa"/>
            <w:tcMar/>
          </w:tcPr>
          <w:p w:rsidR="623AFF5C" w:rsidRDefault="623AFF5C" w14:noSpellErr="1" w14:paraId="3F235B5E" w14:textId="1C9A8A1D">
            <w:r w:rsidR="623AFF5C">
              <w:rPr/>
              <w:t xml:space="preserve"> </w:t>
            </w:r>
          </w:p>
        </w:tc>
        <w:tc>
          <w:tcPr>
            <w:tcW w:w="3400" w:type="dxa"/>
            <w:tcMar/>
          </w:tcPr>
          <w:p w:rsidR="623AFF5C" w:rsidRDefault="623AFF5C" w14:noSpellErr="1" w14:paraId="685A62FC" w14:textId="157870E1">
            <w:r w:rsidR="623AFF5C">
              <w:rPr/>
              <w:t xml:space="preserve"> </w:t>
            </w:r>
          </w:p>
        </w:tc>
      </w:tr>
      <w:tr w:rsidR="623AFF5C" w:rsidTr="7DE5EC2D" w14:paraId="29EC1A92">
        <w:tc>
          <w:tcPr>
            <w:tcW w:w="2560" w:type="dxa"/>
            <w:tcMar/>
          </w:tcPr>
          <w:p w:rsidR="623AFF5C" w:rsidRDefault="623AFF5C" w14:noSpellErr="1" w14:paraId="19F9318A" w14:textId="2C8DD156">
            <w:r w:rsidR="623AFF5C">
              <w:rPr/>
              <w:t>Things we don't love</w:t>
            </w:r>
          </w:p>
        </w:tc>
        <w:tc>
          <w:tcPr>
            <w:tcW w:w="3400" w:type="dxa"/>
            <w:tcMar/>
          </w:tcPr>
          <w:p w:rsidR="623AFF5C" w:rsidRDefault="623AFF5C" w14:noSpellErr="1" w14:paraId="3062E1FB" w14:textId="256BB81A">
            <w:r w:rsidR="623AFF5C">
              <w:rPr/>
              <w:t xml:space="preserve"> </w:t>
            </w:r>
          </w:p>
        </w:tc>
        <w:tc>
          <w:tcPr>
            <w:tcW w:w="3400" w:type="dxa"/>
            <w:tcMar/>
          </w:tcPr>
          <w:p w:rsidR="623AFF5C" w:rsidRDefault="623AFF5C" w14:noSpellErr="1" w14:paraId="7D40A3A6" w14:textId="1E499EDE">
            <w:r w:rsidR="623AFF5C">
              <w:rPr/>
              <w:t xml:space="preserve"> </w:t>
            </w:r>
          </w:p>
        </w:tc>
      </w:tr>
    </w:tbl>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11429E"/>
    <w:rsid w:val="02672705"/>
    <w:rsid w:val="04486385"/>
    <w:rsid w:val="05B0F926"/>
    <w:rsid w:val="05E6920C"/>
    <w:rsid w:val="06C6E5F1"/>
    <w:rsid w:val="073F3BD7"/>
    <w:rsid w:val="073F3BD7"/>
    <w:rsid w:val="07AB2870"/>
    <w:rsid w:val="08226048"/>
    <w:rsid w:val="0C5E35C5"/>
    <w:rsid w:val="0D0FD243"/>
    <w:rsid w:val="0D0FD243"/>
    <w:rsid w:val="0DCA6AA6"/>
    <w:rsid w:val="0E8BA4B7"/>
    <w:rsid w:val="0F05140A"/>
    <w:rsid w:val="11645032"/>
    <w:rsid w:val="11645032"/>
    <w:rsid w:val="11EB443B"/>
    <w:rsid w:val="1212C69F"/>
    <w:rsid w:val="13FF52CD"/>
    <w:rsid w:val="14AB4BC3"/>
    <w:rsid w:val="14CC14F9"/>
    <w:rsid w:val="163341E9"/>
    <w:rsid w:val="182D1998"/>
    <w:rsid w:val="18CAA197"/>
    <w:rsid w:val="1B0AF35B"/>
    <w:rsid w:val="1D0B6D0F"/>
    <w:rsid w:val="1D0B6D0F"/>
    <w:rsid w:val="1E756431"/>
    <w:rsid w:val="1E756431"/>
    <w:rsid w:val="1F48B63B"/>
    <w:rsid w:val="1F48B63B"/>
    <w:rsid w:val="203C9090"/>
    <w:rsid w:val="2212378F"/>
    <w:rsid w:val="24D772C9"/>
    <w:rsid w:val="255A5C9F"/>
    <w:rsid w:val="260ED6B8"/>
    <w:rsid w:val="2616BC6D"/>
    <w:rsid w:val="264CFDC4"/>
    <w:rsid w:val="282D6CAA"/>
    <w:rsid w:val="29EF29C3"/>
    <w:rsid w:val="2A30215A"/>
    <w:rsid w:val="2CF111EF"/>
    <w:rsid w:val="2DCA0358"/>
    <w:rsid w:val="3008EFAD"/>
    <w:rsid w:val="32AEC285"/>
    <w:rsid w:val="34DFA402"/>
    <w:rsid w:val="35C99B0D"/>
    <w:rsid w:val="36496BE6"/>
    <w:rsid w:val="36AFB312"/>
    <w:rsid w:val="36AFB312"/>
    <w:rsid w:val="3AEA95C7"/>
    <w:rsid w:val="3BDE110F"/>
    <w:rsid w:val="3C897056"/>
    <w:rsid w:val="3CABB291"/>
    <w:rsid w:val="3F31B014"/>
    <w:rsid w:val="40B76805"/>
    <w:rsid w:val="4113037E"/>
    <w:rsid w:val="41BF5893"/>
    <w:rsid w:val="42CC55AF"/>
    <w:rsid w:val="4372D71E"/>
    <w:rsid w:val="43BDB1FD"/>
    <w:rsid w:val="447DE8CF"/>
    <w:rsid w:val="460099B8"/>
    <w:rsid w:val="46BE7982"/>
    <w:rsid w:val="498F06A0"/>
    <w:rsid w:val="4CB4BD4A"/>
    <w:rsid w:val="4D8D0AD0"/>
    <w:rsid w:val="4EFDB4E9"/>
    <w:rsid w:val="4F836891"/>
    <w:rsid w:val="4F836891"/>
    <w:rsid w:val="50FCCD3C"/>
    <w:rsid w:val="51823AF8"/>
    <w:rsid w:val="524153B0"/>
    <w:rsid w:val="52A232DC"/>
    <w:rsid w:val="536F5618"/>
    <w:rsid w:val="537FB5CE"/>
    <w:rsid w:val="53CEA98D"/>
    <w:rsid w:val="54AF7C79"/>
    <w:rsid w:val="5559AF4D"/>
    <w:rsid w:val="55DDA7A7"/>
    <w:rsid w:val="56568754"/>
    <w:rsid w:val="565C54EF"/>
    <w:rsid w:val="56FD20DE"/>
    <w:rsid w:val="56FD20DE"/>
    <w:rsid w:val="58145CB8"/>
    <w:rsid w:val="596959F6"/>
    <w:rsid w:val="5ADD035C"/>
    <w:rsid w:val="5B2CC080"/>
    <w:rsid w:val="5B2CC080"/>
    <w:rsid w:val="5EADCA0C"/>
    <w:rsid w:val="5EADCA0C"/>
    <w:rsid w:val="60A55AF8"/>
    <w:rsid w:val="619693C1"/>
    <w:rsid w:val="623AFF5C"/>
    <w:rsid w:val="65DB1CB5"/>
    <w:rsid w:val="66F1247B"/>
    <w:rsid w:val="69763FB5"/>
    <w:rsid w:val="6A5A7A39"/>
    <w:rsid w:val="6BEE6363"/>
    <w:rsid w:val="6BEE6363"/>
    <w:rsid w:val="6C152A7E"/>
    <w:rsid w:val="6E34ED81"/>
    <w:rsid w:val="701E2F32"/>
    <w:rsid w:val="71E1901C"/>
    <w:rsid w:val="724F7623"/>
    <w:rsid w:val="724F7623"/>
    <w:rsid w:val="72873002"/>
    <w:rsid w:val="74C52C63"/>
    <w:rsid w:val="7600E290"/>
    <w:rsid w:val="78D49705"/>
    <w:rsid w:val="78D49705"/>
    <w:rsid w:val="791722EA"/>
    <w:rsid w:val="792ABE12"/>
    <w:rsid w:val="792ABE12"/>
    <w:rsid w:val="79FB925E"/>
    <w:rsid w:val="79FB925E"/>
    <w:rsid w:val="7C47C31B"/>
    <w:rsid w:val="7D3BF57C"/>
    <w:rsid w:val="7D3BF57C"/>
    <w:rsid w:val="7DCA8A4B"/>
    <w:rsid w:val="7DCA8A4B"/>
    <w:rsid w:val="7DE5EC2D"/>
    <w:rsid w:val="8AE4A1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C8DB70D-03EB-4794-9A7A-3EED1DB88C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Custom C9724F">
      <a:dk1>
        <a:srgbClr val="4A3B32"/>
      </a:dk1>
      <a:lt1>
        <a:srgbClr val="FFFFFF"/>
      </a:lt1>
      <a:dk2>
        <a:srgbClr val="C9724F"/>
      </a:dk2>
      <a:lt2>
        <a:srgbClr val="EEECE1"/>
      </a:lt2>
      <a:accent1>
        <a:srgbClr val="C9724F"/>
      </a:accent1>
      <a:accent2>
        <a:srgbClr val="8FA98A"/>
      </a:accent2>
      <a:accent3>
        <a:srgbClr val="C9724F"/>
      </a:accent3>
      <a:accent4>
        <a:srgbClr val="C9724F"/>
      </a:accent4>
      <a:accent5>
        <a:srgbClr val="C9724F"/>
      </a:accent5>
      <a:accent6>
        <a:srgbClr val="C9724F"/>
      </a:accent6>
      <a:hlink>
        <a:srgbClr val="C9724F"/>
      </a:hlink>
      <a:folHlink>
        <a:srgbClr val="8FA98A"/>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Shah, Jay</lastModifiedBy>
  <revision>23</revision>
  <dcterms:created xsi:type="dcterms:W3CDTF">2026-10-17T04:29:30.0000000Z</dcterms:created>
  <dcterms:modified xsi:type="dcterms:W3CDTF">2026-10-17T04:38:14.1163474Z</dcterms:modified>
  <category/>
</coreProperties>
</file>